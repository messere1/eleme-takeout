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1123" w14:textId="77777777" w:rsidR="006B4660" w:rsidRDefault="006B4660">
      <w:pPr>
        <w:spacing w:after="240"/>
      </w:pPr>
    </w:p>
    <w:p w14:paraId="705040AE" w14:textId="77777777" w:rsidR="006B4660" w:rsidRDefault="006B4660">
      <w:pPr>
        <w:spacing w:after="240"/>
      </w:pPr>
    </w:p>
    <w:p w14:paraId="51CE52AA" w14:textId="77777777" w:rsidR="006B4660" w:rsidRDefault="006B4660">
      <w:pPr>
        <w:spacing w:after="240"/>
      </w:pPr>
    </w:p>
    <w:p w14:paraId="73461C8C" w14:textId="77777777" w:rsidR="006B4660" w:rsidRDefault="006B4660">
      <w:pPr>
        <w:spacing w:after="240"/>
      </w:pPr>
    </w:p>
    <w:p w14:paraId="63C20A10" w14:textId="77777777" w:rsidR="006B4660" w:rsidRDefault="006B4660">
      <w:pPr>
        <w:spacing w:after="240"/>
      </w:pPr>
    </w:p>
    <w:p w14:paraId="2608F489" w14:textId="77777777" w:rsidR="006B4660" w:rsidRDefault="00332229">
      <w:pPr>
        <w:spacing w:after="80"/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t>天津大学软件学院</w:t>
      </w:r>
    </w:p>
    <w:p w14:paraId="4099F4C0" w14:textId="77777777" w:rsidR="006B4660" w:rsidRDefault="00332229">
      <w:pPr>
        <w:spacing w:after="480"/>
        <w:jc w:val="center"/>
        <w:rPr>
          <w:lang w:eastAsia="zh-CN"/>
        </w:rPr>
      </w:pPr>
      <w:r>
        <w:rPr>
          <w:rFonts w:eastAsia="黑体"/>
          <w:sz w:val="28"/>
          <w:lang w:eastAsia="zh-CN"/>
        </w:rPr>
        <w:t>软件工程综合实践项目</w:t>
      </w:r>
    </w:p>
    <w:p w14:paraId="6D4F4071" w14:textId="77777777" w:rsidR="006B4660" w:rsidRDefault="00332229">
      <w:pPr>
        <w:spacing w:after="240"/>
        <w:jc w:val="center"/>
        <w:rPr>
          <w:lang w:eastAsia="zh-CN"/>
        </w:rPr>
      </w:pPr>
      <w:r>
        <w:rPr>
          <w:rFonts w:eastAsia="黑体"/>
          <w:b/>
          <w:sz w:val="44"/>
          <w:lang w:eastAsia="zh-CN"/>
        </w:rPr>
        <w:t>轻量级外卖服务平台</w:t>
      </w:r>
    </w:p>
    <w:p w14:paraId="14680EF6" w14:textId="77777777" w:rsidR="006B4660" w:rsidRDefault="00332229">
      <w:pPr>
        <w:spacing w:after="240"/>
        <w:jc w:val="center"/>
        <w:rPr>
          <w:lang w:eastAsia="zh-CN"/>
        </w:rPr>
      </w:pPr>
      <w:r>
        <w:rPr>
          <w:rFonts w:eastAsia="黑体"/>
          <w:b/>
          <w:sz w:val="52"/>
          <w:lang w:eastAsia="zh-CN"/>
        </w:rPr>
        <w:t>软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件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需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求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规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格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说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明</w:t>
      </w:r>
      <w:r>
        <w:rPr>
          <w:rFonts w:eastAsia="黑体"/>
          <w:b/>
          <w:sz w:val="52"/>
          <w:lang w:eastAsia="zh-CN"/>
        </w:rPr>
        <w:t xml:space="preserve"> </w:t>
      </w:r>
      <w:r>
        <w:rPr>
          <w:rFonts w:eastAsia="黑体"/>
          <w:b/>
          <w:sz w:val="52"/>
          <w:lang w:eastAsia="zh-CN"/>
        </w:rPr>
        <w:t>书</w:t>
      </w:r>
    </w:p>
    <w:p w14:paraId="7712BA06" w14:textId="77777777" w:rsidR="006B4660" w:rsidRDefault="00332229">
      <w:pPr>
        <w:spacing w:after="720"/>
        <w:jc w:val="center"/>
      </w:pPr>
      <w:r>
        <w:rPr>
          <w:sz w:val="28"/>
        </w:rPr>
        <w:t>（</w:t>
      </w:r>
      <w:r>
        <w:rPr>
          <w:sz w:val="28"/>
        </w:rPr>
        <w:t>Software Requirements Specification, SRS</w:t>
      </w:r>
      <w:r>
        <w:rPr>
          <w:sz w:val="28"/>
        </w:rPr>
        <w:t>）</w:t>
      </w:r>
    </w:p>
    <w:p w14:paraId="24775D09" w14:textId="77777777" w:rsidR="006B4660" w:rsidRDefault="006B4660">
      <w:pPr>
        <w:spacing w:after="240"/>
      </w:pPr>
    </w:p>
    <w:p w14:paraId="1238E8A1" w14:textId="77777777" w:rsidR="006B4660" w:rsidRDefault="006B4660">
      <w:pPr>
        <w:spacing w:after="240"/>
      </w:pPr>
    </w:p>
    <w:p w14:paraId="2C413178" w14:textId="77777777" w:rsidR="006B4660" w:rsidRDefault="006B4660">
      <w:pPr>
        <w:spacing w:after="240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5953"/>
      </w:tblGrid>
      <w:tr w:rsidR="006B4660" w14:paraId="646EA99E" w14:textId="77777777">
        <w:trPr>
          <w:tblHeader/>
        </w:trPr>
        <w:tc>
          <w:tcPr>
            <w:tcW w:w="2268" w:type="dxa"/>
          </w:tcPr>
          <w:p w14:paraId="5C139F49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项目名称</w:t>
            </w:r>
            <w:proofErr w:type="spellEnd"/>
          </w:p>
        </w:tc>
        <w:tc>
          <w:tcPr>
            <w:tcW w:w="5953" w:type="dxa"/>
          </w:tcPr>
          <w:p w14:paraId="77D2936D" w14:textId="77777777" w:rsidR="006B4660" w:rsidRDefault="00332229">
            <w:pPr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21"/>
                <w:lang w:eastAsia="zh-CN"/>
              </w:rPr>
              <w:t>轻量级外卖服务平台</w:t>
            </w:r>
          </w:p>
        </w:tc>
      </w:tr>
      <w:tr w:rsidR="006B4660" w14:paraId="2AC44997" w14:textId="77777777">
        <w:tc>
          <w:tcPr>
            <w:tcW w:w="2268" w:type="dxa"/>
          </w:tcPr>
          <w:p w14:paraId="046DF755" w14:textId="77777777" w:rsidR="006B4660" w:rsidRDefault="00332229">
            <w:proofErr w:type="spellStart"/>
            <w:r>
              <w:rPr>
                <w:sz w:val="21"/>
              </w:rPr>
              <w:t>文档名称</w:t>
            </w:r>
            <w:proofErr w:type="spellEnd"/>
          </w:p>
        </w:tc>
        <w:tc>
          <w:tcPr>
            <w:tcW w:w="5953" w:type="dxa"/>
          </w:tcPr>
          <w:p w14:paraId="09B61EB2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软件需求规格说明书（</w:t>
            </w:r>
            <w:r>
              <w:rPr>
                <w:sz w:val="21"/>
                <w:lang w:eastAsia="zh-CN"/>
              </w:rPr>
              <w:t>SRS</w:t>
            </w:r>
            <w:r>
              <w:rPr>
                <w:sz w:val="21"/>
                <w:lang w:eastAsia="zh-CN"/>
              </w:rPr>
              <w:t>）</w:t>
            </w:r>
          </w:p>
        </w:tc>
      </w:tr>
      <w:tr w:rsidR="006B4660" w14:paraId="1A3123A2" w14:textId="77777777">
        <w:tc>
          <w:tcPr>
            <w:tcW w:w="2268" w:type="dxa"/>
          </w:tcPr>
          <w:p w14:paraId="4747DECD" w14:textId="77777777" w:rsidR="006B4660" w:rsidRDefault="00332229">
            <w:proofErr w:type="spellStart"/>
            <w:r>
              <w:rPr>
                <w:sz w:val="21"/>
              </w:rPr>
              <w:t>版本号</w:t>
            </w:r>
            <w:proofErr w:type="spellEnd"/>
          </w:p>
        </w:tc>
        <w:tc>
          <w:tcPr>
            <w:tcW w:w="5953" w:type="dxa"/>
            <w:vAlign w:val="center"/>
          </w:tcPr>
          <w:p w14:paraId="2B3B3A1D" w14:textId="77777777" w:rsidR="007B3CB1" w:rsidRDefault="00000000">
            <w:r>
              <w:t>V1.2</w:t>
            </w:r>
          </w:p>
        </w:tc>
      </w:tr>
      <w:tr w:rsidR="006B4660" w14:paraId="1069A8DF" w14:textId="77777777">
        <w:tc>
          <w:tcPr>
            <w:tcW w:w="2268" w:type="dxa"/>
          </w:tcPr>
          <w:p w14:paraId="6A30C10F" w14:textId="77777777" w:rsidR="006B4660" w:rsidRDefault="00332229">
            <w:proofErr w:type="spellStart"/>
            <w:r>
              <w:rPr>
                <w:sz w:val="21"/>
              </w:rPr>
              <w:t>编制日期</w:t>
            </w:r>
            <w:proofErr w:type="spellEnd"/>
          </w:p>
        </w:tc>
        <w:tc>
          <w:tcPr>
            <w:tcW w:w="5953" w:type="dxa"/>
            <w:vAlign w:val="center"/>
          </w:tcPr>
          <w:p w14:paraId="6B6B5A07" w14:textId="77777777" w:rsidR="001E3E42" w:rsidRDefault="00D11FC0">
            <w:r>
              <w:rPr>
                <w:sz w:val="21"/>
              </w:rPr>
              <w:t>2026-09-01</w:t>
            </w:r>
          </w:p>
        </w:tc>
      </w:tr>
      <w:tr w:rsidR="006B4660" w14:paraId="1BEB1C04" w14:textId="77777777">
        <w:tc>
          <w:tcPr>
            <w:tcW w:w="2268" w:type="dxa"/>
          </w:tcPr>
          <w:p w14:paraId="40801CE6" w14:textId="77777777" w:rsidR="006B4660" w:rsidRDefault="00332229">
            <w:proofErr w:type="spellStart"/>
            <w:r>
              <w:rPr>
                <w:sz w:val="21"/>
              </w:rPr>
              <w:t>项目周期</w:t>
            </w:r>
            <w:proofErr w:type="spellEnd"/>
          </w:p>
        </w:tc>
        <w:tc>
          <w:tcPr>
            <w:tcW w:w="5953" w:type="dxa"/>
          </w:tcPr>
          <w:p w14:paraId="0DE16BA4" w14:textId="77777777" w:rsidR="006B4660" w:rsidRDefault="00332229">
            <w:r>
              <w:rPr>
                <w:sz w:val="21"/>
              </w:rPr>
              <w:t xml:space="preserve">2026-08-31 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 xml:space="preserve"> 2026-09-20</w:t>
            </w:r>
          </w:p>
        </w:tc>
      </w:tr>
      <w:tr w:rsidR="006B4660" w14:paraId="6317EEB3" w14:textId="77777777">
        <w:tc>
          <w:tcPr>
            <w:tcW w:w="2268" w:type="dxa"/>
          </w:tcPr>
          <w:p w14:paraId="259E8A17" w14:textId="77777777" w:rsidR="006B4660" w:rsidRDefault="00332229">
            <w:proofErr w:type="spellStart"/>
            <w:r>
              <w:rPr>
                <w:sz w:val="21"/>
              </w:rPr>
              <w:t>编制单位</w:t>
            </w:r>
            <w:proofErr w:type="spellEnd"/>
          </w:p>
        </w:tc>
        <w:tc>
          <w:tcPr>
            <w:tcW w:w="5953" w:type="dxa"/>
          </w:tcPr>
          <w:p w14:paraId="4E245684" w14:textId="77777777" w:rsidR="006B4660" w:rsidRDefault="00332229">
            <w:proofErr w:type="spellStart"/>
            <w:r>
              <w:rPr>
                <w:sz w:val="21"/>
              </w:rPr>
              <w:t>项目小组</w:t>
            </w:r>
            <w:proofErr w:type="spellEnd"/>
          </w:p>
        </w:tc>
      </w:tr>
      <w:tr w:rsidR="006B4660" w14:paraId="751E8AEA" w14:textId="77777777">
        <w:tc>
          <w:tcPr>
            <w:tcW w:w="2268" w:type="dxa"/>
          </w:tcPr>
          <w:p w14:paraId="282D46AF" w14:textId="77777777" w:rsidR="006B4660" w:rsidRDefault="00332229">
            <w:proofErr w:type="spellStart"/>
            <w:r>
              <w:rPr>
                <w:sz w:val="21"/>
              </w:rPr>
              <w:t>模板依据</w:t>
            </w:r>
            <w:proofErr w:type="spellEnd"/>
          </w:p>
        </w:tc>
        <w:tc>
          <w:tcPr>
            <w:tcW w:w="5953" w:type="dxa"/>
          </w:tcPr>
          <w:p w14:paraId="6BFD7280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SRS </w:t>
            </w:r>
            <w:r>
              <w:rPr>
                <w:sz w:val="21"/>
                <w:lang w:eastAsia="zh-CN"/>
              </w:rPr>
              <w:t>标准模板</w:t>
            </w:r>
          </w:p>
        </w:tc>
      </w:tr>
      <w:tr w:rsidR="006B4660" w14:paraId="62DE7B91" w14:textId="77777777">
        <w:tc>
          <w:tcPr>
            <w:tcW w:w="2268" w:type="dxa"/>
          </w:tcPr>
          <w:p w14:paraId="2FC41AEF" w14:textId="77777777" w:rsidR="006B4660" w:rsidRDefault="00332229">
            <w:proofErr w:type="spellStart"/>
            <w:r>
              <w:rPr>
                <w:sz w:val="21"/>
              </w:rPr>
              <w:t>文档状态</w:t>
            </w:r>
            <w:proofErr w:type="spellEnd"/>
          </w:p>
        </w:tc>
        <w:tc>
          <w:tcPr>
            <w:tcW w:w="5953" w:type="dxa"/>
            <w:vAlign w:val="center"/>
          </w:tcPr>
          <w:p w14:paraId="114A1A45" w14:textId="77777777" w:rsidR="001E3E42" w:rsidRDefault="00D11FC0">
            <w:proofErr w:type="spellStart"/>
            <w:r>
              <w:rPr>
                <w:sz w:val="21"/>
              </w:rPr>
              <w:t>评审修订稿</w:t>
            </w:r>
            <w:proofErr w:type="spellEnd"/>
          </w:p>
        </w:tc>
      </w:tr>
    </w:tbl>
    <w:p w14:paraId="0C3753DA" w14:textId="77777777" w:rsidR="006B4660" w:rsidRDefault="006B4660">
      <w:pPr>
        <w:spacing w:after="40"/>
      </w:pPr>
    </w:p>
    <w:p w14:paraId="4198946F" w14:textId="77777777" w:rsidR="006B4660" w:rsidRDefault="006B4660">
      <w:pPr>
        <w:spacing w:after="240"/>
      </w:pPr>
    </w:p>
    <w:p w14:paraId="15832FAF" w14:textId="77777777" w:rsidR="006B4660" w:rsidRDefault="00332229">
      <w:pPr>
        <w:spacing w:after="120"/>
        <w:jc w:val="center"/>
        <w:rPr>
          <w:lang w:eastAsia="zh-CN"/>
        </w:rPr>
      </w:pPr>
      <w:r>
        <w:rPr>
          <w:rFonts w:eastAsia="楷体"/>
          <w:sz w:val="21"/>
          <w:lang w:eastAsia="zh-CN"/>
        </w:rPr>
        <w:t>密级：内部资料（仅限课程教学与项目组使用）</w:t>
      </w:r>
    </w:p>
    <w:p w14:paraId="64C8F961" w14:textId="77777777" w:rsidR="006B4660" w:rsidRDefault="00332229">
      <w:pPr>
        <w:rPr>
          <w:lang w:eastAsia="zh-CN"/>
        </w:rPr>
      </w:pPr>
      <w:r>
        <w:rPr>
          <w:lang w:eastAsia="zh-CN"/>
        </w:rPr>
        <w:br w:type="page"/>
      </w:r>
    </w:p>
    <w:p w14:paraId="0D13EFE8" w14:textId="77777777" w:rsidR="006B4660" w:rsidRDefault="00332229">
      <w:pPr>
        <w:pStyle w:val="1"/>
      </w:pPr>
      <w:bookmarkStart w:id="0" w:name="_Toc239157864"/>
      <w:proofErr w:type="spellStart"/>
      <w:r>
        <w:lastRenderedPageBreak/>
        <w:t>变更记录</w:t>
      </w:r>
      <w:bookmarkEnd w:id="0"/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296"/>
        <w:gridCol w:w="1728"/>
        <w:gridCol w:w="2448"/>
        <w:gridCol w:w="3888"/>
      </w:tblGrid>
      <w:tr w:rsidR="006B4660" w14:paraId="6C08CBC4" w14:textId="77777777">
        <w:trPr>
          <w:tblHeader/>
        </w:trPr>
        <w:tc>
          <w:tcPr>
            <w:tcW w:w="1296" w:type="dxa"/>
          </w:tcPr>
          <w:p w14:paraId="50E75FD0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版本</w:t>
            </w:r>
            <w:proofErr w:type="spellEnd"/>
          </w:p>
        </w:tc>
        <w:tc>
          <w:tcPr>
            <w:tcW w:w="1728" w:type="dxa"/>
          </w:tcPr>
          <w:p w14:paraId="575381CF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日期</w:t>
            </w:r>
            <w:proofErr w:type="spellEnd"/>
          </w:p>
        </w:tc>
        <w:tc>
          <w:tcPr>
            <w:tcW w:w="2448" w:type="dxa"/>
          </w:tcPr>
          <w:p w14:paraId="39A7B479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修改人</w:t>
            </w:r>
            <w:proofErr w:type="spellEnd"/>
          </w:p>
        </w:tc>
        <w:tc>
          <w:tcPr>
            <w:tcW w:w="3888" w:type="dxa"/>
          </w:tcPr>
          <w:p w14:paraId="71C34A5D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说明</w:t>
            </w:r>
            <w:proofErr w:type="spellEnd"/>
          </w:p>
        </w:tc>
      </w:tr>
      <w:tr w:rsidR="006B4660" w14:paraId="5CD6C732" w14:textId="77777777">
        <w:tc>
          <w:tcPr>
            <w:tcW w:w="1296" w:type="dxa"/>
          </w:tcPr>
          <w:p w14:paraId="287E1351" w14:textId="77777777" w:rsidR="006B4660" w:rsidRDefault="00332229">
            <w:r>
              <w:rPr>
                <w:sz w:val="21"/>
              </w:rPr>
              <w:t>V1.0</w:t>
            </w:r>
          </w:p>
        </w:tc>
        <w:tc>
          <w:tcPr>
            <w:tcW w:w="1728" w:type="dxa"/>
          </w:tcPr>
          <w:p w14:paraId="07B7E0AC" w14:textId="77777777" w:rsidR="006B4660" w:rsidRDefault="00332229">
            <w:r>
              <w:rPr>
                <w:sz w:val="21"/>
              </w:rPr>
              <w:t>2026-08-31</w:t>
            </w:r>
          </w:p>
        </w:tc>
        <w:tc>
          <w:tcPr>
            <w:tcW w:w="2448" w:type="dxa"/>
          </w:tcPr>
          <w:p w14:paraId="3432DC95" w14:textId="77777777" w:rsidR="006B4660" w:rsidRDefault="00332229">
            <w:proofErr w:type="spellStart"/>
            <w:r>
              <w:rPr>
                <w:sz w:val="21"/>
              </w:rPr>
              <w:t>项目小组</w:t>
            </w:r>
            <w:proofErr w:type="spellEnd"/>
          </w:p>
        </w:tc>
        <w:tc>
          <w:tcPr>
            <w:tcW w:w="3888" w:type="dxa"/>
          </w:tcPr>
          <w:p w14:paraId="1E451F84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依据课程实践说明与任务书整理需求基线</w:t>
            </w:r>
          </w:p>
        </w:tc>
      </w:tr>
      <w:tr w:rsidR="001E3E42" w14:paraId="77839CE4" w14:textId="77777777">
        <w:tc>
          <w:tcPr>
            <w:tcW w:w="1296" w:type="dxa"/>
            <w:vAlign w:val="center"/>
          </w:tcPr>
          <w:p w14:paraId="36A4A481" w14:textId="77777777" w:rsidR="001E3E42" w:rsidRDefault="00D11FC0">
            <w:r>
              <w:rPr>
                <w:sz w:val="18"/>
              </w:rPr>
              <w:t>V1.1</w:t>
            </w:r>
          </w:p>
        </w:tc>
        <w:tc>
          <w:tcPr>
            <w:tcW w:w="1728" w:type="dxa"/>
            <w:vAlign w:val="center"/>
          </w:tcPr>
          <w:p w14:paraId="6547AC72" w14:textId="77777777" w:rsidR="001E3E42" w:rsidRDefault="00D11FC0">
            <w:r>
              <w:rPr>
                <w:sz w:val="18"/>
              </w:rPr>
              <w:t>2026-09-01</w:t>
            </w:r>
          </w:p>
        </w:tc>
        <w:tc>
          <w:tcPr>
            <w:tcW w:w="2448" w:type="dxa"/>
            <w:vAlign w:val="center"/>
          </w:tcPr>
          <w:p w14:paraId="09AF8B7A" w14:textId="77777777" w:rsidR="001E3E42" w:rsidRPr="0033481E" w:rsidRDefault="00D11FC0">
            <w:pPr>
              <w:rPr>
                <w:sz w:val="21"/>
                <w:lang w:eastAsia="zh-CN"/>
              </w:rPr>
            </w:pPr>
            <w:r w:rsidRPr="0033481E">
              <w:rPr>
                <w:sz w:val="21"/>
                <w:lang w:eastAsia="zh-CN"/>
              </w:rPr>
              <w:t>项目小组（测试与迭代适配）</w:t>
            </w:r>
          </w:p>
        </w:tc>
        <w:tc>
          <w:tcPr>
            <w:tcW w:w="3888" w:type="dxa"/>
            <w:vAlign w:val="center"/>
          </w:tcPr>
          <w:p w14:paraId="2E8676AD" w14:textId="77777777" w:rsidR="001E3E42" w:rsidRPr="0033481E" w:rsidRDefault="00D11FC0">
            <w:pPr>
              <w:rPr>
                <w:sz w:val="21"/>
                <w:lang w:eastAsia="zh-CN"/>
              </w:rPr>
            </w:pPr>
            <w:r w:rsidRPr="0033481E">
              <w:rPr>
                <w:sz w:val="21"/>
                <w:lang w:eastAsia="zh-CN"/>
              </w:rPr>
              <w:t>补全状态机、可测试验收标准、</w:t>
            </w:r>
            <w:r w:rsidRPr="0033481E">
              <w:rPr>
                <w:sz w:val="21"/>
                <w:lang w:eastAsia="zh-CN"/>
              </w:rPr>
              <w:t xml:space="preserve">REST </w:t>
            </w:r>
            <w:r w:rsidRPr="0033481E">
              <w:rPr>
                <w:sz w:val="21"/>
                <w:lang w:eastAsia="zh-CN"/>
              </w:rPr>
              <w:t>契约、数据约束、性能口径与需求追溯矩阵</w:t>
            </w:r>
          </w:p>
        </w:tc>
      </w:tr>
      <w:tr w:rsidR="007B3CB1" w14:paraId="6BDA1E13" w14:textId="77777777">
        <w:tc>
          <w:tcPr>
            <w:tcW w:w="1296" w:type="dxa"/>
          </w:tcPr>
          <w:p w14:paraId="0F26D310" w14:textId="77777777" w:rsidR="007B3CB1" w:rsidRDefault="00000000">
            <w:r>
              <w:t>V1.2</w:t>
            </w:r>
          </w:p>
        </w:tc>
        <w:tc>
          <w:tcPr>
            <w:tcW w:w="1728" w:type="dxa"/>
          </w:tcPr>
          <w:p w14:paraId="5F7BC695" w14:textId="77777777" w:rsidR="007B3CB1" w:rsidRDefault="00000000">
            <w:r>
              <w:t>2026-09-07</w:t>
            </w:r>
          </w:p>
        </w:tc>
        <w:tc>
          <w:tcPr>
            <w:tcW w:w="2448" w:type="dxa"/>
          </w:tcPr>
          <w:p w14:paraId="2A7E1DB1" w14:textId="6028050D" w:rsidR="007B3CB1" w:rsidRPr="0033481E" w:rsidRDefault="0033481E">
            <w:pPr>
              <w:rPr>
                <w:sz w:val="21"/>
                <w:lang w:eastAsia="zh-CN"/>
              </w:rPr>
            </w:pPr>
            <w:r w:rsidRPr="0033481E">
              <w:rPr>
                <w:sz w:val="21"/>
                <w:lang w:eastAsia="zh-CN"/>
              </w:rPr>
              <w:t>项目小组</w:t>
            </w:r>
          </w:p>
        </w:tc>
        <w:tc>
          <w:tcPr>
            <w:tcW w:w="3888" w:type="dxa"/>
          </w:tcPr>
          <w:p w14:paraId="4345E7CB" w14:textId="079F4EA3" w:rsidR="007B3CB1" w:rsidRPr="0033481E" w:rsidRDefault="0033481E">
            <w:pPr>
              <w:rPr>
                <w:rFonts w:hint="eastAsia"/>
                <w:sz w:val="21"/>
                <w:lang w:eastAsia="zh-CN"/>
              </w:rPr>
            </w:pPr>
            <w:r w:rsidRPr="0033481E">
              <w:rPr>
                <w:rFonts w:hint="eastAsia"/>
                <w:sz w:val="21"/>
                <w:lang w:eastAsia="zh-CN"/>
              </w:rPr>
              <w:t>对</w:t>
            </w:r>
            <w:r w:rsidRPr="0033481E">
              <w:rPr>
                <w:rFonts w:hint="eastAsia"/>
                <w:sz w:val="21"/>
                <w:lang w:eastAsia="zh-CN"/>
              </w:rPr>
              <w:t>1.1</w:t>
            </w:r>
            <w:r w:rsidRPr="0033481E">
              <w:rPr>
                <w:rFonts w:hint="eastAsia"/>
                <w:sz w:val="21"/>
                <w:lang w:eastAsia="zh-CN"/>
              </w:rPr>
              <w:t>版本的优化，主要体现在商家和用户的管理方面</w:t>
            </w:r>
          </w:p>
        </w:tc>
      </w:tr>
    </w:tbl>
    <w:p w14:paraId="29C0BC1C" w14:textId="77777777" w:rsidR="006B4660" w:rsidRDefault="006B4660">
      <w:pPr>
        <w:spacing w:after="40"/>
        <w:rPr>
          <w:lang w:eastAsia="zh-CN"/>
        </w:rPr>
      </w:pPr>
    </w:p>
    <w:p w14:paraId="61FD45BA" w14:textId="77777777" w:rsidR="006B4660" w:rsidRDefault="00332229">
      <w:pPr>
        <w:spacing w:after="120"/>
        <w:rPr>
          <w:lang w:eastAsia="zh-CN"/>
        </w:rPr>
      </w:pPr>
      <w:r>
        <w:rPr>
          <w:sz w:val="21"/>
          <w:lang w:eastAsia="zh-CN"/>
        </w:rPr>
        <w:t>说明：后续需求变更必须在此登记，并同步更新需求与验收标准。</w:t>
      </w:r>
    </w:p>
    <w:p w14:paraId="4C68DC51" w14:textId="77777777" w:rsidR="001E3E42" w:rsidRDefault="00D11FC0">
      <w:pPr>
        <w:spacing w:after="80"/>
        <w:rPr>
          <w:lang w:eastAsia="zh-CN"/>
        </w:rPr>
      </w:pPr>
      <w:r>
        <w:rPr>
          <w:sz w:val="21"/>
          <w:lang w:eastAsia="zh-CN"/>
        </w:rPr>
        <w:t>变更管理规则：</w:t>
      </w:r>
    </w:p>
    <w:p w14:paraId="6DD8F0E8" w14:textId="77777777" w:rsidR="001E3E42" w:rsidRDefault="00D11FC0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每项变更使用唯一编号</w:t>
      </w:r>
      <w:r>
        <w:rPr>
          <w:sz w:val="21"/>
          <w:lang w:eastAsia="zh-CN"/>
        </w:rPr>
        <w:t xml:space="preserve"> CR-YYYYMMDD-NNN</w:t>
      </w:r>
      <w:r>
        <w:rPr>
          <w:sz w:val="21"/>
          <w:lang w:eastAsia="zh-CN"/>
        </w:rPr>
        <w:t>，并记录提出人、原因和优先级；</w:t>
      </w:r>
    </w:p>
    <w:p w14:paraId="369EDA2F" w14:textId="77777777" w:rsidR="001E3E42" w:rsidRDefault="00D11FC0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实施前分析受影响的</w:t>
      </w:r>
      <w:r>
        <w:rPr>
          <w:sz w:val="21"/>
          <w:lang w:eastAsia="zh-CN"/>
        </w:rPr>
        <w:t xml:space="preserve"> FR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API</w:t>
      </w:r>
      <w:r>
        <w:rPr>
          <w:sz w:val="21"/>
          <w:lang w:eastAsia="zh-CN"/>
        </w:rPr>
        <w:t>、数据表、测试用例、风险与回归范围；</w:t>
      </w:r>
    </w:p>
    <w:p w14:paraId="0725181E" w14:textId="77777777" w:rsidR="001E3E42" w:rsidRDefault="00D11FC0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3. </w:t>
      </w:r>
      <w:r>
        <w:rPr>
          <w:sz w:val="21"/>
          <w:lang w:eastAsia="zh-CN"/>
        </w:rPr>
        <w:t>按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新增失败测试</w:t>
      </w:r>
      <w:r>
        <w:rPr>
          <w:sz w:val="21"/>
          <w:lang w:eastAsia="zh-CN"/>
        </w:rPr>
        <w:t xml:space="preserve"> → </w:t>
      </w:r>
      <w:r>
        <w:rPr>
          <w:sz w:val="21"/>
          <w:lang w:eastAsia="zh-CN"/>
        </w:rPr>
        <w:t>最小实现</w:t>
      </w:r>
      <w:r>
        <w:rPr>
          <w:sz w:val="21"/>
          <w:lang w:eastAsia="zh-CN"/>
        </w:rPr>
        <w:t xml:space="preserve"> → </w:t>
      </w:r>
      <w:r>
        <w:rPr>
          <w:sz w:val="21"/>
          <w:lang w:eastAsia="zh-CN"/>
        </w:rPr>
        <w:t>全量回归</w:t>
      </w:r>
      <w:r>
        <w:rPr>
          <w:sz w:val="21"/>
          <w:lang w:eastAsia="zh-CN"/>
        </w:rPr>
        <w:t xml:space="preserve"> → </w:t>
      </w:r>
      <w:r>
        <w:rPr>
          <w:sz w:val="21"/>
          <w:lang w:eastAsia="zh-CN"/>
        </w:rPr>
        <w:t>重构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的顺序提交；</w:t>
      </w:r>
    </w:p>
    <w:p w14:paraId="351ADE9D" w14:textId="77777777" w:rsidR="001E3E42" w:rsidRDefault="00D11FC0">
      <w:pPr>
        <w:spacing w:after="80"/>
        <w:rPr>
          <w:lang w:eastAsia="zh-CN"/>
        </w:rPr>
      </w:pPr>
      <w:r>
        <w:rPr>
          <w:sz w:val="21"/>
          <w:lang w:eastAsia="zh-CN"/>
        </w:rPr>
        <w:t xml:space="preserve">4. </w:t>
      </w:r>
      <w:r>
        <w:rPr>
          <w:sz w:val="21"/>
          <w:lang w:eastAsia="zh-CN"/>
        </w:rPr>
        <w:t>变更关闭前更新本表、需求追溯矩阵、</w:t>
      </w:r>
      <w:r>
        <w:rPr>
          <w:sz w:val="21"/>
          <w:lang w:eastAsia="zh-CN"/>
        </w:rPr>
        <w:t xml:space="preserve">API </w:t>
      </w:r>
      <w:r>
        <w:rPr>
          <w:sz w:val="21"/>
          <w:lang w:eastAsia="zh-CN"/>
        </w:rPr>
        <w:t>文档和回归测试报告。</w:t>
      </w:r>
    </w:p>
    <w:p w14:paraId="62DAEAD9" w14:textId="77777777" w:rsidR="006B4660" w:rsidRDefault="00332229">
      <w:pPr>
        <w:rPr>
          <w:lang w:eastAsia="zh-CN"/>
        </w:rPr>
      </w:pPr>
      <w:r>
        <w:rPr>
          <w:lang w:eastAsia="zh-CN"/>
        </w:rPr>
        <w:br w:type="page"/>
      </w:r>
    </w:p>
    <w:p w14:paraId="0370816B" w14:textId="77777777" w:rsidR="006B4660" w:rsidRDefault="00332229">
      <w:pPr>
        <w:pStyle w:val="1"/>
      </w:pPr>
      <w:bookmarkStart w:id="1" w:name="_Toc239157865"/>
      <w:proofErr w:type="spellStart"/>
      <w:r>
        <w:lastRenderedPageBreak/>
        <w:t>目录</w:t>
      </w:r>
      <w:bookmarkEnd w:id="1"/>
      <w:proofErr w:type="spellEnd"/>
    </w:p>
    <w:p w14:paraId="0E219FA5" w14:textId="77777777" w:rsidR="00841091" w:rsidRDefault="00332229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157864" w:history="1">
        <w:r w:rsidR="00841091" w:rsidRPr="00025856">
          <w:rPr>
            <w:rStyle w:val="aff9"/>
            <w:noProof/>
          </w:rPr>
          <w:t>变更记录</w:t>
        </w:r>
        <w:r w:rsidR="00841091">
          <w:rPr>
            <w:rFonts w:hint="eastAsia"/>
            <w:noProof/>
            <w:webHidden/>
          </w:rPr>
          <w:tab/>
        </w:r>
        <w:r w:rsidR="00841091">
          <w:rPr>
            <w:rFonts w:hint="eastAsia"/>
            <w:noProof/>
            <w:webHidden/>
          </w:rPr>
          <w:fldChar w:fldCharType="begin"/>
        </w:r>
        <w:r w:rsidR="00841091">
          <w:rPr>
            <w:rFonts w:hint="eastAsia"/>
            <w:noProof/>
            <w:webHidden/>
          </w:rPr>
          <w:instrText xml:space="preserve"> </w:instrText>
        </w:r>
        <w:r w:rsidR="00841091">
          <w:rPr>
            <w:noProof/>
            <w:webHidden/>
          </w:rPr>
          <w:instrText>PAGEREF _Toc239157864 \h</w:instrText>
        </w:r>
        <w:r w:rsidR="00841091">
          <w:rPr>
            <w:rFonts w:hint="eastAsia"/>
            <w:noProof/>
            <w:webHidden/>
          </w:rPr>
          <w:instrText xml:space="preserve"> </w:instrText>
        </w:r>
        <w:r w:rsidR="00841091">
          <w:rPr>
            <w:rFonts w:hint="eastAsia"/>
            <w:noProof/>
            <w:webHidden/>
          </w:rPr>
        </w:r>
        <w:r w:rsidR="00841091">
          <w:rPr>
            <w:rFonts w:hint="eastAsia"/>
            <w:noProof/>
            <w:webHidden/>
          </w:rPr>
          <w:fldChar w:fldCharType="separate"/>
        </w:r>
        <w:r w:rsidR="00841091">
          <w:rPr>
            <w:noProof/>
            <w:webHidden/>
          </w:rPr>
          <w:t>2</w:t>
        </w:r>
        <w:r w:rsidR="00841091">
          <w:rPr>
            <w:rFonts w:hint="eastAsia"/>
            <w:noProof/>
            <w:webHidden/>
          </w:rPr>
          <w:fldChar w:fldCharType="end"/>
        </w:r>
      </w:hyperlink>
    </w:p>
    <w:p w14:paraId="3AF63224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65" w:history="1">
        <w:r w:rsidRPr="00025856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EE6792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66" w:history="1">
        <w:r w:rsidRPr="00025856">
          <w:rPr>
            <w:rStyle w:val="aff9"/>
            <w:noProof/>
            <w:lang w:eastAsia="zh-CN"/>
          </w:rPr>
          <w:t xml:space="preserve">1. </w:t>
        </w:r>
        <w:r w:rsidRPr="00025856">
          <w:rPr>
            <w:rStyle w:val="aff9"/>
            <w:noProof/>
            <w:lang w:eastAsia="zh-CN"/>
          </w:rPr>
          <w:t>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081360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67" w:history="1">
        <w:r w:rsidRPr="00025856">
          <w:rPr>
            <w:rStyle w:val="aff9"/>
            <w:noProof/>
            <w:lang w:eastAsia="zh-CN"/>
          </w:rPr>
          <w:t xml:space="preserve">1.1 </w:t>
        </w:r>
        <w:r w:rsidRPr="00025856">
          <w:rPr>
            <w:rStyle w:val="aff9"/>
            <w:noProof/>
            <w:lang w:eastAsia="zh-CN"/>
          </w:rPr>
          <w:t>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DBFA5B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68" w:history="1">
        <w:r w:rsidRPr="00025856">
          <w:rPr>
            <w:rStyle w:val="aff9"/>
            <w:noProof/>
            <w:lang w:eastAsia="zh-CN"/>
          </w:rPr>
          <w:t xml:space="preserve">1.2 </w:t>
        </w:r>
        <w:r w:rsidRPr="00025856">
          <w:rPr>
            <w:rStyle w:val="aff9"/>
            <w:noProof/>
            <w:lang w:eastAsia="zh-CN"/>
          </w:rPr>
          <w:t>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203C8B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69" w:history="1">
        <w:r w:rsidRPr="00025856">
          <w:rPr>
            <w:rStyle w:val="aff9"/>
            <w:noProof/>
            <w:lang w:eastAsia="zh-CN"/>
          </w:rPr>
          <w:t xml:space="preserve">1.3 </w:t>
        </w:r>
        <w:r w:rsidRPr="00025856">
          <w:rPr>
            <w:rStyle w:val="aff9"/>
            <w:noProof/>
            <w:lang w:eastAsia="zh-CN"/>
          </w:rPr>
          <w:t>定义、缩写和术语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BF75E7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0" w:history="1">
        <w:r w:rsidRPr="00025856">
          <w:rPr>
            <w:rStyle w:val="aff9"/>
            <w:noProof/>
          </w:rPr>
          <w:t xml:space="preserve">1.4 </w:t>
        </w:r>
        <w:r w:rsidRPr="00025856">
          <w:rPr>
            <w:rStyle w:val="aff9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1B1291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1" w:history="1">
        <w:r w:rsidRPr="00025856">
          <w:rPr>
            <w:rStyle w:val="aff9"/>
            <w:noProof/>
            <w:lang w:eastAsia="zh-CN"/>
          </w:rPr>
          <w:t xml:space="preserve">1.5 </w:t>
        </w:r>
        <w:r w:rsidRPr="00025856">
          <w:rPr>
            <w:rStyle w:val="aff9"/>
            <w:noProof/>
            <w:lang w:eastAsia="zh-CN"/>
          </w:rPr>
          <w:t>文档结构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A43F8E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2" w:history="1">
        <w:r w:rsidRPr="00025856">
          <w:rPr>
            <w:rStyle w:val="aff9"/>
            <w:noProof/>
            <w:lang w:eastAsia="zh-CN"/>
          </w:rPr>
          <w:t xml:space="preserve">2. </w:t>
        </w:r>
        <w:r w:rsidRPr="00025856">
          <w:rPr>
            <w:rStyle w:val="aff9"/>
            <w:noProof/>
            <w:lang w:eastAsia="zh-CN"/>
          </w:rPr>
          <w:t>总体描述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272697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3" w:history="1">
        <w:r w:rsidRPr="00025856">
          <w:rPr>
            <w:rStyle w:val="aff9"/>
            <w:noProof/>
            <w:lang w:eastAsia="zh-CN"/>
          </w:rPr>
          <w:t xml:space="preserve">2.1 </w:t>
        </w:r>
        <w:r w:rsidRPr="00025856">
          <w:rPr>
            <w:rStyle w:val="aff9"/>
            <w:noProof/>
            <w:lang w:eastAsia="zh-CN"/>
          </w:rPr>
          <w:t>产品愿景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00605F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4" w:history="1">
        <w:r w:rsidRPr="00025856">
          <w:rPr>
            <w:rStyle w:val="aff9"/>
            <w:noProof/>
          </w:rPr>
          <w:t xml:space="preserve">2.2 </w:t>
        </w:r>
        <w:r w:rsidRPr="00025856">
          <w:rPr>
            <w:rStyle w:val="aff9"/>
            <w:noProof/>
          </w:rPr>
          <w:t>用户特征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7DFD78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5" w:history="1">
        <w:r w:rsidRPr="00025856">
          <w:rPr>
            <w:rStyle w:val="aff9"/>
            <w:noProof/>
          </w:rPr>
          <w:t xml:space="preserve">2.3 </w:t>
        </w:r>
        <w:r w:rsidRPr="00025856">
          <w:rPr>
            <w:rStyle w:val="aff9"/>
            <w:noProof/>
          </w:rPr>
          <w:t>系统上下文图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71C014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6" w:history="1">
        <w:r w:rsidRPr="00025856">
          <w:rPr>
            <w:rStyle w:val="aff9"/>
            <w:noProof/>
            <w:lang w:eastAsia="zh-CN"/>
          </w:rPr>
          <w:t xml:space="preserve">2.4 </w:t>
        </w:r>
        <w:r w:rsidRPr="00025856">
          <w:rPr>
            <w:rStyle w:val="aff9"/>
            <w:noProof/>
            <w:lang w:eastAsia="zh-CN"/>
          </w:rPr>
          <w:t>假设与依赖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E2B727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7" w:history="1">
        <w:r w:rsidRPr="00025856">
          <w:rPr>
            <w:rStyle w:val="aff9"/>
            <w:noProof/>
          </w:rPr>
          <w:t xml:space="preserve">2.5 </w:t>
        </w:r>
        <w:r w:rsidRPr="00025856">
          <w:rPr>
            <w:rStyle w:val="aff9"/>
            <w:noProof/>
          </w:rPr>
          <w:t>约束条件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991EA0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8" w:history="1">
        <w:r w:rsidRPr="00025856">
          <w:rPr>
            <w:rStyle w:val="aff9"/>
            <w:noProof/>
          </w:rPr>
          <w:t xml:space="preserve">2.6 </w:t>
        </w:r>
        <w:r w:rsidRPr="00025856">
          <w:rPr>
            <w:rStyle w:val="aff9"/>
            <w:noProof/>
          </w:rPr>
          <w:t>分阶段需求基线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38903B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79" w:history="1">
        <w:r w:rsidRPr="00025856">
          <w:rPr>
            <w:rStyle w:val="aff9"/>
            <w:noProof/>
            <w:lang w:eastAsia="zh-CN"/>
          </w:rPr>
          <w:t xml:space="preserve">3. </w:t>
        </w:r>
        <w:r w:rsidRPr="00025856">
          <w:rPr>
            <w:rStyle w:val="aff9"/>
            <w:noProof/>
            <w:lang w:eastAsia="zh-CN"/>
          </w:rPr>
          <w:t>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01F270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0" w:history="1">
        <w:r w:rsidRPr="00025856">
          <w:rPr>
            <w:rStyle w:val="aff9"/>
            <w:noProof/>
            <w:lang w:eastAsia="zh-CN"/>
          </w:rPr>
          <w:t xml:space="preserve">3.1 </w:t>
        </w:r>
        <w:r w:rsidRPr="00025856">
          <w:rPr>
            <w:rStyle w:val="aff9"/>
            <w:noProof/>
            <w:lang w:eastAsia="zh-CN"/>
          </w:rPr>
          <w:t>用户模块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BE85B5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1" w:history="1">
        <w:r w:rsidRPr="00025856">
          <w:rPr>
            <w:rStyle w:val="aff9"/>
            <w:noProof/>
            <w:lang w:eastAsia="zh-CN"/>
          </w:rPr>
          <w:t xml:space="preserve">3.2 </w:t>
        </w:r>
        <w:r w:rsidRPr="00025856">
          <w:rPr>
            <w:rStyle w:val="aff9"/>
            <w:noProof/>
            <w:lang w:eastAsia="zh-CN"/>
          </w:rPr>
          <w:t>商家模块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1C547B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2" w:history="1">
        <w:r w:rsidRPr="00025856">
          <w:rPr>
            <w:rStyle w:val="aff9"/>
            <w:noProof/>
            <w:lang w:eastAsia="zh-CN"/>
          </w:rPr>
          <w:t xml:space="preserve">3.3 </w:t>
        </w:r>
        <w:r w:rsidRPr="00025856">
          <w:rPr>
            <w:rStyle w:val="aff9"/>
            <w:noProof/>
            <w:lang w:eastAsia="zh-CN"/>
          </w:rPr>
          <w:t>店铺与商品模块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E1E9D2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3" w:history="1">
        <w:r w:rsidRPr="00025856">
          <w:rPr>
            <w:rStyle w:val="aff9"/>
            <w:noProof/>
            <w:lang w:eastAsia="zh-CN"/>
          </w:rPr>
          <w:t xml:space="preserve">3.4 </w:t>
        </w:r>
        <w:r w:rsidRPr="00025856">
          <w:rPr>
            <w:rStyle w:val="aff9"/>
            <w:noProof/>
            <w:lang w:eastAsia="zh-CN"/>
          </w:rPr>
          <w:t>购物车模块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D3EFF0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4" w:history="1">
        <w:r w:rsidRPr="00025856">
          <w:rPr>
            <w:rStyle w:val="aff9"/>
            <w:noProof/>
            <w:lang w:eastAsia="zh-CN"/>
          </w:rPr>
          <w:t xml:space="preserve">3.5 </w:t>
        </w:r>
        <w:r w:rsidRPr="00025856">
          <w:rPr>
            <w:rStyle w:val="aff9"/>
            <w:noProof/>
            <w:lang w:eastAsia="zh-CN"/>
          </w:rPr>
          <w:t>订单模块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A88B12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5" w:history="1">
        <w:r w:rsidRPr="00025856">
          <w:rPr>
            <w:rStyle w:val="aff9"/>
            <w:noProof/>
            <w:lang w:eastAsia="zh-CN"/>
          </w:rPr>
          <w:t xml:space="preserve">3.6 </w:t>
        </w:r>
        <w:r w:rsidRPr="00025856">
          <w:rPr>
            <w:rStyle w:val="aff9"/>
            <w:noProof/>
            <w:lang w:eastAsia="zh-CN"/>
          </w:rPr>
          <w:t>通用能力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EC3D48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6" w:history="1">
        <w:r w:rsidRPr="00025856">
          <w:rPr>
            <w:rStyle w:val="aff9"/>
            <w:noProof/>
          </w:rPr>
          <w:t xml:space="preserve">3.7 </w:t>
        </w:r>
        <w:r w:rsidRPr="00025856">
          <w:rPr>
            <w:rStyle w:val="aff9"/>
            <w:noProof/>
          </w:rPr>
          <w:t>业务状态机与一致性规则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F7C3DA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7" w:history="1">
        <w:r w:rsidRPr="00025856">
          <w:rPr>
            <w:rStyle w:val="aff9"/>
            <w:noProof/>
          </w:rPr>
          <w:t xml:space="preserve">3.7.1 </w:t>
        </w:r>
        <w:r w:rsidRPr="00025856">
          <w:rPr>
            <w:rStyle w:val="aff9"/>
            <w:noProof/>
          </w:rPr>
          <w:t>店铺与商品状态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217416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8" w:history="1">
        <w:r w:rsidRPr="00025856">
          <w:rPr>
            <w:rStyle w:val="aff9"/>
            <w:noProof/>
          </w:rPr>
          <w:t xml:space="preserve">3.7.2 </w:t>
        </w:r>
        <w:r w:rsidRPr="00025856">
          <w:rPr>
            <w:rStyle w:val="aff9"/>
            <w:noProof/>
          </w:rPr>
          <w:t>订单状态与取消规则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6F4D6D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89" w:history="1">
        <w:r w:rsidRPr="00025856">
          <w:rPr>
            <w:rStyle w:val="aff9"/>
            <w:noProof/>
          </w:rPr>
          <w:t xml:space="preserve">3.7.3 </w:t>
        </w:r>
        <w:r w:rsidRPr="00025856">
          <w:rPr>
            <w:rStyle w:val="aff9"/>
            <w:noProof/>
          </w:rPr>
          <w:t>金额、时间与事务规则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FA3BD9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0" w:history="1">
        <w:r w:rsidRPr="00025856">
          <w:rPr>
            <w:rStyle w:val="aff9"/>
            <w:noProof/>
          </w:rPr>
          <w:t xml:space="preserve">4. </w:t>
        </w:r>
        <w:r w:rsidRPr="00025856">
          <w:rPr>
            <w:rStyle w:val="aff9"/>
            <w:noProof/>
          </w:rPr>
          <w:t>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D6A0DD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1" w:history="1">
        <w:r w:rsidRPr="00025856">
          <w:rPr>
            <w:rStyle w:val="aff9"/>
            <w:noProof/>
            <w:lang w:eastAsia="zh-CN"/>
          </w:rPr>
          <w:t xml:space="preserve">5. </w:t>
        </w:r>
        <w:r w:rsidRPr="00025856">
          <w:rPr>
            <w:rStyle w:val="aff9"/>
            <w:noProof/>
            <w:lang w:eastAsia="zh-CN"/>
          </w:rPr>
          <w:t>接口需求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E61E7F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2" w:history="1">
        <w:r w:rsidRPr="00025856">
          <w:rPr>
            <w:rStyle w:val="aff9"/>
            <w:noProof/>
            <w:lang w:eastAsia="zh-CN"/>
          </w:rPr>
          <w:t xml:space="preserve">5.1 </w:t>
        </w:r>
        <w:r w:rsidRPr="00025856">
          <w:rPr>
            <w:rStyle w:val="aff9"/>
            <w:noProof/>
            <w:lang w:eastAsia="zh-CN"/>
          </w:rPr>
          <w:t>用户界面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2CAA4F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3" w:history="1">
        <w:r w:rsidRPr="00025856">
          <w:rPr>
            <w:rStyle w:val="aff9"/>
            <w:noProof/>
            <w:lang w:eastAsia="zh-CN"/>
          </w:rPr>
          <w:t xml:space="preserve">5.2 </w:t>
        </w:r>
        <w:r w:rsidRPr="00025856">
          <w:rPr>
            <w:rStyle w:val="aff9"/>
            <w:noProof/>
            <w:lang w:eastAsia="zh-CN"/>
          </w:rPr>
          <w:t>软件接口（</w:t>
        </w:r>
        <w:r w:rsidRPr="00025856">
          <w:rPr>
            <w:rStyle w:val="aff9"/>
            <w:noProof/>
            <w:lang w:eastAsia="zh-CN"/>
          </w:rPr>
          <w:t>REST API</w:t>
        </w:r>
        <w:r w:rsidRPr="00025856">
          <w:rPr>
            <w:rStyle w:val="aff9"/>
            <w:noProof/>
            <w:lang w:eastAsia="zh-CN"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8E46B4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4" w:history="1">
        <w:r w:rsidRPr="00025856">
          <w:rPr>
            <w:rStyle w:val="aff9"/>
            <w:noProof/>
          </w:rPr>
          <w:t xml:space="preserve">5.2.1 </w:t>
        </w:r>
        <w:r w:rsidRPr="00025856">
          <w:rPr>
            <w:rStyle w:val="aff9"/>
            <w:noProof/>
          </w:rPr>
          <w:t>通用契约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3B5575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5" w:history="1">
        <w:r w:rsidRPr="00025856">
          <w:rPr>
            <w:rStyle w:val="aff9"/>
            <w:noProof/>
          </w:rPr>
          <w:t xml:space="preserve">5.2.2 </w:t>
        </w:r>
        <w:r w:rsidRPr="00025856">
          <w:rPr>
            <w:rStyle w:val="aff9"/>
            <w:noProof/>
          </w:rPr>
          <w:t>接口清单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4A6342" w14:textId="77777777" w:rsidR="00841091" w:rsidRDefault="00841091">
      <w:pPr>
        <w:pStyle w:val="TOC3"/>
        <w:tabs>
          <w:tab w:val="right" w:leader="dot" w:pos="8828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6" w:history="1">
        <w:r w:rsidRPr="00025856">
          <w:rPr>
            <w:rStyle w:val="aff9"/>
            <w:noProof/>
          </w:rPr>
          <w:t xml:space="preserve">5.2.3 HTTP </w:t>
        </w:r>
        <w:r w:rsidRPr="00025856">
          <w:rPr>
            <w:rStyle w:val="aff9"/>
            <w:noProof/>
          </w:rPr>
          <w:t>与业务错误码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CEE18D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7" w:history="1">
        <w:r w:rsidRPr="00025856">
          <w:rPr>
            <w:rStyle w:val="aff9"/>
            <w:noProof/>
          </w:rPr>
          <w:t xml:space="preserve">5.3 </w:t>
        </w:r>
        <w:r w:rsidRPr="00025856">
          <w:rPr>
            <w:rStyle w:val="aff9"/>
            <w:noProof/>
          </w:rPr>
          <w:t>通信接口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AF9A65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8" w:history="1">
        <w:r w:rsidRPr="00025856">
          <w:rPr>
            <w:rStyle w:val="aff9"/>
            <w:noProof/>
          </w:rPr>
          <w:t xml:space="preserve">6. </w:t>
        </w:r>
        <w:r w:rsidRPr="00025856">
          <w:rPr>
            <w:rStyle w:val="aff9"/>
            <w:noProof/>
          </w:rPr>
          <w:t>数据需求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C2C2B2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899" w:history="1">
        <w:r w:rsidRPr="00025856">
          <w:rPr>
            <w:rStyle w:val="aff9"/>
            <w:noProof/>
            <w:lang w:eastAsia="zh-CN"/>
          </w:rPr>
          <w:t xml:space="preserve">6.1 </w:t>
        </w:r>
        <w:r w:rsidRPr="00025856">
          <w:rPr>
            <w:rStyle w:val="aff9"/>
            <w:noProof/>
            <w:lang w:eastAsia="zh-CN"/>
          </w:rPr>
          <w:t>数据字典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_Toc239157899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B414BC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0" w:history="1">
        <w:r w:rsidRPr="00025856">
          <w:rPr>
            <w:rStyle w:val="aff9"/>
            <w:noProof/>
          </w:rPr>
          <w:t xml:space="preserve">6.2 </w:t>
        </w:r>
        <w:r w:rsidRPr="00025856">
          <w:rPr>
            <w:rStyle w:val="aff9"/>
            <w:noProof/>
          </w:rPr>
          <w:t>数据一致性与索引要求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8C5AA0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1" w:history="1">
        <w:r w:rsidRPr="00025856">
          <w:rPr>
            <w:rStyle w:val="aff9"/>
            <w:noProof/>
          </w:rPr>
          <w:t xml:space="preserve">6.3 </w:t>
        </w:r>
        <w:r w:rsidRPr="00025856">
          <w:rPr>
            <w:rStyle w:val="aff9"/>
            <w:noProof/>
          </w:rPr>
          <w:t>存储策略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7D5604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2" w:history="1">
        <w:r w:rsidRPr="00025856">
          <w:rPr>
            <w:rStyle w:val="aff9"/>
            <w:noProof/>
          </w:rPr>
          <w:t xml:space="preserve">7. </w:t>
        </w:r>
        <w:r w:rsidRPr="00025856">
          <w:rPr>
            <w:rStyle w:val="aff9"/>
            <w:noProof/>
          </w:rPr>
          <w:t>其他需求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59792C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3" w:history="1">
        <w:r w:rsidRPr="00025856">
          <w:rPr>
            <w:rStyle w:val="aff9"/>
            <w:noProof/>
            <w:lang w:eastAsia="zh-CN"/>
          </w:rPr>
          <w:t xml:space="preserve">8. </w:t>
        </w:r>
        <w:r w:rsidRPr="00025856">
          <w:rPr>
            <w:rStyle w:val="aff9"/>
            <w:noProof/>
            <w:lang w:eastAsia="zh-CN"/>
          </w:rPr>
          <w:t>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8A6847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4" w:history="1">
        <w:r w:rsidRPr="00025856">
          <w:rPr>
            <w:rStyle w:val="aff9"/>
            <w:noProof/>
            <w:lang w:eastAsia="zh-CN"/>
          </w:rPr>
          <w:t xml:space="preserve">8.1 </w:t>
        </w:r>
        <w:r w:rsidRPr="00025856">
          <w:rPr>
            <w:rStyle w:val="aff9"/>
            <w:noProof/>
            <w:lang w:eastAsia="zh-CN"/>
          </w:rPr>
          <w:t>功能验收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CF74D7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5" w:history="1">
        <w:r w:rsidRPr="00025856">
          <w:rPr>
            <w:rStyle w:val="aff9"/>
            <w:noProof/>
            <w:lang w:eastAsia="zh-CN"/>
          </w:rPr>
          <w:t xml:space="preserve">8.2 </w:t>
        </w:r>
        <w:r w:rsidRPr="00025856">
          <w:rPr>
            <w:rStyle w:val="aff9"/>
            <w:noProof/>
            <w:lang w:eastAsia="zh-CN"/>
          </w:rPr>
          <w:t>性能验收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C2181F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6" w:history="1">
        <w:r w:rsidRPr="00025856">
          <w:rPr>
            <w:rStyle w:val="aff9"/>
            <w:noProof/>
            <w:lang w:eastAsia="zh-CN"/>
          </w:rPr>
          <w:t xml:space="preserve">8.3 </w:t>
        </w:r>
        <w:r w:rsidRPr="00025856">
          <w:rPr>
            <w:rStyle w:val="aff9"/>
            <w:noProof/>
            <w:lang w:eastAsia="zh-CN"/>
          </w:rPr>
          <w:t>安全验收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244A0E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7" w:history="1">
        <w:r w:rsidRPr="00025856">
          <w:rPr>
            <w:rStyle w:val="aff9"/>
            <w:noProof/>
            <w:lang w:eastAsia="zh-CN"/>
          </w:rPr>
          <w:t xml:space="preserve">8.4 </w:t>
        </w:r>
        <w:r w:rsidRPr="00025856">
          <w:rPr>
            <w:rStyle w:val="aff9"/>
            <w:noProof/>
            <w:lang w:eastAsia="zh-CN"/>
          </w:rPr>
          <w:t>用户验收（</w:t>
        </w:r>
        <w:r w:rsidRPr="00025856">
          <w:rPr>
            <w:rStyle w:val="aff9"/>
            <w:noProof/>
            <w:lang w:eastAsia="zh-CN"/>
          </w:rPr>
          <w:t xml:space="preserve">UAT / </w:t>
        </w:r>
        <w:r w:rsidRPr="00025856">
          <w:rPr>
            <w:rStyle w:val="aff9"/>
            <w:noProof/>
            <w:lang w:eastAsia="zh-CN"/>
          </w:rPr>
          <w:t>交叉验收）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39F166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8" w:history="1">
        <w:r w:rsidRPr="00025856">
          <w:rPr>
            <w:rStyle w:val="aff9"/>
            <w:noProof/>
          </w:rPr>
          <w:t xml:space="preserve">8.5 </w:t>
        </w:r>
        <w:r w:rsidRPr="00025856">
          <w:rPr>
            <w:rStyle w:val="aff9"/>
            <w:noProof/>
          </w:rPr>
          <w:t>阶段质量门禁与证据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EEA8B4" w14:textId="77777777" w:rsidR="00841091" w:rsidRDefault="00841091">
      <w:pPr>
        <w:pStyle w:val="TOC1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09" w:history="1">
        <w:r w:rsidRPr="00025856">
          <w:rPr>
            <w:rStyle w:val="aff9"/>
            <w:noProof/>
          </w:rPr>
          <w:t xml:space="preserve">9. </w:t>
        </w:r>
        <w:r w:rsidRPr="00025856">
          <w:rPr>
            <w:rStyle w:val="aff9"/>
            <w:noProof/>
          </w:rPr>
          <w:t>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CAC247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10" w:history="1">
        <w:r w:rsidRPr="00025856">
          <w:rPr>
            <w:rStyle w:val="aff9"/>
            <w:noProof/>
          </w:rPr>
          <w:t>附录</w:t>
        </w:r>
        <w:r w:rsidRPr="00025856">
          <w:rPr>
            <w:rStyle w:val="aff9"/>
            <w:noProof/>
          </w:rPr>
          <w:t xml:space="preserve"> A</w:t>
        </w:r>
        <w:r w:rsidRPr="00025856">
          <w:rPr>
            <w:rStyle w:val="aff9"/>
            <w:noProof/>
          </w:rPr>
          <w:t>：术语表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8C032D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11" w:history="1">
        <w:r w:rsidRPr="00025856">
          <w:rPr>
            <w:rStyle w:val="aff9"/>
            <w:noProof/>
            <w:lang w:eastAsia="zh-CN"/>
          </w:rPr>
          <w:t>附录</w:t>
        </w:r>
        <w:r w:rsidRPr="00025856">
          <w:rPr>
            <w:rStyle w:val="aff9"/>
            <w:noProof/>
            <w:lang w:eastAsia="zh-CN"/>
          </w:rPr>
          <w:t xml:space="preserve"> B</w:t>
        </w:r>
        <w:r w:rsidRPr="00025856">
          <w:rPr>
            <w:rStyle w:val="aff9"/>
            <w:noProof/>
            <w:lang w:eastAsia="zh-CN"/>
          </w:rPr>
          <w:t>：需求追溯矩阵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628B12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12" w:history="1">
        <w:r w:rsidRPr="00025856">
          <w:rPr>
            <w:rStyle w:val="aff9"/>
            <w:noProof/>
          </w:rPr>
          <w:t>附录</w:t>
        </w:r>
        <w:r w:rsidRPr="00025856">
          <w:rPr>
            <w:rStyle w:val="aff9"/>
            <w:noProof/>
          </w:rPr>
          <w:t xml:space="preserve"> C</w:t>
        </w:r>
        <w:r w:rsidRPr="00025856">
          <w:rPr>
            <w:rStyle w:val="aff9"/>
            <w:noProof/>
          </w:rPr>
          <w:t>：非功能需求追溯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7E1471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13" w:history="1">
        <w:r w:rsidRPr="00025856">
          <w:rPr>
            <w:rStyle w:val="aff9"/>
            <w:noProof/>
          </w:rPr>
          <w:t>附录</w:t>
        </w:r>
        <w:r w:rsidRPr="00025856">
          <w:rPr>
            <w:rStyle w:val="aff9"/>
            <w:noProof/>
          </w:rPr>
          <w:t xml:space="preserve"> D</w:t>
        </w:r>
        <w:r w:rsidRPr="00025856">
          <w:rPr>
            <w:rStyle w:val="aff9"/>
            <w:noProof/>
          </w:rPr>
          <w:t>：需求变更影响记录模板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E32A42" w14:textId="77777777" w:rsidR="00841091" w:rsidRDefault="00841091">
      <w:pPr>
        <w:pStyle w:val="TOC2"/>
        <w:tabs>
          <w:tab w:val="right" w:leader="dot" w:pos="8828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57914" w:history="1">
        <w:r w:rsidRPr="00025856">
          <w:rPr>
            <w:rStyle w:val="aff9"/>
            <w:noProof/>
          </w:rPr>
          <w:t>附录</w:t>
        </w:r>
        <w:r w:rsidRPr="00025856">
          <w:rPr>
            <w:rStyle w:val="aff9"/>
            <w:noProof/>
          </w:rPr>
          <w:t xml:space="preserve"> E</w:t>
        </w:r>
        <w:r w:rsidRPr="00025856">
          <w:rPr>
            <w:rStyle w:val="aff9"/>
            <w:noProof/>
          </w:rPr>
          <w:t>：测试用例规范模板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_Toc239157914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D925CD" w14:textId="77777777" w:rsidR="006B4660" w:rsidRDefault="00332229">
      <w:r>
        <w:fldChar w:fldCharType="end"/>
      </w:r>
    </w:p>
    <w:p w14:paraId="058C252F" w14:textId="77777777" w:rsidR="006B4660" w:rsidRDefault="00332229">
      <w:r>
        <w:br w:type="page"/>
      </w:r>
    </w:p>
    <w:p w14:paraId="6C7B2B47" w14:textId="77777777" w:rsidR="006B4660" w:rsidRDefault="00332229">
      <w:pPr>
        <w:pStyle w:val="1"/>
        <w:rPr>
          <w:lang w:eastAsia="zh-CN"/>
        </w:rPr>
      </w:pPr>
      <w:bookmarkStart w:id="2" w:name="_Toc239157866"/>
      <w:r>
        <w:rPr>
          <w:lang w:eastAsia="zh-CN"/>
        </w:rPr>
        <w:lastRenderedPageBreak/>
        <w:t xml:space="preserve">1. </w:t>
      </w:r>
      <w:r>
        <w:rPr>
          <w:lang w:eastAsia="zh-CN"/>
        </w:rPr>
        <w:t>引言</w:t>
      </w:r>
      <w:bookmarkEnd w:id="2"/>
    </w:p>
    <w:p w14:paraId="4C382D44" w14:textId="77777777" w:rsidR="006B4660" w:rsidRDefault="00332229">
      <w:pPr>
        <w:pStyle w:val="21"/>
        <w:rPr>
          <w:lang w:eastAsia="zh-CN"/>
        </w:rPr>
      </w:pPr>
      <w:bookmarkStart w:id="3" w:name="_Toc239157867"/>
      <w:r>
        <w:rPr>
          <w:lang w:eastAsia="zh-CN"/>
        </w:rPr>
        <w:t xml:space="preserve">1.1 </w:t>
      </w:r>
      <w:r>
        <w:rPr>
          <w:lang w:eastAsia="zh-CN"/>
        </w:rPr>
        <w:t>目的</w:t>
      </w:r>
      <w:bookmarkEnd w:id="3"/>
    </w:p>
    <w:p w14:paraId="222D67E4" w14:textId="77777777" w:rsidR="006B4660" w:rsidRDefault="00332229">
      <w:pPr>
        <w:spacing w:after="120"/>
        <w:ind w:firstLine="480"/>
        <w:rPr>
          <w:lang w:eastAsia="zh-CN"/>
        </w:rPr>
      </w:pPr>
      <w:r>
        <w:rPr>
          <w:lang w:eastAsia="zh-CN"/>
        </w:rPr>
        <w:t>本文档旨在定义</w:t>
      </w:r>
      <w:proofErr w:type="gramStart"/>
      <w:r>
        <w:rPr>
          <w:lang w:eastAsia="zh-CN"/>
        </w:rPr>
        <w:t>"</w:t>
      </w:r>
      <w:r>
        <w:rPr>
          <w:lang w:eastAsia="zh-CN"/>
        </w:rPr>
        <w:t>轻量级</w:t>
      </w:r>
      <w:proofErr w:type="gramEnd"/>
      <w:r>
        <w:rPr>
          <w:lang w:eastAsia="zh-CN"/>
        </w:rPr>
        <w:t>外卖服务平台（仿饿了么）</w:t>
      </w:r>
      <w:r>
        <w:rPr>
          <w:lang w:eastAsia="zh-CN"/>
        </w:rPr>
        <w:t>"</w:t>
      </w:r>
      <w:r>
        <w:rPr>
          <w:lang w:eastAsia="zh-CN"/>
        </w:rPr>
        <w:t>的功能与非功能需求，作为本项目开发、测试、验收和维护的统一依据，确保项目组、课程指导教师与交叉验收小组对系统行为达成共识。</w:t>
      </w:r>
    </w:p>
    <w:p w14:paraId="42F755AB" w14:textId="77777777" w:rsidR="006B4660" w:rsidRDefault="00332229">
      <w:pPr>
        <w:pStyle w:val="21"/>
        <w:rPr>
          <w:lang w:eastAsia="zh-CN"/>
        </w:rPr>
      </w:pPr>
      <w:bookmarkStart w:id="4" w:name="_Toc239157868"/>
      <w:r>
        <w:rPr>
          <w:lang w:eastAsia="zh-CN"/>
        </w:rPr>
        <w:t xml:space="preserve">1.2 </w:t>
      </w:r>
      <w:r>
        <w:rPr>
          <w:lang w:eastAsia="zh-CN"/>
        </w:rPr>
        <w:t>范围</w:t>
      </w:r>
      <w:bookmarkEnd w:id="4"/>
    </w:p>
    <w:p w14:paraId="259E51AC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系统名称</w:t>
      </w:r>
      <w:r>
        <w:rPr>
          <w:lang w:eastAsia="zh-CN"/>
        </w:rPr>
        <w:t>：轻量级外卖服务平台</w:t>
      </w:r>
    </w:p>
    <w:p w14:paraId="45AFF113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主要功能</w:t>
      </w:r>
      <w:r>
        <w:rPr>
          <w:lang w:eastAsia="zh-CN"/>
        </w:rPr>
        <w:t>：</w:t>
      </w:r>
    </w:p>
    <w:p w14:paraId="09C04B95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用户注册、登录与个人信息维护；</w:t>
      </w:r>
    </w:p>
    <w:p w14:paraId="31205943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商家注册及营业、打烊、临时闭店状态管理；</w:t>
      </w:r>
    </w:p>
    <w:p w14:paraId="410D39C7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3. </w:t>
      </w:r>
      <w:r>
        <w:rPr>
          <w:sz w:val="21"/>
          <w:lang w:eastAsia="zh-CN"/>
        </w:rPr>
        <w:t>店铺列表与详情、商品分类、商品列表与详情、价格和库存管理；</w:t>
      </w:r>
    </w:p>
    <w:p w14:paraId="336E6A59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购物车增删改查；</w:t>
      </w:r>
    </w:p>
    <w:p w14:paraId="2DF2B71E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订单创建、列表与状态查询、取消订单；</w:t>
      </w:r>
    </w:p>
    <w:p w14:paraId="5367CB1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统一响应、异常提示与数据校验。</w:t>
      </w:r>
    </w:p>
    <w:p w14:paraId="4FE83A34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不包含</w:t>
      </w:r>
      <w:r>
        <w:rPr>
          <w:lang w:eastAsia="zh-CN"/>
        </w:rPr>
        <w:t>：</w:t>
      </w:r>
    </w:p>
    <w:p w14:paraId="1B0DC3D8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真实支付、骑手配送、实时定位等外卖闭环能力；</w:t>
      </w:r>
    </w:p>
    <w:p w14:paraId="7A1EFEF8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iOS / Android </w:t>
      </w:r>
      <w:r>
        <w:rPr>
          <w:lang w:eastAsia="zh-CN"/>
        </w:rPr>
        <w:t>移动端应用；</w:t>
      </w:r>
    </w:p>
    <w:p w14:paraId="1228779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与真实第三方外卖平台的对接。</w:t>
      </w:r>
    </w:p>
    <w:p w14:paraId="357FB8BD" w14:textId="77777777" w:rsidR="006B4660" w:rsidRDefault="00332229">
      <w:pPr>
        <w:pStyle w:val="21"/>
        <w:rPr>
          <w:lang w:eastAsia="zh-CN"/>
        </w:rPr>
      </w:pPr>
      <w:bookmarkStart w:id="5" w:name="_Toc239157869"/>
      <w:r>
        <w:rPr>
          <w:lang w:eastAsia="zh-CN"/>
        </w:rPr>
        <w:t xml:space="preserve">1.3 </w:t>
      </w:r>
      <w:r>
        <w:rPr>
          <w:lang w:eastAsia="zh-CN"/>
        </w:rPr>
        <w:t>定义、缩写和术语</w:t>
      </w:r>
      <w:bookmarkEnd w:id="5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6B4660" w14:paraId="0AF82B9E" w14:textId="77777777">
        <w:trPr>
          <w:tblHeader/>
        </w:trPr>
        <w:tc>
          <w:tcPr>
            <w:tcW w:w="1984" w:type="dxa"/>
          </w:tcPr>
          <w:p w14:paraId="7FDEF3F0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术语</w:t>
            </w:r>
            <w:proofErr w:type="spellEnd"/>
          </w:p>
        </w:tc>
        <w:tc>
          <w:tcPr>
            <w:tcW w:w="6236" w:type="dxa"/>
          </w:tcPr>
          <w:p w14:paraId="274130C1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说明</w:t>
            </w:r>
            <w:proofErr w:type="spellEnd"/>
          </w:p>
        </w:tc>
      </w:tr>
      <w:tr w:rsidR="006B4660" w14:paraId="1825AD76" w14:textId="77777777">
        <w:tc>
          <w:tcPr>
            <w:tcW w:w="1984" w:type="dxa"/>
          </w:tcPr>
          <w:p w14:paraId="6DADF528" w14:textId="77777777" w:rsidR="006B4660" w:rsidRDefault="00332229">
            <w:r>
              <w:rPr>
                <w:sz w:val="21"/>
              </w:rPr>
              <w:t>SRS</w:t>
            </w:r>
          </w:p>
        </w:tc>
        <w:tc>
          <w:tcPr>
            <w:tcW w:w="6236" w:type="dxa"/>
          </w:tcPr>
          <w:p w14:paraId="45A2F88A" w14:textId="77777777" w:rsidR="006B4660" w:rsidRDefault="00332229">
            <w:proofErr w:type="spellStart"/>
            <w:r>
              <w:rPr>
                <w:sz w:val="21"/>
              </w:rPr>
              <w:t>软件需求规格说明书（</w:t>
            </w:r>
            <w:r>
              <w:rPr>
                <w:sz w:val="21"/>
              </w:rPr>
              <w:t>Software</w:t>
            </w:r>
            <w:proofErr w:type="spellEnd"/>
            <w:r>
              <w:rPr>
                <w:sz w:val="21"/>
              </w:rPr>
              <w:t xml:space="preserve"> Requirements Specification</w:t>
            </w:r>
            <w:r>
              <w:rPr>
                <w:sz w:val="21"/>
              </w:rPr>
              <w:t>）</w:t>
            </w:r>
          </w:p>
        </w:tc>
      </w:tr>
      <w:tr w:rsidR="006B4660" w14:paraId="0BC7480A" w14:textId="77777777">
        <w:tc>
          <w:tcPr>
            <w:tcW w:w="1984" w:type="dxa"/>
          </w:tcPr>
          <w:p w14:paraId="787C4DD9" w14:textId="77777777" w:rsidR="006B4660" w:rsidRDefault="00332229">
            <w:r>
              <w:rPr>
                <w:sz w:val="21"/>
              </w:rPr>
              <w:t>API</w:t>
            </w:r>
          </w:p>
        </w:tc>
        <w:tc>
          <w:tcPr>
            <w:tcW w:w="6236" w:type="dxa"/>
          </w:tcPr>
          <w:p w14:paraId="53C370B2" w14:textId="77777777" w:rsidR="006B4660" w:rsidRDefault="00332229">
            <w:proofErr w:type="spellStart"/>
            <w:r>
              <w:rPr>
                <w:sz w:val="21"/>
              </w:rPr>
              <w:t>应用程序接口（</w:t>
            </w:r>
            <w:r>
              <w:rPr>
                <w:sz w:val="21"/>
              </w:rPr>
              <w:t>Application</w:t>
            </w:r>
            <w:proofErr w:type="spellEnd"/>
            <w:r>
              <w:rPr>
                <w:sz w:val="21"/>
              </w:rPr>
              <w:t xml:space="preserve"> Programming Interface</w:t>
            </w:r>
            <w:r>
              <w:rPr>
                <w:sz w:val="21"/>
              </w:rPr>
              <w:t>）</w:t>
            </w:r>
          </w:p>
        </w:tc>
      </w:tr>
      <w:tr w:rsidR="006B4660" w14:paraId="2FBA63A5" w14:textId="77777777">
        <w:tc>
          <w:tcPr>
            <w:tcW w:w="1984" w:type="dxa"/>
          </w:tcPr>
          <w:p w14:paraId="77236645" w14:textId="77777777" w:rsidR="006B4660" w:rsidRDefault="00332229">
            <w:r>
              <w:rPr>
                <w:sz w:val="21"/>
              </w:rPr>
              <w:t>REST</w:t>
            </w:r>
          </w:p>
        </w:tc>
        <w:tc>
          <w:tcPr>
            <w:tcW w:w="6236" w:type="dxa"/>
          </w:tcPr>
          <w:p w14:paraId="24175F94" w14:textId="77777777" w:rsidR="006B4660" w:rsidRDefault="00332229">
            <w:proofErr w:type="spellStart"/>
            <w:r>
              <w:rPr>
                <w:sz w:val="21"/>
              </w:rPr>
              <w:t>表述性状态转移（</w:t>
            </w:r>
            <w:r>
              <w:rPr>
                <w:sz w:val="21"/>
              </w:rPr>
              <w:t>Representational</w:t>
            </w:r>
            <w:proofErr w:type="spellEnd"/>
            <w:r>
              <w:rPr>
                <w:sz w:val="21"/>
              </w:rPr>
              <w:t xml:space="preserve"> State Transfer</w:t>
            </w:r>
            <w:r>
              <w:rPr>
                <w:sz w:val="21"/>
              </w:rPr>
              <w:t>）</w:t>
            </w:r>
          </w:p>
        </w:tc>
      </w:tr>
      <w:tr w:rsidR="006B4660" w14:paraId="4FD91F30" w14:textId="77777777">
        <w:tc>
          <w:tcPr>
            <w:tcW w:w="1984" w:type="dxa"/>
          </w:tcPr>
          <w:p w14:paraId="1C8D713B" w14:textId="77777777" w:rsidR="006B4660" w:rsidRDefault="00332229">
            <w:r>
              <w:rPr>
                <w:sz w:val="21"/>
              </w:rPr>
              <w:t>CRUD</w:t>
            </w:r>
          </w:p>
        </w:tc>
        <w:tc>
          <w:tcPr>
            <w:tcW w:w="6236" w:type="dxa"/>
          </w:tcPr>
          <w:p w14:paraId="793DB86D" w14:textId="77777777" w:rsidR="006B4660" w:rsidRDefault="00332229">
            <w:proofErr w:type="spellStart"/>
            <w:r>
              <w:rPr>
                <w:sz w:val="21"/>
              </w:rPr>
              <w:t>增删改查（</w:t>
            </w:r>
            <w:r>
              <w:rPr>
                <w:sz w:val="21"/>
              </w:rPr>
              <w:t>Create</w:t>
            </w:r>
            <w:proofErr w:type="spellEnd"/>
            <w:r>
              <w:rPr>
                <w:sz w:val="21"/>
              </w:rPr>
              <w:t xml:space="preserve"> / Read / Update / Delete</w:t>
            </w:r>
            <w:r>
              <w:rPr>
                <w:sz w:val="21"/>
              </w:rPr>
              <w:t>）</w:t>
            </w:r>
          </w:p>
        </w:tc>
      </w:tr>
      <w:tr w:rsidR="006B4660" w14:paraId="6A093110" w14:textId="77777777">
        <w:tc>
          <w:tcPr>
            <w:tcW w:w="1984" w:type="dxa"/>
          </w:tcPr>
          <w:p w14:paraId="578E5C5D" w14:textId="77777777" w:rsidR="006B4660" w:rsidRDefault="00332229">
            <w:r>
              <w:rPr>
                <w:sz w:val="21"/>
              </w:rPr>
              <w:t>TDD</w:t>
            </w:r>
          </w:p>
        </w:tc>
        <w:tc>
          <w:tcPr>
            <w:tcW w:w="6236" w:type="dxa"/>
          </w:tcPr>
          <w:p w14:paraId="0B7A3328" w14:textId="77777777" w:rsidR="006B4660" w:rsidRDefault="00332229">
            <w:proofErr w:type="spellStart"/>
            <w:r>
              <w:rPr>
                <w:sz w:val="21"/>
              </w:rPr>
              <w:t>测试驱动开发（</w:t>
            </w:r>
            <w:r>
              <w:rPr>
                <w:sz w:val="21"/>
              </w:rPr>
              <w:t>Test-Driven</w:t>
            </w:r>
            <w:proofErr w:type="spellEnd"/>
            <w:r>
              <w:rPr>
                <w:sz w:val="21"/>
              </w:rPr>
              <w:t xml:space="preserve"> Development</w:t>
            </w:r>
            <w:r>
              <w:rPr>
                <w:sz w:val="21"/>
              </w:rPr>
              <w:t>）</w:t>
            </w:r>
          </w:p>
        </w:tc>
      </w:tr>
      <w:tr w:rsidR="006B4660" w14:paraId="53F1B338" w14:textId="77777777">
        <w:tc>
          <w:tcPr>
            <w:tcW w:w="1984" w:type="dxa"/>
          </w:tcPr>
          <w:p w14:paraId="7DAC211A" w14:textId="77777777" w:rsidR="006B4660" w:rsidRDefault="00332229">
            <w:r>
              <w:rPr>
                <w:sz w:val="21"/>
              </w:rPr>
              <w:t>JWT</w:t>
            </w:r>
          </w:p>
        </w:tc>
        <w:tc>
          <w:tcPr>
            <w:tcW w:w="6236" w:type="dxa"/>
          </w:tcPr>
          <w:p w14:paraId="4F7EF109" w14:textId="77777777" w:rsidR="006B4660" w:rsidRDefault="00332229">
            <w:r>
              <w:rPr>
                <w:sz w:val="21"/>
              </w:rPr>
              <w:t xml:space="preserve">JSON Web </w:t>
            </w:r>
            <w:proofErr w:type="spellStart"/>
            <w:r>
              <w:rPr>
                <w:sz w:val="21"/>
              </w:rPr>
              <w:t>Token</w:t>
            </w:r>
            <w:r>
              <w:rPr>
                <w:sz w:val="21"/>
              </w:rPr>
              <w:t>（登录鉴权令牌</w:t>
            </w:r>
            <w:proofErr w:type="spellEnd"/>
            <w:r>
              <w:rPr>
                <w:sz w:val="21"/>
              </w:rPr>
              <w:t>）</w:t>
            </w:r>
          </w:p>
        </w:tc>
      </w:tr>
      <w:tr w:rsidR="006B4660" w14:paraId="47C9F959" w14:textId="77777777">
        <w:tc>
          <w:tcPr>
            <w:tcW w:w="1984" w:type="dxa"/>
          </w:tcPr>
          <w:p w14:paraId="7A755A16" w14:textId="77777777" w:rsidR="006B4660" w:rsidRDefault="00332229">
            <w:r>
              <w:rPr>
                <w:sz w:val="21"/>
              </w:rPr>
              <w:t>P0/P1/P2</w:t>
            </w:r>
          </w:p>
        </w:tc>
        <w:tc>
          <w:tcPr>
            <w:tcW w:w="6236" w:type="dxa"/>
          </w:tcPr>
          <w:p w14:paraId="030DE9AB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需求优先级：必须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应该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可选</w:t>
            </w:r>
          </w:p>
        </w:tc>
      </w:tr>
      <w:tr w:rsidR="006B4660" w14:paraId="3DDF38EA" w14:textId="77777777">
        <w:tc>
          <w:tcPr>
            <w:tcW w:w="1984" w:type="dxa"/>
          </w:tcPr>
          <w:p w14:paraId="2A6F95F7" w14:textId="77777777" w:rsidR="006B4660" w:rsidRDefault="00332229">
            <w:r>
              <w:rPr>
                <w:sz w:val="21"/>
              </w:rPr>
              <w:t>UAT</w:t>
            </w:r>
          </w:p>
        </w:tc>
        <w:tc>
          <w:tcPr>
            <w:tcW w:w="6236" w:type="dxa"/>
          </w:tcPr>
          <w:p w14:paraId="15D8EBEA" w14:textId="77777777" w:rsidR="006B4660" w:rsidRDefault="00332229">
            <w:proofErr w:type="spellStart"/>
            <w:r>
              <w:rPr>
                <w:sz w:val="21"/>
              </w:rPr>
              <w:t>用户验收测试（</w:t>
            </w:r>
            <w:r>
              <w:rPr>
                <w:sz w:val="21"/>
              </w:rPr>
              <w:t>User</w:t>
            </w:r>
            <w:proofErr w:type="spellEnd"/>
            <w:r>
              <w:rPr>
                <w:sz w:val="21"/>
              </w:rPr>
              <w:t xml:space="preserve"> Acceptance Testing</w:t>
            </w:r>
            <w:r>
              <w:rPr>
                <w:sz w:val="21"/>
              </w:rPr>
              <w:t>）</w:t>
            </w:r>
          </w:p>
        </w:tc>
      </w:tr>
    </w:tbl>
    <w:p w14:paraId="379738BB" w14:textId="77777777" w:rsidR="006B4660" w:rsidRDefault="006B4660">
      <w:pPr>
        <w:spacing w:after="40"/>
        <w:rPr>
          <w:lang w:eastAsia="zh-CN"/>
        </w:rPr>
      </w:pPr>
    </w:p>
    <w:p w14:paraId="3F6841F7" w14:textId="77777777" w:rsidR="00A445D8" w:rsidRDefault="00A445D8">
      <w:pPr>
        <w:spacing w:after="40"/>
        <w:rPr>
          <w:lang w:eastAsia="zh-CN"/>
        </w:rPr>
      </w:pPr>
    </w:p>
    <w:p w14:paraId="1DB76704" w14:textId="77777777" w:rsidR="00A445D8" w:rsidRDefault="00A445D8">
      <w:pPr>
        <w:spacing w:after="40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6236"/>
      </w:tblGrid>
      <w:tr w:rsidR="006B4660" w14:paraId="440CEB88" w14:textId="77777777">
        <w:trPr>
          <w:tblHeader/>
        </w:trPr>
        <w:tc>
          <w:tcPr>
            <w:tcW w:w="1984" w:type="dxa"/>
          </w:tcPr>
          <w:p w14:paraId="1FF7C678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lastRenderedPageBreak/>
              <w:t>术语</w:t>
            </w:r>
            <w:proofErr w:type="spellEnd"/>
          </w:p>
        </w:tc>
        <w:tc>
          <w:tcPr>
            <w:tcW w:w="6236" w:type="dxa"/>
          </w:tcPr>
          <w:p w14:paraId="7F859E0A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定义</w:t>
            </w:r>
            <w:proofErr w:type="spellEnd"/>
          </w:p>
        </w:tc>
      </w:tr>
      <w:tr w:rsidR="006B4660" w14:paraId="1E4D2215" w14:textId="77777777">
        <w:tc>
          <w:tcPr>
            <w:tcW w:w="1984" w:type="dxa"/>
          </w:tcPr>
          <w:p w14:paraId="3EB48AA9" w14:textId="77777777" w:rsidR="006B4660" w:rsidRDefault="00332229">
            <w:proofErr w:type="spellStart"/>
            <w:r>
              <w:rPr>
                <w:sz w:val="21"/>
              </w:rPr>
              <w:t>购物车</w:t>
            </w:r>
            <w:proofErr w:type="spellEnd"/>
          </w:p>
        </w:tc>
        <w:tc>
          <w:tcPr>
            <w:tcW w:w="6236" w:type="dxa"/>
          </w:tcPr>
          <w:p w14:paraId="2F384F76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顾客在提交订单前，临时保存所选商品及其数量的集合。</w:t>
            </w:r>
          </w:p>
        </w:tc>
      </w:tr>
      <w:tr w:rsidR="006B4660" w14:paraId="0E90A8CB" w14:textId="77777777">
        <w:tc>
          <w:tcPr>
            <w:tcW w:w="1984" w:type="dxa"/>
          </w:tcPr>
          <w:p w14:paraId="10214CA9" w14:textId="77777777" w:rsidR="006B4660" w:rsidRDefault="00332229">
            <w:proofErr w:type="spellStart"/>
            <w:r>
              <w:rPr>
                <w:sz w:val="21"/>
              </w:rPr>
              <w:t>订单</w:t>
            </w:r>
            <w:proofErr w:type="spellEnd"/>
          </w:p>
        </w:tc>
        <w:tc>
          <w:tcPr>
            <w:tcW w:w="6236" w:type="dxa"/>
          </w:tcPr>
          <w:p w14:paraId="68869861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顾客确认购物车商品并提交后生成的交易记录，包含明细与状态。</w:t>
            </w:r>
          </w:p>
        </w:tc>
      </w:tr>
      <w:tr w:rsidR="006B4660" w14:paraId="35313819" w14:textId="77777777">
        <w:tc>
          <w:tcPr>
            <w:tcW w:w="1984" w:type="dxa"/>
          </w:tcPr>
          <w:p w14:paraId="5EA82845" w14:textId="77777777" w:rsidR="006B4660" w:rsidRDefault="00332229">
            <w:proofErr w:type="spellStart"/>
            <w:r>
              <w:rPr>
                <w:sz w:val="21"/>
              </w:rPr>
              <w:t>库存</w:t>
            </w:r>
            <w:proofErr w:type="spellEnd"/>
          </w:p>
        </w:tc>
        <w:tc>
          <w:tcPr>
            <w:tcW w:w="6236" w:type="dxa"/>
          </w:tcPr>
          <w:p w14:paraId="741DC591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某商品当前可售数量，下单成功后扣减。</w:t>
            </w:r>
          </w:p>
        </w:tc>
      </w:tr>
      <w:tr w:rsidR="006B4660" w14:paraId="0172335C" w14:textId="77777777">
        <w:tc>
          <w:tcPr>
            <w:tcW w:w="1984" w:type="dxa"/>
          </w:tcPr>
          <w:p w14:paraId="3C41EAA1" w14:textId="77777777" w:rsidR="006B4660" w:rsidRDefault="00332229">
            <w:proofErr w:type="spellStart"/>
            <w:r>
              <w:rPr>
                <w:sz w:val="21"/>
              </w:rPr>
              <w:t>营业状态</w:t>
            </w:r>
            <w:proofErr w:type="spellEnd"/>
          </w:p>
        </w:tc>
        <w:tc>
          <w:tcPr>
            <w:tcW w:w="6236" w:type="dxa"/>
            <w:vAlign w:val="center"/>
          </w:tcPr>
          <w:p w14:paraId="47D2EA45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店铺是否接受新订单的状态（营业中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已打烊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临时闭店）。</w:t>
            </w:r>
          </w:p>
        </w:tc>
      </w:tr>
      <w:tr w:rsidR="006B4660" w14:paraId="7E2F66D9" w14:textId="77777777">
        <w:tc>
          <w:tcPr>
            <w:tcW w:w="1984" w:type="dxa"/>
          </w:tcPr>
          <w:p w14:paraId="1528FF2E" w14:textId="77777777" w:rsidR="006B4660" w:rsidRDefault="00332229">
            <w:proofErr w:type="spellStart"/>
            <w:r>
              <w:rPr>
                <w:sz w:val="21"/>
              </w:rPr>
              <w:t>商品上下架</w:t>
            </w:r>
            <w:proofErr w:type="spellEnd"/>
          </w:p>
        </w:tc>
        <w:tc>
          <w:tcPr>
            <w:tcW w:w="6236" w:type="dxa"/>
          </w:tcPr>
          <w:p w14:paraId="60D24860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商品处于上架（可售）或下架（不可售）状态。</w:t>
            </w:r>
          </w:p>
        </w:tc>
      </w:tr>
    </w:tbl>
    <w:p w14:paraId="7B897E6D" w14:textId="77777777" w:rsidR="006B4660" w:rsidRDefault="006B4660">
      <w:pPr>
        <w:spacing w:after="40"/>
        <w:rPr>
          <w:lang w:eastAsia="zh-CN"/>
        </w:rPr>
      </w:pPr>
    </w:p>
    <w:p w14:paraId="64C41581" w14:textId="77777777" w:rsidR="006B4660" w:rsidRDefault="00332229">
      <w:pPr>
        <w:pStyle w:val="21"/>
      </w:pPr>
      <w:bookmarkStart w:id="6" w:name="_Toc239157870"/>
      <w:r>
        <w:t xml:space="preserve">1.4 </w:t>
      </w:r>
      <w:proofErr w:type="spellStart"/>
      <w:r>
        <w:t>参考文献</w:t>
      </w:r>
      <w:bookmarkEnd w:id="6"/>
      <w:proofErr w:type="spellEnd"/>
    </w:p>
    <w:p w14:paraId="5179E415" w14:textId="77777777" w:rsidR="006B4660" w:rsidRDefault="00332229">
      <w:pPr>
        <w:spacing w:after="80"/>
        <w:ind w:left="283"/>
      </w:pPr>
      <w:r>
        <w:t>1. IEEE 830-1998 - IEEE Recommended Practice for Software Requirements Specifications</w:t>
      </w:r>
      <w:r>
        <w:t>；</w:t>
      </w:r>
    </w:p>
    <w:p w14:paraId="4C2FDAE3" w14:textId="77777777" w:rsidR="006B4660" w:rsidRDefault="00332229">
      <w:pPr>
        <w:spacing w:after="80"/>
        <w:ind w:left="283"/>
      </w:pPr>
      <w:r>
        <w:rPr>
          <w:sz w:val="21"/>
        </w:rPr>
        <w:t xml:space="preserve">2. </w:t>
      </w:r>
      <w:r>
        <w:rPr>
          <w:sz w:val="21"/>
        </w:rPr>
        <w:t>《</w:t>
      </w:r>
      <w:proofErr w:type="spellStart"/>
      <w:r>
        <w:rPr>
          <w:sz w:val="21"/>
        </w:rPr>
        <w:t>轻量级外卖服务平台（仿饿了么</w:t>
      </w:r>
      <w:proofErr w:type="spellEnd"/>
      <w:r>
        <w:rPr>
          <w:sz w:val="21"/>
        </w:rPr>
        <w:t>）》课程实践说明（</w:t>
      </w:r>
      <w:r>
        <w:rPr>
          <w:sz w:val="21"/>
        </w:rPr>
        <w:t xml:space="preserve">2026 </w:t>
      </w:r>
      <w:proofErr w:type="spellStart"/>
      <w:r>
        <w:rPr>
          <w:sz w:val="21"/>
        </w:rPr>
        <w:t>小学期）及任务书</w:t>
      </w:r>
      <w:proofErr w:type="spellEnd"/>
      <w:r>
        <w:rPr>
          <w:sz w:val="21"/>
        </w:rPr>
        <w:t>；</w:t>
      </w:r>
    </w:p>
    <w:p w14:paraId="62ED0776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《饿了么前端项目任务书》</w:t>
      </w:r>
      <w:r>
        <w:rPr>
          <w:lang w:eastAsia="zh-CN"/>
        </w:rPr>
        <w:t>——</w:t>
      </w:r>
      <w:r>
        <w:rPr>
          <w:lang w:eastAsia="zh-CN"/>
        </w:rPr>
        <w:t>页面流程与交互示例；</w:t>
      </w:r>
    </w:p>
    <w:p w14:paraId="3A442145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《饿了么</w:t>
      </w:r>
      <w:r>
        <w:rPr>
          <w:lang w:eastAsia="zh-CN"/>
        </w:rPr>
        <w:t xml:space="preserve"> JDBC </w:t>
      </w:r>
      <w:r>
        <w:rPr>
          <w:lang w:eastAsia="zh-CN"/>
        </w:rPr>
        <w:t>项目任务书》</w:t>
      </w:r>
      <w:r>
        <w:rPr>
          <w:lang w:eastAsia="zh-CN"/>
        </w:rPr>
        <w:t>——</w:t>
      </w:r>
      <w:r>
        <w:rPr>
          <w:lang w:eastAsia="zh-CN"/>
        </w:rPr>
        <w:t>业务功能与数据库设计参考；</w:t>
      </w:r>
    </w:p>
    <w:p w14:paraId="62BD2104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项目仓库</w:t>
      </w:r>
      <w:r>
        <w:rPr>
          <w:lang w:eastAsia="zh-CN"/>
        </w:rPr>
        <w:t xml:space="preserve"> README.md</w:t>
      </w:r>
      <w:r>
        <w:rPr>
          <w:lang w:eastAsia="zh-CN"/>
        </w:rPr>
        <w:t>（</w:t>
      </w:r>
      <w:proofErr w:type="spellStart"/>
      <w:r>
        <w:rPr>
          <w:lang w:eastAsia="zh-CN"/>
        </w:rPr>
        <w:t>Monorepo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结构与技术栈约定）。</w:t>
      </w:r>
    </w:p>
    <w:p w14:paraId="0CA88533" w14:textId="77777777" w:rsidR="006B4660" w:rsidRDefault="00332229">
      <w:pPr>
        <w:pStyle w:val="21"/>
        <w:rPr>
          <w:lang w:eastAsia="zh-CN"/>
        </w:rPr>
      </w:pPr>
      <w:bookmarkStart w:id="7" w:name="_Toc239157871"/>
      <w:r>
        <w:rPr>
          <w:lang w:eastAsia="zh-CN"/>
        </w:rPr>
        <w:t xml:space="preserve">1.5 </w:t>
      </w:r>
      <w:r>
        <w:rPr>
          <w:lang w:eastAsia="zh-CN"/>
        </w:rPr>
        <w:t>文档结构</w:t>
      </w:r>
      <w:bookmarkEnd w:id="7"/>
    </w:p>
    <w:p w14:paraId="380ABAD6" w14:textId="77777777" w:rsidR="006B4660" w:rsidRDefault="00332229">
      <w:pPr>
        <w:spacing w:after="120"/>
        <w:ind w:firstLine="480"/>
        <w:rPr>
          <w:lang w:eastAsia="zh-CN"/>
        </w:rPr>
      </w:pPr>
      <w:r>
        <w:rPr>
          <w:lang w:eastAsia="zh-CN"/>
        </w:rPr>
        <w:t>本文档按模块化结构组织，便于阅读与追踪：</w:t>
      </w:r>
    </w:p>
    <w:p w14:paraId="0EAE7E42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引言：说明文档目的、范围与术语；</w:t>
      </w:r>
    </w:p>
    <w:p w14:paraId="572E6DA3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总体描述：产品愿景、用户特征、上下文、假设与约束；</w:t>
      </w:r>
    </w:p>
    <w:p w14:paraId="2B30E0E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功能需求：按模块给出功能及对应验收标准；</w:t>
      </w:r>
    </w:p>
    <w:p w14:paraId="0D2FE957" w14:textId="77777777" w:rsidR="006B4660" w:rsidRDefault="00332229" w:rsidP="00A445D8">
      <w:pPr>
        <w:spacing w:after="80"/>
        <w:ind w:firstLineChars="100" w:firstLine="240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4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非功能需求：性能、安全、可用性等质量属性；</w:t>
      </w:r>
    </w:p>
    <w:p w14:paraId="02175AAB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5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接口需求：用户界面、软件接口与通信接口；</w:t>
      </w:r>
    </w:p>
    <w:p w14:paraId="54FDFE1A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6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数据需求：数据字典与存储策略；</w:t>
      </w:r>
    </w:p>
    <w:p w14:paraId="2F0A1D3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7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其他需求：国际化、合规性与部署；</w:t>
      </w:r>
    </w:p>
    <w:p w14:paraId="320EA0F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8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验收标准：功能、性能、安全与用户验收依据；</w:t>
      </w:r>
    </w:p>
    <w:p w14:paraId="7641039B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>第</w:t>
      </w:r>
      <w:r>
        <w:rPr>
          <w:sz w:val="21"/>
          <w:lang w:eastAsia="zh-CN"/>
        </w:rPr>
        <w:t xml:space="preserve"> 9 </w:t>
      </w:r>
      <w:r>
        <w:rPr>
          <w:sz w:val="21"/>
          <w:lang w:eastAsia="zh-CN"/>
        </w:rPr>
        <w:t>章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附录：术语表、需求追溯矩阵、变更影响记录与测试用例模板。</w:t>
      </w:r>
    </w:p>
    <w:p w14:paraId="37344B25" w14:textId="77777777" w:rsidR="006B4660" w:rsidRDefault="00332229">
      <w:pPr>
        <w:pStyle w:val="1"/>
        <w:rPr>
          <w:lang w:eastAsia="zh-CN"/>
        </w:rPr>
      </w:pPr>
      <w:bookmarkStart w:id="8" w:name="_Toc239157872"/>
      <w:r>
        <w:rPr>
          <w:lang w:eastAsia="zh-CN"/>
        </w:rPr>
        <w:lastRenderedPageBreak/>
        <w:t xml:space="preserve">2. </w:t>
      </w:r>
      <w:r>
        <w:rPr>
          <w:lang w:eastAsia="zh-CN"/>
        </w:rPr>
        <w:t>总体描述</w:t>
      </w:r>
      <w:bookmarkEnd w:id="8"/>
    </w:p>
    <w:p w14:paraId="6C338B67" w14:textId="77777777" w:rsidR="006B4660" w:rsidRDefault="00332229">
      <w:pPr>
        <w:pStyle w:val="21"/>
        <w:rPr>
          <w:lang w:eastAsia="zh-CN"/>
        </w:rPr>
      </w:pPr>
      <w:bookmarkStart w:id="9" w:name="_Toc239157873"/>
      <w:r>
        <w:rPr>
          <w:lang w:eastAsia="zh-CN"/>
        </w:rPr>
        <w:t xml:space="preserve">2.1 </w:t>
      </w:r>
      <w:r>
        <w:rPr>
          <w:lang w:eastAsia="zh-CN"/>
        </w:rPr>
        <w:t>产品愿景</w:t>
      </w:r>
      <w:bookmarkEnd w:id="9"/>
    </w:p>
    <w:p w14:paraId="1077DAC4" w14:textId="77777777" w:rsidR="006B4660" w:rsidRDefault="00332229">
      <w:pPr>
        <w:spacing w:after="120"/>
        <w:ind w:firstLine="480"/>
        <w:rPr>
          <w:lang w:eastAsia="zh-CN"/>
        </w:rPr>
      </w:pPr>
      <w:r>
        <w:rPr>
          <w:lang w:eastAsia="zh-CN"/>
        </w:rPr>
        <w:t>构建一个前后端分离、基于</w:t>
      </w:r>
      <w:r>
        <w:rPr>
          <w:lang w:eastAsia="zh-CN"/>
        </w:rPr>
        <w:t xml:space="preserve"> REST API </w:t>
      </w:r>
      <w:r>
        <w:rPr>
          <w:lang w:eastAsia="zh-CN"/>
        </w:rPr>
        <w:t>的轻量级外卖服务平台，让顾客能够方便地浏览店铺与商品、管理购物车并下单，让商家能够高效维护店铺、商品、库存与营业状态，同时为</w:t>
      </w:r>
      <w:r>
        <w:rPr>
          <w:lang w:eastAsia="zh-CN"/>
        </w:rPr>
        <w:t xml:space="preserve"> TDD </w:t>
      </w:r>
      <w:r>
        <w:rPr>
          <w:lang w:eastAsia="zh-CN"/>
        </w:rPr>
        <w:t>测试驱动开发与课程验收提供完整、可验证的需求基线。</w:t>
      </w:r>
    </w:p>
    <w:p w14:paraId="61105DDA" w14:textId="77777777" w:rsidR="006B4660" w:rsidRDefault="00332229">
      <w:pPr>
        <w:pStyle w:val="21"/>
      </w:pPr>
      <w:bookmarkStart w:id="10" w:name="_Toc239157874"/>
      <w:r>
        <w:t xml:space="preserve">2.2 </w:t>
      </w:r>
      <w:proofErr w:type="spellStart"/>
      <w:r>
        <w:t>用户特征</w:t>
      </w:r>
      <w:bookmarkEnd w:id="10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5953"/>
      </w:tblGrid>
      <w:tr w:rsidR="006B4660" w14:paraId="08B9C722" w14:textId="77777777">
        <w:trPr>
          <w:tblHeader/>
        </w:trPr>
        <w:tc>
          <w:tcPr>
            <w:tcW w:w="2268" w:type="dxa"/>
          </w:tcPr>
          <w:p w14:paraId="4BED6D6E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用户类型</w:t>
            </w:r>
            <w:proofErr w:type="spellEnd"/>
          </w:p>
        </w:tc>
        <w:tc>
          <w:tcPr>
            <w:tcW w:w="5953" w:type="dxa"/>
          </w:tcPr>
          <w:p w14:paraId="6E8BEAC0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特征</w:t>
            </w:r>
            <w:proofErr w:type="spellEnd"/>
          </w:p>
        </w:tc>
      </w:tr>
      <w:tr w:rsidR="006B4660" w14:paraId="3FD95123" w14:textId="77777777">
        <w:tc>
          <w:tcPr>
            <w:tcW w:w="2268" w:type="dxa"/>
          </w:tcPr>
          <w:p w14:paraId="5A190EBC" w14:textId="77777777" w:rsidR="006B4660" w:rsidRDefault="00332229">
            <w:proofErr w:type="spellStart"/>
            <w:r>
              <w:rPr>
                <w:sz w:val="21"/>
              </w:rPr>
              <w:t>顾客</w:t>
            </w:r>
            <w:proofErr w:type="spellEnd"/>
          </w:p>
        </w:tc>
        <w:tc>
          <w:tcPr>
            <w:tcW w:w="5953" w:type="dxa"/>
          </w:tcPr>
          <w:p w14:paraId="0E5722A8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在校学生、上班族等普通用户，熟悉</w:t>
            </w:r>
            <w:r>
              <w:rPr>
                <w:sz w:val="21"/>
                <w:lang w:eastAsia="zh-CN"/>
              </w:rPr>
              <w:t xml:space="preserve"> Web </w:t>
            </w:r>
            <w:r>
              <w:rPr>
                <w:sz w:val="21"/>
                <w:lang w:eastAsia="zh-CN"/>
              </w:rPr>
              <w:t>操作，关注下单是否顺畅、信息是否准确。</w:t>
            </w:r>
          </w:p>
        </w:tc>
      </w:tr>
      <w:tr w:rsidR="006B4660" w14:paraId="004D8D61" w14:textId="77777777">
        <w:tc>
          <w:tcPr>
            <w:tcW w:w="2268" w:type="dxa"/>
          </w:tcPr>
          <w:p w14:paraId="0F0A77D8" w14:textId="77777777" w:rsidR="006B4660" w:rsidRDefault="00332229">
            <w:proofErr w:type="spellStart"/>
            <w:r>
              <w:rPr>
                <w:sz w:val="21"/>
              </w:rPr>
              <w:t>商家</w:t>
            </w:r>
            <w:proofErr w:type="spellEnd"/>
          </w:p>
        </w:tc>
        <w:tc>
          <w:tcPr>
            <w:tcW w:w="5953" w:type="dxa"/>
          </w:tcPr>
          <w:p w14:paraId="1FA461ED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小型餐饮店主，使用商家端维护菜品与库存，打烊时一键切换营业状态。</w:t>
            </w:r>
          </w:p>
        </w:tc>
      </w:tr>
      <w:tr w:rsidR="006B4660" w14:paraId="17981BFA" w14:textId="77777777">
        <w:tc>
          <w:tcPr>
            <w:tcW w:w="2268" w:type="dxa"/>
          </w:tcPr>
          <w:p w14:paraId="3A357245" w14:textId="77777777" w:rsidR="006B4660" w:rsidRDefault="00332229">
            <w:proofErr w:type="spellStart"/>
            <w:r>
              <w:rPr>
                <w:sz w:val="21"/>
              </w:rPr>
              <w:t>项目开发者</w:t>
            </w:r>
            <w:proofErr w:type="spellEnd"/>
          </w:p>
        </w:tc>
        <w:tc>
          <w:tcPr>
            <w:tcW w:w="5953" w:type="dxa"/>
          </w:tcPr>
          <w:p w14:paraId="2F6D851B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项目小组成员，负责实现与测试，需要清晰接口契约与强可测试性。</w:t>
            </w:r>
          </w:p>
        </w:tc>
      </w:tr>
      <w:tr w:rsidR="006B4660" w14:paraId="738A74A8" w14:textId="77777777">
        <w:tc>
          <w:tcPr>
            <w:tcW w:w="2268" w:type="dxa"/>
          </w:tcPr>
          <w:p w14:paraId="4175FE04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指导教师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交叉验收小组</w:t>
            </w:r>
          </w:p>
        </w:tc>
        <w:tc>
          <w:tcPr>
            <w:tcW w:w="5953" w:type="dxa"/>
          </w:tcPr>
          <w:p w14:paraId="669EC222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课程评审方，需要需求可追溯、实现可验证。</w:t>
            </w:r>
          </w:p>
        </w:tc>
      </w:tr>
    </w:tbl>
    <w:p w14:paraId="21AA36DC" w14:textId="77777777" w:rsidR="006B4660" w:rsidRPr="002F351B" w:rsidRDefault="00332229" w:rsidP="002F351B">
      <w:pPr>
        <w:pStyle w:val="21"/>
        <w:rPr>
          <w:rFonts w:ascii="微软雅黑" w:eastAsia="微软雅黑" w:hAnsi="微软雅黑" w:cs="微软雅黑" w:hint="eastAsia"/>
          <w:lang w:eastAsia="zh-CN"/>
        </w:rPr>
      </w:pPr>
      <w:bookmarkStart w:id="11" w:name="_Toc239157875"/>
      <w:r>
        <w:rPr>
          <w:rFonts w:ascii="Times New Roman" w:eastAsia="宋体" w:hAnsi="Times New Roman"/>
          <w:sz w:val="21"/>
          <w:lang w:eastAsia="zh-CN"/>
        </w:rPr>
        <w:t xml:space="preserve">2.3 </w:t>
      </w:r>
      <w:r>
        <w:rPr>
          <w:rFonts w:ascii="Times New Roman" w:eastAsia="宋体" w:hAnsi="Times New Roman"/>
          <w:sz w:val="21"/>
          <w:lang w:eastAsia="zh-CN"/>
        </w:rPr>
        <w:t>系统上下文图</w:t>
      </w:r>
      <w:bookmarkEnd w:id="11"/>
    </w:p>
    <w:p w14:paraId="1A076A12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>系统的外部参与者与交互如下：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3402"/>
        <w:gridCol w:w="2551"/>
      </w:tblGrid>
      <w:tr w:rsidR="006B4660" w14:paraId="087E11DB" w14:textId="77777777">
        <w:trPr>
          <w:tblHeader/>
        </w:trPr>
        <w:tc>
          <w:tcPr>
            <w:tcW w:w="2268" w:type="dxa"/>
          </w:tcPr>
          <w:p w14:paraId="297CE758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参与者</w:t>
            </w:r>
            <w:proofErr w:type="spellEnd"/>
          </w:p>
        </w:tc>
        <w:tc>
          <w:tcPr>
            <w:tcW w:w="3402" w:type="dxa"/>
          </w:tcPr>
          <w:p w14:paraId="37C3D44A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交互</w:t>
            </w:r>
            <w:proofErr w:type="spellEnd"/>
          </w:p>
        </w:tc>
        <w:tc>
          <w:tcPr>
            <w:tcW w:w="2551" w:type="dxa"/>
          </w:tcPr>
          <w:p w14:paraId="6EB3F2FF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系统</w:t>
            </w:r>
            <w:proofErr w:type="spellEnd"/>
          </w:p>
        </w:tc>
      </w:tr>
      <w:tr w:rsidR="006B4660" w14:paraId="5287ADA1" w14:textId="77777777">
        <w:tc>
          <w:tcPr>
            <w:tcW w:w="2268" w:type="dxa"/>
          </w:tcPr>
          <w:p w14:paraId="677FC3B7" w14:textId="77777777" w:rsidR="006B4660" w:rsidRDefault="00332229">
            <w:proofErr w:type="spellStart"/>
            <w:r>
              <w:rPr>
                <w:sz w:val="21"/>
              </w:rPr>
              <w:t>顾客</w:t>
            </w:r>
            <w:proofErr w:type="spellEnd"/>
          </w:p>
        </w:tc>
        <w:tc>
          <w:tcPr>
            <w:tcW w:w="3402" w:type="dxa"/>
          </w:tcPr>
          <w:p w14:paraId="2B84366C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浏览店铺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商品、管理购物车、下单、查询订单</w:t>
            </w:r>
          </w:p>
        </w:tc>
        <w:tc>
          <w:tcPr>
            <w:tcW w:w="2551" w:type="dxa"/>
          </w:tcPr>
          <w:p w14:paraId="0A289924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轻量级外卖服务平台（前端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后端）</w:t>
            </w:r>
          </w:p>
        </w:tc>
      </w:tr>
      <w:tr w:rsidR="006B4660" w14:paraId="674DF912" w14:textId="77777777">
        <w:tc>
          <w:tcPr>
            <w:tcW w:w="2268" w:type="dxa"/>
          </w:tcPr>
          <w:p w14:paraId="3A1CD221" w14:textId="77777777" w:rsidR="006B4660" w:rsidRDefault="00332229">
            <w:proofErr w:type="spellStart"/>
            <w:r>
              <w:rPr>
                <w:sz w:val="21"/>
              </w:rPr>
              <w:t>商家</w:t>
            </w:r>
            <w:proofErr w:type="spellEnd"/>
          </w:p>
        </w:tc>
        <w:tc>
          <w:tcPr>
            <w:tcW w:w="3402" w:type="dxa"/>
          </w:tcPr>
          <w:p w14:paraId="7EB61141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管理店铺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商品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库存、切换营业状态、查看订单</w:t>
            </w:r>
          </w:p>
        </w:tc>
        <w:tc>
          <w:tcPr>
            <w:tcW w:w="2551" w:type="dxa"/>
          </w:tcPr>
          <w:p w14:paraId="29C0DF94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轻量级外卖服务平台（前端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后端）</w:t>
            </w:r>
          </w:p>
        </w:tc>
      </w:tr>
      <w:tr w:rsidR="006B4660" w14:paraId="772A77E5" w14:textId="77777777">
        <w:tc>
          <w:tcPr>
            <w:tcW w:w="2268" w:type="dxa"/>
          </w:tcPr>
          <w:p w14:paraId="35590C3E" w14:textId="77777777" w:rsidR="006B4660" w:rsidRDefault="00332229">
            <w:proofErr w:type="spellStart"/>
            <w:r>
              <w:rPr>
                <w:sz w:val="21"/>
              </w:rPr>
              <w:t>数据库</w:t>
            </w:r>
            <w:proofErr w:type="spellEnd"/>
          </w:p>
        </w:tc>
        <w:tc>
          <w:tcPr>
            <w:tcW w:w="3402" w:type="dxa"/>
          </w:tcPr>
          <w:p w14:paraId="34378529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持久化用户、商品、订单等业务数据</w:t>
            </w:r>
          </w:p>
        </w:tc>
        <w:tc>
          <w:tcPr>
            <w:tcW w:w="2551" w:type="dxa"/>
          </w:tcPr>
          <w:p w14:paraId="50FC392E" w14:textId="77777777" w:rsidR="006B4660" w:rsidRDefault="00332229">
            <w:r>
              <w:rPr>
                <w:sz w:val="21"/>
              </w:rPr>
              <w:t>MySQL / PostgreSQL</w:t>
            </w:r>
          </w:p>
        </w:tc>
      </w:tr>
    </w:tbl>
    <w:p w14:paraId="33467265" w14:textId="77777777" w:rsidR="006B4660" w:rsidRDefault="005E2FBF" w:rsidP="00BE56BB">
      <w:pPr>
        <w:keepNext/>
        <w:spacing w:before="160" w:after="120"/>
        <w:rPr>
          <w:lang w:eastAsia="zh-CN"/>
        </w:rPr>
      </w:pPr>
      <w:r>
        <w:rPr>
          <w:noProof/>
        </w:rPr>
        <w:drawing>
          <wp:inline distT="0" distB="0" distL="0" distR="0" wp14:anchorId="637D79AA" wp14:editId="7553FE21">
            <wp:extent cx="5612130" cy="2009775"/>
            <wp:effectExtent l="0" t="0" r="7620" b="9525"/>
            <wp:docPr id="1446242097" name="图片 3" descr="顾客与商家通过轻量级外卖服务平台交互，平台读写 MySQL 或 PostgreSQL 数据库。" title="系统上下文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F5D3E" w14:textId="77777777" w:rsidR="006B4660" w:rsidRDefault="00332229">
      <w:pPr>
        <w:keepLines/>
        <w:jc w:val="center"/>
        <w:rPr>
          <w:rFonts w:eastAsia="黑体"/>
          <w:b/>
          <w:sz w:val="21"/>
          <w:lang w:eastAsia="zh-CN"/>
        </w:rPr>
      </w:pPr>
      <w:r>
        <w:rPr>
          <w:rFonts w:eastAsia="黑体"/>
          <w:b/>
          <w:sz w:val="21"/>
          <w:lang w:eastAsia="zh-CN"/>
        </w:rPr>
        <w:t>图</w:t>
      </w:r>
      <w:r>
        <w:rPr>
          <w:rFonts w:eastAsia="黑体"/>
          <w:b/>
          <w:sz w:val="21"/>
          <w:lang w:eastAsia="zh-CN"/>
        </w:rPr>
        <w:t xml:space="preserve"> </w:t>
      </w:r>
      <w:proofErr w:type="gramStart"/>
      <w:r>
        <w:rPr>
          <w:rFonts w:eastAsia="黑体"/>
          <w:b/>
          <w:sz w:val="21"/>
          <w:lang w:eastAsia="zh-CN"/>
        </w:rPr>
        <w:t xml:space="preserve">1  </w:t>
      </w:r>
      <w:r>
        <w:rPr>
          <w:rFonts w:eastAsia="黑体"/>
          <w:b/>
          <w:sz w:val="21"/>
          <w:lang w:eastAsia="zh-CN"/>
        </w:rPr>
        <w:t>系统上下文图</w:t>
      </w:r>
      <w:proofErr w:type="gramEnd"/>
    </w:p>
    <w:p w14:paraId="6CC8D11D" w14:textId="77777777" w:rsidR="005E2FBF" w:rsidRDefault="005E2FBF">
      <w:pPr>
        <w:jc w:val="center"/>
        <w:rPr>
          <w:lang w:eastAsia="zh-CN"/>
        </w:rPr>
      </w:pPr>
    </w:p>
    <w:p w14:paraId="6F0B2B36" w14:textId="77777777" w:rsidR="006B4660" w:rsidRDefault="00332229">
      <w:pPr>
        <w:pStyle w:val="21"/>
        <w:rPr>
          <w:lang w:eastAsia="zh-CN"/>
        </w:rPr>
      </w:pPr>
      <w:bookmarkStart w:id="12" w:name="_Toc239157876"/>
      <w:r>
        <w:rPr>
          <w:lang w:eastAsia="zh-CN"/>
        </w:rPr>
        <w:t xml:space="preserve">2.4 </w:t>
      </w:r>
      <w:r>
        <w:rPr>
          <w:lang w:eastAsia="zh-CN"/>
        </w:rPr>
        <w:t>假设与依赖</w:t>
      </w:r>
      <w:bookmarkEnd w:id="12"/>
    </w:p>
    <w:p w14:paraId="1A85A331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假设</w:t>
      </w:r>
      <w:r>
        <w:rPr>
          <w:lang w:eastAsia="zh-CN"/>
        </w:rPr>
        <w:t>：</w:t>
      </w:r>
    </w:p>
    <w:p w14:paraId="13D249E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用户使用支持现代</w:t>
      </w:r>
      <w:r>
        <w:rPr>
          <w:lang w:eastAsia="zh-CN"/>
        </w:rPr>
        <w:t xml:space="preserve"> Web </w:t>
      </w:r>
      <w:r>
        <w:rPr>
          <w:lang w:eastAsia="zh-CN"/>
        </w:rPr>
        <w:t>标准的浏览器访问系统；</w:t>
      </w:r>
    </w:p>
    <w:p w14:paraId="056AA247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运行环境（数据库、服务器）可由小组正常配置与访问；</w:t>
      </w:r>
    </w:p>
    <w:p w14:paraId="66E03277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业务数据量为教学演示规模，无需分布式与高可用架构。</w:t>
      </w:r>
    </w:p>
    <w:p w14:paraId="41FCF3AB" w14:textId="77777777" w:rsidR="006B4660" w:rsidRDefault="00332229">
      <w:pPr>
        <w:spacing w:after="120"/>
      </w:pPr>
      <w:proofErr w:type="spellStart"/>
      <w:r>
        <w:rPr>
          <w:b/>
        </w:rPr>
        <w:t>依赖</w:t>
      </w:r>
      <w:proofErr w:type="spellEnd"/>
      <w:r>
        <w:t>：</w:t>
      </w:r>
    </w:p>
    <w:p w14:paraId="201CCB4D" w14:textId="77777777" w:rsidR="006B4660" w:rsidRDefault="00332229">
      <w:pPr>
        <w:spacing w:after="80"/>
        <w:ind w:left="283"/>
      </w:pPr>
      <w:r>
        <w:t xml:space="preserve">1. </w:t>
      </w:r>
      <w:proofErr w:type="spellStart"/>
      <w:r>
        <w:t>依赖</w:t>
      </w:r>
      <w:proofErr w:type="spellEnd"/>
      <w:r>
        <w:t xml:space="preserve"> Vue 3 / Spring Boot / </w:t>
      </w:r>
      <w:proofErr w:type="spellStart"/>
      <w:r>
        <w:t>MyBatis</w:t>
      </w:r>
      <w:proofErr w:type="spellEnd"/>
      <w:r>
        <w:t xml:space="preserve"> </w:t>
      </w:r>
      <w:proofErr w:type="spellStart"/>
      <w:r>
        <w:t>等开源框架版本稳定性</w:t>
      </w:r>
      <w:proofErr w:type="spellEnd"/>
      <w:r>
        <w:t>；</w:t>
      </w:r>
    </w:p>
    <w:p w14:paraId="0BB01D32" w14:textId="77777777" w:rsidR="006B4660" w:rsidRDefault="00332229">
      <w:pPr>
        <w:spacing w:after="80"/>
        <w:ind w:left="283"/>
      </w:pPr>
      <w:r>
        <w:t xml:space="preserve">2. </w:t>
      </w:r>
      <w:proofErr w:type="spellStart"/>
      <w:r>
        <w:t>依赖</w:t>
      </w:r>
      <w:proofErr w:type="spellEnd"/>
      <w:r>
        <w:t xml:space="preserve"> MySQL / PostgreSQL </w:t>
      </w:r>
      <w:proofErr w:type="spellStart"/>
      <w:r>
        <w:t>数据库服务可用性</w:t>
      </w:r>
      <w:proofErr w:type="spellEnd"/>
      <w:r>
        <w:t>；</w:t>
      </w:r>
    </w:p>
    <w:p w14:paraId="7E5CC0EE" w14:textId="77777777" w:rsidR="006B4660" w:rsidRDefault="00332229">
      <w:pPr>
        <w:spacing w:after="80"/>
        <w:ind w:left="283"/>
      </w:pPr>
      <w:r>
        <w:t xml:space="preserve">3. </w:t>
      </w:r>
      <w:proofErr w:type="spellStart"/>
      <w:r>
        <w:t>依赖</w:t>
      </w:r>
      <w:proofErr w:type="spellEnd"/>
      <w:r>
        <w:t xml:space="preserve"> Git </w:t>
      </w:r>
      <w:proofErr w:type="spellStart"/>
      <w:r>
        <w:t>托管平台与课程提供的任务书文档</w:t>
      </w:r>
      <w:proofErr w:type="spellEnd"/>
      <w:r>
        <w:t>。</w:t>
      </w:r>
    </w:p>
    <w:p w14:paraId="47626C63" w14:textId="77777777" w:rsidR="006B4660" w:rsidRDefault="00332229">
      <w:pPr>
        <w:pStyle w:val="21"/>
      </w:pPr>
      <w:bookmarkStart w:id="13" w:name="_Toc239157877"/>
      <w:r>
        <w:t xml:space="preserve">2.5 </w:t>
      </w:r>
      <w:proofErr w:type="spellStart"/>
      <w:r>
        <w:t>约束条件</w:t>
      </w:r>
      <w:bookmarkEnd w:id="13"/>
      <w:proofErr w:type="spellEnd"/>
    </w:p>
    <w:p w14:paraId="25E4EA9B" w14:textId="77777777" w:rsidR="006B4660" w:rsidRDefault="00332229">
      <w:pPr>
        <w:spacing w:after="120"/>
        <w:rPr>
          <w:lang w:eastAsia="zh-CN"/>
        </w:rPr>
      </w:pPr>
      <w:proofErr w:type="spellStart"/>
      <w:r>
        <w:rPr>
          <w:b/>
        </w:rPr>
        <w:t>技术约束</w:t>
      </w:r>
      <w:proofErr w:type="spellEnd"/>
    </w:p>
    <w:p w14:paraId="5A091193" w14:textId="77777777" w:rsidR="00A445D8" w:rsidRDefault="00332229" w:rsidP="00A445D8">
      <w:pPr>
        <w:pStyle w:val="ae"/>
        <w:numPr>
          <w:ilvl w:val="0"/>
          <w:numId w:val="10"/>
        </w:numPr>
        <w:spacing w:after="80"/>
      </w:pPr>
      <w:proofErr w:type="spellStart"/>
      <w:r>
        <w:rPr>
          <w:sz w:val="21"/>
        </w:rPr>
        <w:t>前端使用</w:t>
      </w:r>
      <w:proofErr w:type="spellEnd"/>
      <w:r>
        <w:rPr>
          <w:sz w:val="21"/>
        </w:rPr>
        <w:t xml:space="preserve"> Vue 3</w:t>
      </w:r>
      <w:r>
        <w:rPr>
          <w:sz w:val="21"/>
        </w:rPr>
        <w:t>、</w:t>
      </w:r>
      <w:r>
        <w:rPr>
          <w:sz w:val="21"/>
        </w:rPr>
        <w:t xml:space="preserve">Vue </w:t>
      </w:r>
      <w:proofErr w:type="spellStart"/>
      <w:r>
        <w:rPr>
          <w:sz w:val="21"/>
        </w:rPr>
        <w:t>Router</w:t>
      </w:r>
      <w:r>
        <w:rPr>
          <w:sz w:val="21"/>
        </w:rPr>
        <w:t>、</w:t>
      </w:r>
      <w:r>
        <w:rPr>
          <w:sz w:val="21"/>
        </w:rPr>
        <w:t>Element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Plus</w:t>
      </w:r>
      <w:r>
        <w:rPr>
          <w:sz w:val="21"/>
        </w:rPr>
        <w:t>、</w:t>
      </w:r>
      <w:r>
        <w:rPr>
          <w:sz w:val="21"/>
        </w:rPr>
        <w:t>Axios</w:t>
      </w:r>
      <w:r>
        <w:rPr>
          <w:sz w:val="21"/>
        </w:rPr>
        <w:t>；后端使用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Java</w:t>
      </w:r>
      <w:r>
        <w:rPr>
          <w:sz w:val="21"/>
        </w:rPr>
        <w:t>、</w:t>
      </w:r>
      <w:r>
        <w:rPr>
          <w:sz w:val="21"/>
        </w:rPr>
        <w:t>Spring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Boot</w:t>
      </w:r>
      <w:r>
        <w:rPr>
          <w:sz w:val="21"/>
        </w:rPr>
        <w:t>、</w:t>
      </w:r>
      <w:r>
        <w:rPr>
          <w:sz w:val="21"/>
        </w:rPr>
        <w:t>MyBatis</w:t>
      </w:r>
      <w:proofErr w:type="spellEnd"/>
      <w:r>
        <w:rPr>
          <w:sz w:val="21"/>
        </w:rPr>
        <w:t xml:space="preserve"> </w:t>
      </w:r>
      <w:r>
        <w:rPr>
          <w:sz w:val="21"/>
        </w:rPr>
        <w:t>或</w:t>
      </w:r>
      <w:r>
        <w:rPr>
          <w:sz w:val="21"/>
        </w:rPr>
        <w:t xml:space="preserve"> </w:t>
      </w:r>
      <w:proofErr w:type="spellStart"/>
      <w:r>
        <w:rPr>
          <w:sz w:val="21"/>
        </w:rPr>
        <w:t>MyBatis</w:t>
      </w:r>
      <w:proofErr w:type="spellEnd"/>
      <w:r>
        <w:rPr>
          <w:sz w:val="21"/>
        </w:rPr>
        <w:t>-Plus</w:t>
      </w:r>
      <w:r>
        <w:rPr>
          <w:sz w:val="21"/>
        </w:rPr>
        <w:t>；</w:t>
      </w:r>
    </w:p>
    <w:p w14:paraId="28F4295E" w14:textId="77777777" w:rsidR="006B4660" w:rsidRDefault="00332229" w:rsidP="00A445D8">
      <w:pPr>
        <w:pStyle w:val="ae"/>
        <w:numPr>
          <w:ilvl w:val="0"/>
          <w:numId w:val="10"/>
        </w:numPr>
        <w:spacing w:after="80"/>
        <w:rPr>
          <w:lang w:eastAsia="zh-CN"/>
        </w:rPr>
      </w:pPr>
      <w:r>
        <w:rPr>
          <w:lang w:eastAsia="zh-CN"/>
        </w:rPr>
        <w:t>接口统一使用</w:t>
      </w:r>
      <w:r>
        <w:rPr>
          <w:lang w:eastAsia="zh-CN"/>
        </w:rPr>
        <w:t xml:space="preserve">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/v1 </w:t>
      </w:r>
      <w:r>
        <w:rPr>
          <w:lang w:eastAsia="zh-CN"/>
        </w:rPr>
        <w:t>前缀，</w:t>
      </w:r>
      <w:r>
        <w:rPr>
          <w:lang w:eastAsia="zh-CN"/>
        </w:rPr>
        <w:t xml:space="preserve">URI </w:t>
      </w:r>
      <w:r>
        <w:rPr>
          <w:lang w:eastAsia="zh-CN"/>
        </w:rPr>
        <w:t>以资源名词为主，正确使用</w:t>
      </w:r>
      <w:r>
        <w:rPr>
          <w:lang w:eastAsia="zh-CN"/>
        </w:rPr>
        <w:t xml:space="preserve"> HTTP </w:t>
      </w:r>
      <w:r>
        <w:rPr>
          <w:lang w:eastAsia="zh-CN"/>
        </w:rPr>
        <w:t>方法与状态码；</w:t>
      </w:r>
    </w:p>
    <w:p w14:paraId="39E3C361" w14:textId="77777777" w:rsidR="006B4660" w:rsidRDefault="00332229">
      <w:pPr>
        <w:spacing w:after="80"/>
        <w:ind w:left="283"/>
      </w:pPr>
      <w:r>
        <w:t xml:space="preserve">3. </w:t>
      </w:r>
      <w:proofErr w:type="spellStart"/>
      <w:r>
        <w:t>后端统一返回</w:t>
      </w:r>
      <w:proofErr w:type="spellEnd"/>
      <w:r>
        <w:t xml:space="preserve"> {code, msg, data} </w:t>
      </w:r>
      <w:proofErr w:type="spellStart"/>
      <w:r>
        <w:t>结构</w:t>
      </w:r>
      <w:proofErr w:type="spellEnd"/>
      <w:r>
        <w:t>；</w:t>
      </w:r>
    </w:p>
    <w:p w14:paraId="71CB3DF9" w14:textId="77777777" w:rsidR="006B4660" w:rsidRDefault="00332229">
      <w:pPr>
        <w:spacing w:after="80"/>
        <w:ind w:left="283"/>
      </w:pPr>
      <w:r>
        <w:t xml:space="preserve">4. </w:t>
      </w:r>
      <w:proofErr w:type="spellStart"/>
      <w:r>
        <w:t>数据库使用</w:t>
      </w:r>
      <w:proofErr w:type="spellEnd"/>
      <w:r>
        <w:t xml:space="preserve"> MySQL </w:t>
      </w:r>
      <w:r>
        <w:t>或</w:t>
      </w:r>
      <w:r>
        <w:t xml:space="preserve"> PostgreSQL</w:t>
      </w:r>
      <w:r>
        <w:t>。</w:t>
      </w:r>
    </w:p>
    <w:p w14:paraId="1D155C37" w14:textId="77777777" w:rsidR="006B4660" w:rsidRDefault="00332229">
      <w:pPr>
        <w:spacing w:after="120"/>
        <w:rPr>
          <w:lang w:eastAsia="zh-CN"/>
        </w:rPr>
      </w:pPr>
      <w:proofErr w:type="spellStart"/>
      <w:r>
        <w:rPr>
          <w:b/>
        </w:rPr>
        <w:t>流程与约束</w:t>
      </w:r>
      <w:proofErr w:type="spellEnd"/>
    </w:p>
    <w:p w14:paraId="577F6D0A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必须遵循</w:t>
      </w:r>
      <w:r>
        <w:rPr>
          <w:lang w:eastAsia="zh-CN"/>
        </w:rPr>
        <w:t xml:space="preserve"> TDD </w:t>
      </w:r>
      <w:r>
        <w:rPr>
          <w:lang w:eastAsia="zh-CN"/>
        </w:rPr>
        <w:t>工作流，保留</w:t>
      </w:r>
      <w:proofErr w:type="gramStart"/>
      <w:r>
        <w:rPr>
          <w:lang w:eastAsia="zh-CN"/>
        </w:rPr>
        <w:t>"</w:t>
      </w:r>
      <w:r>
        <w:rPr>
          <w:lang w:eastAsia="zh-CN"/>
        </w:rPr>
        <w:t>红</w:t>
      </w:r>
      <w:proofErr w:type="gramEnd"/>
      <w:r>
        <w:rPr>
          <w:lang w:eastAsia="zh-CN"/>
        </w:rPr>
        <w:t>-</w:t>
      </w:r>
      <w:r>
        <w:rPr>
          <w:lang w:eastAsia="zh-CN"/>
        </w:rPr>
        <w:t>绿</w:t>
      </w:r>
      <w:r>
        <w:rPr>
          <w:lang w:eastAsia="zh-CN"/>
        </w:rPr>
        <w:t>-</w:t>
      </w:r>
      <w:r>
        <w:rPr>
          <w:lang w:eastAsia="zh-CN"/>
        </w:rPr>
        <w:t>重</w:t>
      </w:r>
      <w:proofErr w:type="gramStart"/>
      <w:r>
        <w:rPr>
          <w:lang w:eastAsia="zh-CN"/>
        </w:rPr>
        <w:t>构</w:t>
      </w:r>
      <w:r>
        <w:rPr>
          <w:lang w:eastAsia="zh-CN"/>
        </w:rPr>
        <w:t>"</w:t>
      </w:r>
      <w:proofErr w:type="gramEnd"/>
      <w:r>
        <w:rPr>
          <w:lang w:eastAsia="zh-CN"/>
        </w:rPr>
        <w:t>的</w:t>
      </w:r>
      <w:r>
        <w:rPr>
          <w:lang w:eastAsia="zh-CN"/>
        </w:rPr>
        <w:t xml:space="preserve"> Git </w:t>
      </w:r>
      <w:r>
        <w:rPr>
          <w:lang w:eastAsia="zh-CN"/>
        </w:rPr>
        <w:t>提交证据；</w:t>
      </w:r>
    </w:p>
    <w:p w14:paraId="4E870847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核心业务接口测试覆盖率</w:t>
      </w:r>
      <w:r>
        <w:rPr>
          <w:lang w:eastAsia="zh-CN"/>
        </w:rPr>
        <w:t xml:space="preserve"> 100%</w:t>
      </w:r>
      <w:r>
        <w:rPr>
          <w:lang w:eastAsia="zh-CN"/>
        </w:rPr>
        <w:t>，关键业务方法覆盖率不低于</w:t>
      </w:r>
      <w:r>
        <w:rPr>
          <w:lang w:eastAsia="zh-CN"/>
        </w:rPr>
        <w:t xml:space="preserve"> 90%</w:t>
      </w:r>
      <w:r>
        <w:rPr>
          <w:lang w:eastAsia="zh-CN"/>
        </w:rPr>
        <w:t>；</w:t>
      </w:r>
    </w:p>
    <w:p w14:paraId="2D5557FF" w14:textId="77777777" w:rsidR="006B4660" w:rsidRDefault="00332229">
      <w:pPr>
        <w:spacing w:after="120"/>
        <w:rPr>
          <w:lang w:eastAsia="zh-CN"/>
        </w:rPr>
      </w:pPr>
      <w:proofErr w:type="spellStart"/>
      <w:r>
        <w:rPr>
          <w:b/>
        </w:rPr>
        <w:t>环境约束</w:t>
      </w:r>
      <w:proofErr w:type="spellEnd"/>
    </w:p>
    <w:p w14:paraId="3E1DA110" w14:textId="77777777" w:rsidR="006B4660" w:rsidRDefault="00332229">
      <w:pPr>
        <w:spacing w:after="80"/>
        <w:ind w:left="283"/>
      </w:pPr>
      <w:r>
        <w:t xml:space="preserve">1. </w:t>
      </w:r>
      <w:proofErr w:type="spellStart"/>
      <w:r>
        <w:t>开发环境：</w:t>
      </w:r>
      <w:r>
        <w:t>Windows</w:t>
      </w:r>
      <w:proofErr w:type="spellEnd"/>
      <w:r>
        <w:t xml:space="preserve"> / Linux / </w:t>
      </w:r>
      <w:proofErr w:type="spellStart"/>
      <w:r>
        <w:t>macOS</w:t>
      </w:r>
      <w:r>
        <w:t>，需</w:t>
      </w:r>
      <w:proofErr w:type="spellEnd"/>
      <w:r>
        <w:t xml:space="preserve"> JDK </w:t>
      </w:r>
      <w:r>
        <w:t>与</w:t>
      </w:r>
      <w:r>
        <w:t xml:space="preserve"> Node.js</w:t>
      </w:r>
      <w:r>
        <w:t>；</w:t>
      </w:r>
    </w:p>
    <w:p w14:paraId="11B8AAF9" w14:textId="77777777" w:rsidR="006B4660" w:rsidRDefault="00332229">
      <w:pPr>
        <w:spacing w:after="80"/>
        <w:ind w:left="283"/>
      </w:pPr>
      <w:r>
        <w:t xml:space="preserve">2. </w:t>
      </w:r>
      <w:proofErr w:type="spellStart"/>
      <w:r>
        <w:t>运行环境：主流现代浏览器（</w:t>
      </w:r>
      <w:r>
        <w:t>Chrome</w:t>
      </w:r>
      <w:proofErr w:type="spellEnd"/>
      <w:r>
        <w:t xml:space="preserve"> / Edge / Firefox </w:t>
      </w:r>
      <w:proofErr w:type="spellStart"/>
      <w:r>
        <w:t>最新版</w:t>
      </w:r>
      <w:proofErr w:type="spellEnd"/>
      <w:r>
        <w:t>）。</w:t>
      </w:r>
    </w:p>
    <w:p w14:paraId="7483C2DC" w14:textId="77777777" w:rsidR="001E3E42" w:rsidRDefault="00D11FC0">
      <w:pPr>
        <w:pStyle w:val="21"/>
        <w:rPr>
          <w:lang w:eastAsia="zh-CN"/>
        </w:rPr>
      </w:pPr>
      <w:bookmarkStart w:id="14" w:name="_Toc239157878"/>
      <w:r>
        <w:rPr>
          <w:rFonts w:ascii="Times New Roman" w:eastAsia="宋体" w:hAnsi="Times New Roman"/>
          <w:sz w:val="21"/>
          <w:lang w:eastAsia="zh-CN"/>
        </w:rPr>
        <w:t xml:space="preserve">2.6 </w:t>
      </w:r>
      <w:r>
        <w:rPr>
          <w:rFonts w:ascii="Times New Roman" w:eastAsia="宋体" w:hAnsi="Times New Roman"/>
          <w:sz w:val="21"/>
          <w:lang w:eastAsia="zh-CN"/>
        </w:rPr>
        <w:t>分阶段需求基线</w:t>
      </w:r>
      <w:bookmarkEnd w:id="14"/>
    </w:p>
    <w:p w14:paraId="7DD758CC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>阶段</w:t>
      </w:r>
      <w:r>
        <w:rPr>
          <w:sz w:val="21"/>
          <w:lang w:eastAsia="zh-CN"/>
        </w:rPr>
        <w:t xml:space="preserve"> 1</w:t>
      </w:r>
      <w:r>
        <w:rPr>
          <w:sz w:val="21"/>
          <w:lang w:eastAsia="zh-CN"/>
        </w:rPr>
        <w:t>（第</w:t>
      </w:r>
      <w:r>
        <w:rPr>
          <w:sz w:val="21"/>
          <w:lang w:eastAsia="zh-CN"/>
        </w:rPr>
        <w:t xml:space="preserve"> 1 </w:t>
      </w:r>
      <w:r>
        <w:rPr>
          <w:sz w:val="21"/>
          <w:lang w:eastAsia="zh-CN"/>
        </w:rPr>
        <w:t>周）：完成</w:t>
      </w:r>
      <w:r>
        <w:rPr>
          <w:sz w:val="21"/>
          <w:lang w:eastAsia="zh-CN"/>
        </w:rPr>
        <w:t xml:space="preserve"> FR-001 </w:t>
      </w:r>
      <w:r>
        <w:rPr>
          <w:sz w:val="21"/>
          <w:lang w:eastAsia="zh-CN"/>
        </w:rPr>
        <w:t>至</w:t>
      </w:r>
      <w:r>
        <w:rPr>
          <w:sz w:val="21"/>
          <w:lang w:eastAsia="zh-CN"/>
        </w:rPr>
        <w:t xml:space="preserve"> FR-018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FR-020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 xml:space="preserve">FR-021 </w:t>
      </w:r>
      <w:r>
        <w:rPr>
          <w:sz w:val="21"/>
          <w:lang w:eastAsia="zh-CN"/>
        </w:rPr>
        <w:t>的</w:t>
      </w:r>
      <w:r>
        <w:rPr>
          <w:sz w:val="21"/>
          <w:lang w:eastAsia="zh-CN"/>
        </w:rPr>
        <w:t xml:space="preserve"> P0 </w:t>
      </w:r>
      <w:r>
        <w:rPr>
          <w:sz w:val="21"/>
          <w:lang w:eastAsia="zh-CN"/>
        </w:rPr>
        <w:t>基础需求，所有测试先失败后实现，测试通过率必须达到</w:t>
      </w:r>
      <w:r>
        <w:rPr>
          <w:sz w:val="21"/>
          <w:lang w:eastAsia="zh-CN"/>
        </w:rPr>
        <w:t xml:space="preserve"> 100%</w:t>
      </w:r>
      <w:r>
        <w:rPr>
          <w:sz w:val="21"/>
          <w:lang w:eastAsia="zh-CN"/>
        </w:rPr>
        <w:t>。</w:t>
      </w:r>
    </w:p>
    <w:p w14:paraId="49767315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>阶段</w:t>
      </w:r>
      <w:r>
        <w:rPr>
          <w:sz w:val="21"/>
          <w:lang w:eastAsia="zh-CN"/>
        </w:rPr>
        <w:t xml:space="preserve"> 2</w:t>
      </w:r>
      <w:r>
        <w:rPr>
          <w:sz w:val="21"/>
          <w:lang w:eastAsia="zh-CN"/>
        </w:rPr>
        <w:t>（第</w:t>
      </w:r>
      <w:r>
        <w:rPr>
          <w:sz w:val="21"/>
          <w:lang w:eastAsia="zh-CN"/>
        </w:rPr>
        <w:t xml:space="preserve"> 2 </w:t>
      </w:r>
      <w:r>
        <w:rPr>
          <w:sz w:val="21"/>
          <w:lang w:eastAsia="zh-CN"/>
        </w:rPr>
        <w:t>周）：实现</w:t>
      </w:r>
      <w:r>
        <w:rPr>
          <w:sz w:val="21"/>
          <w:lang w:eastAsia="zh-CN"/>
        </w:rPr>
        <w:t xml:space="preserve"> FR-019 </w:t>
      </w:r>
      <w:r>
        <w:rPr>
          <w:sz w:val="21"/>
          <w:lang w:eastAsia="zh-CN"/>
        </w:rPr>
        <w:t>及教师发布的需求变更；每项变更先登记</w:t>
      </w:r>
      <w:r>
        <w:rPr>
          <w:sz w:val="21"/>
          <w:lang w:eastAsia="zh-CN"/>
        </w:rPr>
        <w:t xml:space="preserve"> CR </w:t>
      </w:r>
      <w:r>
        <w:rPr>
          <w:sz w:val="21"/>
          <w:lang w:eastAsia="zh-CN"/>
        </w:rPr>
        <w:t>编号并完成影响分析、新测试和旧功能回归。</w:t>
      </w:r>
    </w:p>
    <w:p w14:paraId="6029D8E6" w14:textId="77777777" w:rsidR="00560FCF" w:rsidRDefault="00D11FC0" w:rsidP="00560FCF">
      <w:pPr>
        <w:spacing w:after="120"/>
        <w:rPr>
          <w:sz w:val="21"/>
          <w:lang w:eastAsia="zh-CN"/>
        </w:rPr>
      </w:pPr>
      <w:r>
        <w:rPr>
          <w:sz w:val="21"/>
          <w:lang w:eastAsia="zh-CN"/>
        </w:rPr>
        <w:lastRenderedPageBreak/>
        <w:t>阶段</w:t>
      </w:r>
      <w:r>
        <w:rPr>
          <w:sz w:val="21"/>
          <w:lang w:eastAsia="zh-CN"/>
        </w:rPr>
        <w:t xml:space="preserve"> 3</w:t>
      </w:r>
      <w:r>
        <w:rPr>
          <w:sz w:val="21"/>
          <w:lang w:eastAsia="zh-CN"/>
        </w:rPr>
        <w:t>（第</w:t>
      </w:r>
      <w:r>
        <w:rPr>
          <w:sz w:val="21"/>
          <w:lang w:eastAsia="zh-CN"/>
        </w:rPr>
        <w:t xml:space="preserve"> 3 </w:t>
      </w:r>
      <w:r>
        <w:rPr>
          <w:sz w:val="21"/>
          <w:lang w:eastAsia="zh-CN"/>
        </w:rPr>
        <w:t>周）：不新增未经确认的业务范围，重点完成回归测试、缺陷修复、小步重构、覆盖率检查和交叉验收材料。</w:t>
      </w:r>
      <w:bookmarkStart w:id="15" w:name="_Toc239157879"/>
    </w:p>
    <w:p w14:paraId="4072DB74" w14:textId="77777777" w:rsidR="006B4660" w:rsidRDefault="00332229" w:rsidP="00560FCF">
      <w:pPr>
        <w:spacing w:after="12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功能需求</w:t>
      </w:r>
      <w:bookmarkEnd w:id="15"/>
    </w:p>
    <w:p w14:paraId="1159BA33" w14:textId="77777777" w:rsidR="006B4660" w:rsidRDefault="00332229">
      <w:pPr>
        <w:spacing w:after="120"/>
        <w:ind w:firstLine="480"/>
        <w:rPr>
          <w:lang w:eastAsia="zh-CN"/>
        </w:rPr>
      </w:pPr>
      <w:r>
        <w:rPr>
          <w:lang w:eastAsia="zh-CN"/>
        </w:rPr>
        <w:t>功能需求按模块组织，每条需求均内嵌验收标准，确保需求可测试、可交付。编号用于追溯。</w:t>
      </w:r>
    </w:p>
    <w:p w14:paraId="3A48EDD3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>每条功能需求均采用唯一</w:t>
      </w:r>
      <w:r>
        <w:rPr>
          <w:sz w:val="21"/>
          <w:lang w:eastAsia="zh-CN"/>
        </w:rPr>
        <w:t xml:space="preserve"> FR </w:t>
      </w:r>
      <w:r>
        <w:rPr>
          <w:sz w:val="21"/>
          <w:lang w:eastAsia="zh-CN"/>
        </w:rPr>
        <w:t>编号，并按下表确定优先级和计划阶段。</w:t>
      </w:r>
      <w:r>
        <w:rPr>
          <w:sz w:val="21"/>
          <w:lang w:eastAsia="zh-CN"/>
        </w:rPr>
        <w:t xml:space="preserve">P0 </w:t>
      </w:r>
      <w:r>
        <w:rPr>
          <w:sz w:val="21"/>
          <w:lang w:eastAsia="zh-CN"/>
        </w:rPr>
        <w:t>为阶段</w:t>
      </w:r>
      <w:r>
        <w:rPr>
          <w:sz w:val="21"/>
          <w:lang w:eastAsia="zh-CN"/>
        </w:rPr>
        <w:t xml:space="preserve"> 1 </w:t>
      </w:r>
      <w:r>
        <w:rPr>
          <w:sz w:val="21"/>
          <w:lang w:eastAsia="zh-CN"/>
        </w:rPr>
        <w:t>必须交付，</w:t>
      </w:r>
      <w:r>
        <w:rPr>
          <w:sz w:val="21"/>
          <w:lang w:eastAsia="zh-CN"/>
        </w:rPr>
        <w:t xml:space="preserve">P1 </w:t>
      </w:r>
      <w:r>
        <w:rPr>
          <w:sz w:val="21"/>
          <w:lang w:eastAsia="zh-CN"/>
        </w:rPr>
        <w:t>在阶段</w:t>
      </w:r>
      <w:r>
        <w:rPr>
          <w:sz w:val="21"/>
          <w:lang w:eastAsia="zh-CN"/>
        </w:rPr>
        <w:t xml:space="preserve"> 2 </w:t>
      </w:r>
      <w:r>
        <w:rPr>
          <w:sz w:val="21"/>
          <w:lang w:eastAsia="zh-CN"/>
        </w:rPr>
        <w:t>按变更流程交付。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3312"/>
        <w:gridCol w:w="1152"/>
        <w:gridCol w:w="1440"/>
        <w:gridCol w:w="3456"/>
      </w:tblGrid>
      <w:tr w:rsidR="001E3E42" w14:paraId="18C2B3A9" w14:textId="77777777">
        <w:trPr>
          <w:tblHeader/>
        </w:trPr>
        <w:tc>
          <w:tcPr>
            <w:tcW w:w="3311" w:type="dxa"/>
            <w:shd w:val="clear" w:color="auto" w:fill="D9E2F3"/>
            <w:vAlign w:val="center"/>
          </w:tcPr>
          <w:p w14:paraId="1AD89371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需求范围</w:t>
            </w:r>
            <w:proofErr w:type="spellEnd"/>
          </w:p>
        </w:tc>
        <w:tc>
          <w:tcPr>
            <w:tcW w:w="1152" w:type="dxa"/>
            <w:shd w:val="clear" w:color="auto" w:fill="D9E2F3"/>
            <w:vAlign w:val="center"/>
          </w:tcPr>
          <w:p w14:paraId="019D1D16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优先级</w:t>
            </w:r>
            <w:proofErr w:type="spellEnd"/>
          </w:p>
        </w:tc>
        <w:tc>
          <w:tcPr>
            <w:tcW w:w="1440" w:type="dxa"/>
            <w:shd w:val="clear" w:color="auto" w:fill="D9E2F3"/>
            <w:vAlign w:val="center"/>
          </w:tcPr>
          <w:p w14:paraId="03718FF7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计划阶段</w:t>
            </w:r>
            <w:proofErr w:type="spellEnd"/>
          </w:p>
        </w:tc>
        <w:tc>
          <w:tcPr>
            <w:tcW w:w="3456" w:type="dxa"/>
            <w:shd w:val="clear" w:color="auto" w:fill="D9E2F3"/>
            <w:vAlign w:val="center"/>
          </w:tcPr>
          <w:p w14:paraId="36ACA856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测试最低要求</w:t>
            </w:r>
            <w:proofErr w:type="spellEnd"/>
          </w:p>
        </w:tc>
      </w:tr>
      <w:tr w:rsidR="001E3E42" w14:paraId="7A11BD08" w14:textId="77777777">
        <w:tc>
          <w:tcPr>
            <w:tcW w:w="3311" w:type="dxa"/>
            <w:vAlign w:val="center"/>
          </w:tcPr>
          <w:p w14:paraId="00730868" w14:textId="77777777" w:rsidR="001E3E42" w:rsidRDefault="00D11FC0">
            <w:r>
              <w:rPr>
                <w:sz w:val="18"/>
              </w:rPr>
              <w:t>FR-001~FR-018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FR-020~FR-021</w:t>
            </w:r>
          </w:p>
        </w:tc>
        <w:tc>
          <w:tcPr>
            <w:tcW w:w="1152" w:type="dxa"/>
            <w:vAlign w:val="center"/>
          </w:tcPr>
          <w:p w14:paraId="58161F20" w14:textId="77777777" w:rsidR="001E3E42" w:rsidRDefault="00D11FC0">
            <w:r>
              <w:rPr>
                <w:sz w:val="18"/>
              </w:rPr>
              <w:t>P0</w:t>
            </w:r>
          </w:p>
        </w:tc>
        <w:tc>
          <w:tcPr>
            <w:tcW w:w="1440" w:type="dxa"/>
            <w:vAlign w:val="center"/>
          </w:tcPr>
          <w:p w14:paraId="63B4E1F2" w14:textId="77777777" w:rsidR="001E3E42" w:rsidRDefault="00D11FC0">
            <w:proofErr w:type="spellStart"/>
            <w:r>
              <w:rPr>
                <w:sz w:val="18"/>
              </w:rPr>
              <w:t>阶段</w:t>
            </w:r>
            <w:proofErr w:type="spellEnd"/>
            <w:r>
              <w:rPr>
                <w:sz w:val="18"/>
              </w:rPr>
              <w:t xml:space="preserve"> 1</w:t>
            </w:r>
          </w:p>
        </w:tc>
        <w:tc>
          <w:tcPr>
            <w:tcW w:w="3456" w:type="dxa"/>
            <w:vAlign w:val="center"/>
          </w:tcPr>
          <w:p w14:paraId="2D4CE59F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正常、异常、边界、权限场景</w:t>
            </w:r>
          </w:p>
        </w:tc>
      </w:tr>
      <w:tr w:rsidR="001E3E42" w14:paraId="39B56BA3" w14:textId="77777777">
        <w:tc>
          <w:tcPr>
            <w:tcW w:w="3311" w:type="dxa"/>
            <w:vAlign w:val="center"/>
          </w:tcPr>
          <w:p w14:paraId="158DC58F" w14:textId="77777777" w:rsidR="001E3E42" w:rsidRDefault="00D11FC0">
            <w:r>
              <w:rPr>
                <w:sz w:val="18"/>
              </w:rPr>
              <w:t xml:space="preserve">FR-019 </w:t>
            </w:r>
            <w:proofErr w:type="spellStart"/>
            <w:r>
              <w:rPr>
                <w:sz w:val="18"/>
              </w:rPr>
              <w:t>取消订单</w:t>
            </w:r>
            <w:proofErr w:type="spellEnd"/>
          </w:p>
        </w:tc>
        <w:tc>
          <w:tcPr>
            <w:tcW w:w="1152" w:type="dxa"/>
            <w:vAlign w:val="center"/>
          </w:tcPr>
          <w:p w14:paraId="7AE0B6EB" w14:textId="77777777" w:rsidR="001E3E42" w:rsidRDefault="00D11FC0">
            <w:r>
              <w:rPr>
                <w:sz w:val="18"/>
              </w:rPr>
              <w:t>P1</w:t>
            </w:r>
          </w:p>
        </w:tc>
        <w:tc>
          <w:tcPr>
            <w:tcW w:w="1440" w:type="dxa"/>
            <w:vAlign w:val="center"/>
          </w:tcPr>
          <w:p w14:paraId="19D64983" w14:textId="77777777" w:rsidR="001E3E42" w:rsidRDefault="00D11FC0">
            <w:proofErr w:type="spellStart"/>
            <w:r>
              <w:rPr>
                <w:sz w:val="18"/>
              </w:rPr>
              <w:t>阶段</w:t>
            </w:r>
            <w:proofErr w:type="spellEnd"/>
            <w:r>
              <w:rPr>
                <w:sz w:val="18"/>
              </w:rPr>
              <w:t xml:space="preserve"> 2</w:t>
            </w:r>
          </w:p>
        </w:tc>
        <w:tc>
          <w:tcPr>
            <w:tcW w:w="3456" w:type="dxa"/>
            <w:vAlign w:val="center"/>
          </w:tcPr>
          <w:p w14:paraId="4CCEEF0C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状态、幂等、库存回补、并发场景</w:t>
            </w:r>
          </w:p>
        </w:tc>
      </w:tr>
      <w:tr w:rsidR="001E3E42" w14:paraId="32BB4F28" w14:textId="77777777">
        <w:tc>
          <w:tcPr>
            <w:tcW w:w="3311" w:type="dxa"/>
            <w:vAlign w:val="center"/>
          </w:tcPr>
          <w:p w14:paraId="7FEF229B" w14:textId="77777777" w:rsidR="001E3E42" w:rsidRDefault="00D11FC0">
            <w:proofErr w:type="spellStart"/>
            <w:r>
              <w:rPr>
                <w:sz w:val="18"/>
              </w:rPr>
              <w:t>教师后续差异化需求</w:t>
            </w:r>
            <w:proofErr w:type="spellEnd"/>
          </w:p>
        </w:tc>
        <w:tc>
          <w:tcPr>
            <w:tcW w:w="1152" w:type="dxa"/>
            <w:vAlign w:val="center"/>
          </w:tcPr>
          <w:p w14:paraId="140F7EB6" w14:textId="77777777" w:rsidR="001E3E42" w:rsidRDefault="00D11FC0"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CR </w:t>
            </w:r>
            <w:proofErr w:type="spellStart"/>
            <w:r>
              <w:rPr>
                <w:sz w:val="18"/>
              </w:rPr>
              <w:t>评定</w:t>
            </w:r>
            <w:proofErr w:type="spellEnd"/>
          </w:p>
        </w:tc>
        <w:tc>
          <w:tcPr>
            <w:tcW w:w="1440" w:type="dxa"/>
            <w:vAlign w:val="center"/>
          </w:tcPr>
          <w:p w14:paraId="317CBCE6" w14:textId="77777777" w:rsidR="001E3E42" w:rsidRDefault="00D11FC0">
            <w:proofErr w:type="spellStart"/>
            <w:r>
              <w:rPr>
                <w:sz w:val="18"/>
              </w:rPr>
              <w:t>阶段</w:t>
            </w:r>
            <w:proofErr w:type="spellEnd"/>
            <w:r>
              <w:rPr>
                <w:sz w:val="18"/>
              </w:rPr>
              <w:t xml:space="preserve"> 2</w:t>
            </w:r>
          </w:p>
        </w:tc>
        <w:tc>
          <w:tcPr>
            <w:tcW w:w="3456" w:type="dxa"/>
            <w:vAlign w:val="center"/>
          </w:tcPr>
          <w:p w14:paraId="1967808D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新增测试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受影响功能回归</w:t>
            </w:r>
          </w:p>
        </w:tc>
      </w:tr>
      <w:tr w:rsidR="001E3E42" w14:paraId="7E177BB7" w14:textId="77777777">
        <w:tc>
          <w:tcPr>
            <w:tcW w:w="3311" w:type="dxa"/>
            <w:vAlign w:val="center"/>
          </w:tcPr>
          <w:p w14:paraId="56D87245" w14:textId="77777777" w:rsidR="001E3E42" w:rsidRDefault="00D11FC0">
            <w:proofErr w:type="spellStart"/>
            <w:r>
              <w:rPr>
                <w:sz w:val="18"/>
              </w:rPr>
              <w:t>重构与缺陷修复</w:t>
            </w:r>
            <w:proofErr w:type="spellEnd"/>
          </w:p>
        </w:tc>
        <w:tc>
          <w:tcPr>
            <w:tcW w:w="1152" w:type="dxa"/>
            <w:vAlign w:val="center"/>
          </w:tcPr>
          <w:p w14:paraId="48A49882" w14:textId="77777777" w:rsidR="001E3E42" w:rsidRDefault="00D11FC0">
            <w:proofErr w:type="spellStart"/>
            <w:r>
              <w:rPr>
                <w:sz w:val="18"/>
              </w:rPr>
              <w:t>不改变需求</w:t>
            </w:r>
            <w:proofErr w:type="spellEnd"/>
          </w:p>
        </w:tc>
        <w:tc>
          <w:tcPr>
            <w:tcW w:w="1440" w:type="dxa"/>
            <w:vAlign w:val="center"/>
          </w:tcPr>
          <w:p w14:paraId="6D7B8C17" w14:textId="77777777" w:rsidR="001E3E42" w:rsidRDefault="00D11FC0">
            <w:proofErr w:type="spellStart"/>
            <w:r>
              <w:rPr>
                <w:sz w:val="18"/>
              </w:rPr>
              <w:t>阶段</w:t>
            </w:r>
            <w:proofErr w:type="spellEnd"/>
            <w:r>
              <w:rPr>
                <w:sz w:val="18"/>
              </w:rPr>
              <w:t xml:space="preserve"> 3</w:t>
            </w:r>
          </w:p>
        </w:tc>
        <w:tc>
          <w:tcPr>
            <w:tcW w:w="3456" w:type="dxa"/>
            <w:vAlign w:val="center"/>
          </w:tcPr>
          <w:p w14:paraId="37BA3888" w14:textId="77777777" w:rsidR="001E3E42" w:rsidRDefault="00D11FC0">
            <w:proofErr w:type="spellStart"/>
            <w:r>
              <w:rPr>
                <w:sz w:val="18"/>
              </w:rPr>
              <w:t>特征测试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全量回归</w:t>
            </w:r>
            <w:proofErr w:type="spellEnd"/>
          </w:p>
        </w:tc>
      </w:tr>
    </w:tbl>
    <w:p w14:paraId="65F2122A" w14:textId="77777777" w:rsidR="006B4660" w:rsidRDefault="00332229">
      <w:pPr>
        <w:pStyle w:val="31"/>
        <w:rPr>
          <w:lang w:eastAsia="zh-CN"/>
        </w:rPr>
      </w:pPr>
      <w:bookmarkStart w:id="16" w:name="_Toc239157880"/>
      <w:r>
        <w:rPr>
          <w:lang w:eastAsia="zh-CN"/>
        </w:rPr>
        <w:t xml:space="preserve">3.1 </w:t>
      </w:r>
      <w:r>
        <w:rPr>
          <w:lang w:eastAsia="zh-CN"/>
        </w:rPr>
        <w:t>用户模块</w:t>
      </w:r>
      <w:bookmarkEnd w:id="16"/>
    </w:p>
    <w:p w14:paraId="12AFCAAC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3.1.1 </w:t>
      </w:r>
      <w:r>
        <w:rPr>
          <w:lang w:eastAsia="zh-CN"/>
        </w:rPr>
        <w:t>用户注册（</w:t>
      </w:r>
      <w:r>
        <w:rPr>
          <w:lang w:eastAsia="zh-CN"/>
        </w:rPr>
        <w:t>FR-001</w:t>
      </w:r>
      <w:r>
        <w:rPr>
          <w:lang w:eastAsia="zh-CN"/>
        </w:rPr>
        <w:t>）</w:t>
      </w:r>
    </w:p>
    <w:p w14:paraId="7CFEF429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：新用户填写用户名、手机号与密码完成注册。</w:t>
      </w:r>
    </w:p>
    <w:p w14:paraId="5BE9B444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2FB579C8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必填字段：用户名、手机号、密码；用户名去除首尾空格后为</w:t>
      </w:r>
      <w:r>
        <w:rPr>
          <w:sz w:val="21"/>
          <w:lang w:eastAsia="zh-CN"/>
        </w:rPr>
        <w:t xml:space="preserve"> 3~30 </w:t>
      </w:r>
      <w:r>
        <w:rPr>
          <w:sz w:val="21"/>
          <w:lang w:eastAsia="zh-CN"/>
        </w:rPr>
        <w:t>个字符，手机号匹配</w:t>
      </w:r>
      <w:r>
        <w:rPr>
          <w:sz w:val="21"/>
          <w:lang w:eastAsia="zh-CN"/>
        </w:rPr>
        <w:t xml:space="preserve"> ^1[3-9]\d{9}$</w:t>
      </w:r>
      <w:r>
        <w:rPr>
          <w:sz w:val="21"/>
          <w:lang w:eastAsia="zh-CN"/>
        </w:rPr>
        <w:t>，密码为</w:t>
      </w:r>
      <w:r>
        <w:rPr>
          <w:sz w:val="21"/>
          <w:lang w:eastAsia="zh-CN"/>
        </w:rPr>
        <w:t xml:space="preserve"> 6~64 </w:t>
      </w:r>
      <w:r>
        <w:rPr>
          <w:sz w:val="21"/>
          <w:lang w:eastAsia="zh-CN"/>
        </w:rPr>
        <w:t>位且同时包含字母与数字；</w:t>
      </w:r>
    </w:p>
    <w:p w14:paraId="600DC8C4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用户名与手机号在顾客角色内唯一，重复注册返回</w:t>
      </w:r>
      <w:r>
        <w:rPr>
          <w:sz w:val="21"/>
          <w:lang w:eastAsia="zh-CN"/>
        </w:rPr>
        <w:t xml:space="preserve"> HTTP 409 </w:t>
      </w:r>
      <w:r>
        <w:rPr>
          <w:sz w:val="21"/>
          <w:lang w:eastAsia="zh-CN"/>
        </w:rPr>
        <w:t>和业务码</w:t>
      </w:r>
      <w:r>
        <w:rPr>
          <w:sz w:val="21"/>
          <w:lang w:eastAsia="zh-CN"/>
        </w:rPr>
        <w:t xml:space="preserve"> USER_ALREADY_EXISTS</w:t>
      </w:r>
      <w:r>
        <w:rPr>
          <w:sz w:val="21"/>
          <w:lang w:eastAsia="zh-CN"/>
        </w:rPr>
        <w:t>；</w:t>
      </w:r>
    </w:p>
    <w:p w14:paraId="0BDC029D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3. </w:t>
      </w:r>
      <w:r>
        <w:rPr>
          <w:sz w:val="21"/>
          <w:lang w:eastAsia="zh-CN"/>
        </w:rPr>
        <w:t>密码使用</w:t>
      </w:r>
      <w:r>
        <w:rPr>
          <w:sz w:val="21"/>
          <w:lang w:eastAsia="zh-CN"/>
        </w:rPr>
        <w:t xml:space="preserve"> BCrypt </w:t>
      </w:r>
      <w:r>
        <w:rPr>
          <w:sz w:val="21"/>
          <w:lang w:eastAsia="zh-CN"/>
        </w:rPr>
        <w:t>单向散列存储，数据库、接口响应和日志均不得出现明文密码；</w:t>
      </w:r>
    </w:p>
    <w:p w14:paraId="125CFAB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注册成功后可用该账号密码登录。</w:t>
      </w:r>
    </w:p>
    <w:p w14:paraId="140BAC88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3.1.2 </w:t>
      </w:r>
      <w:r>
        <w:rPr>
          <w:lang w:eastAsia="zh-CN"/>
        </w:rPr>
        <w:t>用户登录（</w:t>
      </w:r>
      <w:r>
        <w:rPr>
          <w:lang w:eastAsia="zh-CN"/>
        </w:rPr>
        <w:t>FR-002</w:t>
      </w:r>
      <w:r>
        <w:rPr>
          <w:lang w:eastAsia="zh-CN"/>
        </w:rPr>
        <w:t>）</w:t>
      </w:r>
    </w:p>
    <w:p w14:paraId="1EE693A8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：已注册用户通过用户名（或手机号）与密码登录系统。</w:t>
      </w:r>
    </w:p>
    <w:p w14:paraId="0EBB5AFE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449E7646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</w:rPr>
        <w:t xml:space="preserve">1. </w:t>
      </w:r>
      <w:proofErr w:type="spellStart"/>
      <w:r>
        <w:rPr>
          <w:sz w:val="21"/>
        </w:rPr>
        <w:t>请求必须包含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account</w:t>
      </w:r>
      <w:r>
        <w:rPr>
          <w:sz w:val="21"/>
        </w:rPr>
        <w:t>、</w:t>
      </w:r>
      <w:r>
        <w:rPr>
          <w:sz w:val="21"/>
        </w:rPr>
        <w:t>password</w:t>
      </w:r>
      <w:r>
        <w:rPr>
          <w:sz w:val="21"/>
        </w:rPr>
        <w:t>、</w:t>
      </w:r>
      <w:r>
        <w:rPr>
          <w:sz w:val="21"/>
        </w:rPr>
        <w:t>role</w:t>
      </w:r>
      <w:r>
        <w:rPr>
          <w:sz w:val="21"/>
        </w:rPr>
        <w:t>（</w:t>
      </w:r>
      <w:r>
        <w:rPr>
          <w:sz w:val="21"/>
        </w:rPr>
        <w:t>CUSTOMER</w:t>
      </w:r>
      <w:proofErr w:type="spellEnd"/>
      <w:r>
        <w:rPr>
          <w:sz w:val="21"/>
        </w:rPr>
        <w:t>/MERCHANT</w:t>
      </w:r>
      <w:r>
        <w:rPr>
          <w:sz w:val="21"/>
        </w:rPr>
        <w:t>）；</w:t>
      </w:r>
      <w:proofErr w:type="spellStart"/>
      <w:r>
        <w:rPr>
          <w:sz w:val="21"/>
        </w:rPr>
        <w:t>正确凭证返回</w:t>
      </w:r>
      <w:proofErr w:type="spellEnd"/>
      <w:r>
        <w:rPr>
          <w:sz w:val="21"/>
        </w:rPr>
        <w:t xml:space="preserve"> HTTP 200</w:t>
      </w:r>
      <w:r>
        <w:rPr>
          <w:sz w:val="21"/>
        </w:rPr>
        <w:t>、</w:t>
      </w:r>
      <w:r>
        <w:rPr>
          <w:sz w:val="21"/>
        </w:rPr>
        <w:t>JWT</w:t>
      </w:r>
      <w:r>
        <w:rPr>
          <w:sz w:val="21"/>
        </w:rPr>
        <w:t>、角色和有效期；</w:t>
      </w:r>
    </w:p>
    <w:p w14:paraId="0E2C3785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错误密码</w:t>
      </w:r>
      <w:r>
        <w:rPr>
          <w:lang w:eastAsia="zh-CN"/>
        </w:rPr>
        <w:t xml:space="preserve"> → </w:t>
      </w:r>
      <w:r>
        <w:rPr>
          <w:lang w:eastAsia="zh-CN"/>
        </w:rPr>
        <w:t>返回</w:t>
      </w:r>
      <w:r>
        <w:rPr>
          <w:lang w:eastAsia="zh-CN"/>
        </w:rPr>
        <w:t xml:space="preserve"> 401 </w:t>
      </w:r>
      <w:r>
        <w:rPr>
          <w:lang w:eastAsia="zh-CN"/>
        </w:rPr>
        <w:t>并提示</w:t>
      </w:r>
      <w:proofErr w:type="gramStart"/>
      <w:r>
        <w:rPr>
          <w:lang w:eastAsia="zh-CN"/>
        </w:rPr>
        <w:t>"</w:t>
      </w:r>
      <w:r>
        <w:rPr>
          <w:lang w:eastAsia="zh-CN"/>
        </w:rPr>
        <w:t>用户名</w:t>
      </w:r>
      <w:proofErr w:type="gramEnd"/>
      <w:r>
        <w:rPr>
          <w:lang w:eastAsia="zh-CN"/>
        </w:rPr>
        <w:t>或密码错误</w:t>
      </w:r>
      <w:r>
        <w:rPr>
          <w:lang w:eastAsia="zh-CN"/>
        </w:rPr>
        <w:t>"</w:t>
      </w:r>
      <w:r>
        <w:rPr>
          <w:lang w:eastAsia="zh-CN"/>
        </w:rPr>
        <w:t>；</w:t>
      </w:r>
    </w:p>
    <w:p w14:paraId="515AA5DC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3. JWT </w:t>
      </w:r>
      <w:r>
        <w:rPr>
          <w:sz w:val="21"/>
          <w:lang w:eastAsia="zh-CN"/>
        </w:rPr>
        <w:t>有效期为</w:t>
      </w:r>
      <w:r>
        <w:rPr>
          <w:sz w:val="21"/>
          <w:lang w:eastAsia="zh-CN"/>
        </w:rPr>
        <w:t xml:space="preserve"> 2 </w:t>
      </w:r>
      <w:r>
        <w:rPr>
          <w:sz w:val="21"/>
          <w:lang w:eastAsia="zh-CN"/>
        </w:rPr>
        <w:t>小时；缺失、无效或过期令牌访问受保护接口返回</w:t>
      </w:r>
      <w:r>
        <w:rPr>
          <w:sz w:val="21"/>
          <w:lang w:eastAsia="zh-CN"/>
        </w:rPr>
        <w:t xml:space="preserve"> 401</w:t>
      </w:r>
      <w:r>
        <w:rPr>
          <w:sz w:val="21"/>
          <w:lang w:eastAsia="zh-CN"/>
        </w:rPr>
        <w:t>，不得进入业务逻辑；</w:t>
      </w:r>
    </w:p>
    <w:p w14:paraId="1D99B9C6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lastRenderedPageBreak/>
        <w:t xml:space="preserve">3.1.3 </w:t>
      </w:r>
      <w:r>
        <w:rPr>
          <w:lang w:eastAsia="zh-CN"/>
        </w:rPr>
        <w:t>个人信息维护（</w:t>
      </w:r>
      <w:r>
        <w:rPr>
          <w:lang w:eastAsia="zh-CN"/>
        </w:rPr>
        <w:t>FR-003</w:t>
      </w:r>
      <w:r>
        <w:rPr>
          <w:lang w:eastAsia="zh-CN"/>
        </w:rPr>
        <w:t>）</w:t>
      </w:r>
    </w:p>
    <w:p w14:paraId="2D789408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：登录用户可查看并修改自己的昵称、手机号、收货地址等个人信息。</w:t>
      </w:r>
    </w:p>
    <w:p w14:paraId="05D3CC1B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2949C914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仅允许修改本人信息，越权访问返回</w:t>
      </w:r>
      <w:r>
        <w:rPr>
          <w:lang w:eastAsia="zh-CN"/>
        </w:rPr>
        <w:t xml:space="preserve"> 403</w:t>
      </w:r>
      <w:r>
        <w:rPr>
          <w:lang w:eastAsia="zh-CN"/>
        </w:rPr>
        <w:t>；</w:t>
      </w:r>
    </w:p>
    <w:p w14:paraId="0EB3D09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手机号修改需校验格式与唯一性；</w:t>
      </w:r>
    </w:p>
    <w:p w14:paraId="23571AC3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修改成功后重新查询返回新值。</w:t>
      </w:r>
    </w:p>
    <w:p w14:paraId="5FAA6AC1" w14:textId="77777777" w:rsidR="006B4660" w:rsidRDefault="00332229">
      <w:pPr>
        <w:pStyle w:val="31"/>
        <w:rPr>
          <w:lang w:eastAsia="zh-CN"/>
        </w:rPr>
      </w:pPr>
      <w:bookmarkStart w:id="17" w:name="_Toc239157881"/>
      <w:r>
        <w:rPr>
          <w:lang w:eastAsia="zh-CN"/>
        </w:rPr>
        <w:t xml:space="preserve">3.2 </w:t>
      </w:r>
      <w:r>
        <w:rPr>
          <w:lang w:eastAsia="zh-CN"/>
        </w:rPr>
        <w:t>商家模块</w:t>
      </w:r>
      <w:bookmarkEnd w:id="17"/>
    </w:p>
    <w:p w14:paraId="27CE45A2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3.2.1 </w:t>
      </w:r>
      <w:r>
        <w:rPr>
          <w:lang w:eastAsia="zh-CN"/>
        </w:rPr>
        <w:t>商家注册（</w:t>
      </w:r>
      <w:r>
        <w:rPr>
          <w:lang w:eastAsia="zh-CN"/>
        </w:rPr>
        <w:t>FR-004</w:t>
      </w:r>
      <w:r>
        <w:rPr>
          <w:lang w:eastAsia="zh-CN"/>
        </w:rPr>
        <w:t>）</w:t>
      </w:r>
    </w:p>
    <w:p w14:paraId="2F521153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：商家填写商家名称、联系人手机号、密码与经营范围完成注册。</w:t>
      </w:r>
    </w:p>
    <w:p w14:paraId="7A6F5CD7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1D498D15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</w:rPr>
        <w:t xml:space="preserve">1. </w:t>
      </w:r>
      <w:proofErr w:type="spellStart"/>
      <w:r>
        <w:rPr>
          <w:sz w:val="21"/>
        </w:rPr>
        <w:t>商家名称与手机号在商家角色内唯一，重复注册返回</w:t>
      </w:r>
      <w:proofErr w:type="spellEnd"/>
      <w:r>
        <w:rPr>
          <w:sz w:val="21"/>
        </w:rPr>
        <w:t xml:space="preserve"> HTTP 409 </w:t>
      </w:r>
      <w:proofErr w:type="spellStart"/>
      <w:r>
        <w:rPr>
          <w:sz w:val="21"/>
        </w:rPr>
        <w:t>和业务码</w:t>
      </w:r>
      <w:proofErr w:type="spellEnd"/>
      <w:r>
        <w:rPr>
          <w:sz w:val="21"/>
        </w:rPr>
        <w:t xml:space="preserve"> MERCHANT_ALREADY_EXISTS</w:t>
      </w:r>
      <w:r>
        <w:rPr>
          <w:sz w:val="21"/>
        </w:rPr>
        <w:t>；</w:t>
      </w:r>
    </w:p>
    <w:p w14:paraId="29B6248A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注册成功后默认创建关联店铺（打烊状态），商家可登录进入商家后台。</w:t>
      </w:r>
    </w:p>
    <w:p w14:paraId="4BA487AA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3.2.2 </w:t>
      </w:r>
      <w:r>
        <w:rPr>
          <w:lang w:eastAsia="zh-CN"/>
        </w:rPr>
        <w:t>商家登录（</w:t>
      </w:r>
      <w:r>
        <w:rPr>
          <w:lang w:eastAsia="zh-CN"/>
        </w:rPr>
        <w:t>FR-005</w:t>
      </w:r>
      <w:r>
        <w:rPr>
          <w:lang w:eastAsia="zh-CN"/>
        </w:rPr>
        <w:t>）</w:t>
      </w:r>
    </w:p>
    <w:p w14:paraId="01F5742E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：商家以手机号与密码登录，与顾客登录相互独立。</w:t>
      </w:r>
    </w:p>
    <w:p w14:paraId="4076C002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26B0E885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正确凭证</w:t>
      </w:r>
      <w:r>
        <w:rPr>
          <w:lang w:eastAsia="zh-CN"/>
        </w:rPr>
        <w:t xml:space="preserve"> → </w:t>
      </w:r>
      <w:r>
        <w:rPr>
          <w:lang w:eastAsia="zh-CN"/>
        </w:rPr>
        <w:t>返回商家令牌与商家信息；</w:t>
      </w:r>
    </w:p>
    <w:p w14:paraId="6BD4EDF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顾客令牌无法访问商家接口，角色权限隔离有效。</w:t>
      </w:r>
    </w:p>
    <w:p w14:paraId="62BADB2D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3.2.3 </w:t>
      </w:r>
      <w:r>
        <w:rPr>
          <w:lang w:eastAsia="zh-CN"/>
        </w:rPr>
        <w:t>营业状态管理（</w:t>
      </w:r>
      <w:r>
        <w:rPr>
          <w:lang w:eastAsia="zh-CN"/>
        </w:rPr>
        <w:t>FR-006</w:t>
      </w:r>
      <w:r>
        <w:rPr>
          <w:lang w:eastAsia="zh-CN"/>
        </w:rPr>
        <w:t>）</w:t>
      </w:r>
    </w:p>
    <w:p w14:paraId="3577264A" w14:textId="77777777" w:rsidR="006B4660" w:rsidRDefault="00332229">
      <w:pPr>
        <w:spacing w:after="120"/>
        <w:rPr>
          <w:lang w:eastAsia="zh-CN"/>
        </w:rPr>
      </w:pPr>
      <w:r>
        <w:rPr>
          <w:sz w:val="21"/>
          <w:lang w:eastAsia="zh-CN"/>
        </w:rPr>
        <w:t>描述：商家可切换店铺状态（营业中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>已打烊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>临时闭店）。</w:t>
      </w:r>
    </w:p>
    <w:p w14:paraId="3704AFAA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49D3CAE0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已打烊或临时闭店时，顾客端展示对应状态且不可创建订单；仅营业中允许下单；</w:t>
      </w:r>
    </w:p>
    <w:p w14:paraId="5D1ABD1A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状态变更写入数据库，再次进入页面显示最新状态。</w:t>
      </w:r>
    </w:p>
    <w:p w14:paraId="65D58475" w14:textId="77777777" w:rsidR="006B4660" w:rsidRDefault="00332229">
      <w:pPr>
        <w:pStyle w:val="31"/>
        <w:rPr>
          <w:lang w:eastAsia="zh-CN"/>
        </w:rPr>
      </w:pPr>
      <w:bookmarkStart w:id="18" w:name="_Toc239157882"/>
      <w:r>
        <w:rPr>
          <w:lang w:eastAsia="zh-CN"/>
        </w:rPr>
        <w:t xml:space="preserve">3.3 </w:t>
      </w:r>
      <w:r>
        <w:rPr>
          <w:lang w:eastAsia="zh-CN"/>
        </w:rPr>
        <w:t>店铺与商品模块</w:t>
      </w:r>
      <w:bookmarkEnd w:id="18"/>
    </w:p>
    <w:p w14:paraId="4B475991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3.3.1 </w:t>
      </w:r>
      <w:r>
        <w:rPr>
          <w:lang w:eastAsia="zh-CN"/>
        </w:rPr>
        <w:t>店铺管理（</w:t>
      </w:r>
      <w:r>
        <w:rPr>
          <w:lang w:eastAsia="zh-CN"/>
        </w:rPr>
        <w:t>FR-007</w:t>
      </w:r>
      <w:r>
        <w:rPr>
          <w:lang w:eastAsia="zh-CN"/>
        </w:rPr>
        <w:t>）</w:t>
      </w:r>
    </w:p>
    <w:p w14:paraId="0B43DA15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：商家可查看并维护自己店铺的基本信息（名称、公告等）。</w:t>
      </w:r>
    </w:p>
    <w:p w14:paraId="45121944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lastRenderedPageBreak/>
        <w:t>验收标准</w:t>
      </w:r>
      <w:r>
        <w:rPr>
          <w:lang w:eastAsia="zh-CN"/>
        </w:rPr>
        <w:t>：</w:t>
      </w:r>
    </w:p>
    <w:p w14:paraId="62602409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仅允许本店铺商家修改，越权返回</w:t>
      </w:r>
      <w:r>
        <w:rPr>
          <w:lang w:eastAsia="zh-CN"/>
        </w:rPr>
        <w:t xml:space="preserve"> 403</w:t>
      </w:r>
      <w:r>
        <w:rPr>
          <w:lang w:eastAsia="zh-CN"/>
        </w:rPr>
        <w:t>；</w:t>
      </w:r>
    </w:p>
    <w:p w14:paraId="1D536169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更新后顾客端展示新信息。</w:t>
      </w:r>
    </w:p>
    <w:p w14:paraId="22CCC174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3.3.2 </w:t>
      </w:r>
      <w:r>
        <w:rPr>
          <w:lang w:eastAsia="zh-CN"/>
        </w:rPr>
        <w:t>商品分类管理（</w:t>
      </w:r>
      <w:r>
        <w:rPr>
          <w:lang w:eastAsia="zh-CN"/>
        </w:rPr>
        <w:t>FR-008</w:t>
      </w:r>
      <w:r>
        <w:rPr>
          <w:lang w:eastAsia="zh-CN"/>
        </w:rPr>
        <w:t>）</w:t>
      </w:r>
    </w:p>
    <w:p w14:paraId="24263D7C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：商家对店铺商品分类进行新增、查看、修改、删除（</w:t>
      </w:r>
      <w:r>
        <w:rPr>
          <w:lang w:eastAsia="zh-CN"/>
        </w:rPr>
        <w:t>CRUD</w:t>
      </w:r>
      <w:r>
        <w:rPr>
          <w:lang w:eastAsia="zh-CN"/>
        </w:rPr>
        <w:t>）。</w:t>
      </w:r>
    </w:p>
    <w:p w14:paraId="6A117651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3AF4EB13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分类排序号在同一店铺内唯一，冲突返回</w:t>
      </w:r>
      <w:r>
        <w:rPr>
          <w:sz w:val="21"/>
          <w:lang w:eastAsia="zh-CN"/>
        </w:rPr>
        <w:t xml:space="preserve"> 409</w:t>
      </w:r>
      <w:r>
        <w:rPr>
          <w:sz w:val="21"/>
          <w:lang w:eastAsia="zh-CN"/>
        </w:rPr>
        <w:t>；顾客端按</w:t>
      </w:r>
      <w:r>
        <w:rPr>
          <w:sz w:val="21"/>
          <w:lang w:eastAsia="zh-CN"/>
        </w:rPr>
        <w:t xml:space="preserve"> sort </w:t>
      </w:r>
      <w:r>
        <w:rPr>
          <w:sz w:val="21"/>
          <w:lang w:eastAsia="zh-CN"/>
        </w:rPr>
        <w:t>升序、</w:t>
      </w:r>
      <w:r>
        <w:rPr>
          <w:sz w:val="21"/>
          <w:lang w:eastAsia="zh-CN"/>
        </w:rPr>
        <w:t xml:space="preserve">id </w:t>
      </w:r>
      <w:r>
        <w:rPr>
          <w:sz w:val="21"/>
          <w:lang w:eastAsia="zh-CN"/>
        </w:rPr>
        <w:t>升序稳定展示；</w:t>
      </w:r>
    </w:p>
    <w:p w14:paraId="60EB1616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删除非空分类时给出业务提示并阻止。</w:t>
      </w:r>
    </w:p>
    <w:p w14:paraId="35BB3032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3.3.3 </w:t>
      </w:r>
      <w:r>
        <w:rPr>
          <w:lang w:eastAsia="zh-CN"/>
        </w:rPr>
        <w:t>商品管理（</w:t>
      </w:r>
      <w:r>
        <w:rPr>
          <w:lang w:eastAsia="zh-CN"/>
        </w:rPr>
        <w:t>FR-009</w:t>
      </w:r>
      <w:r>
        <w:rPr>
          <w:lang w:eastAsia="zh-CN"/>
        </w:rPr>
        <w:t>）</w:t>
      </w:r>
    </w:p>
    <w:p w14:paraId="6934BEB6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：商家对商品进行新增、查看、修改、删除及上下架管理。</w:t>
      </w:r>
    </w:p>
    <w:p w14:paraId="27853013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3B920838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新增</w:t>
      </w:r>
      <w:r>
        <w:rPr>
          <w:lang w:eastAsia="zh-CN"/>
        </w:rPr>
        <w:t>/</w:t>
      </w:r>
      <w:r>
        <w:rPr>
          <w:lang w:eastAsia="zh-CN"/>
        </w:rPr>
        <w:t>修改校验分类归属与字段合法性；</w:t>
      </w:r>
    </w:p>
    <w:p w14:paraId="6C521279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下架或逻辑删除商品在顾客端不可见、不可加入购物车，但历史订单快照不受影响；</w:t>
      </w:r>
    </w:p>
    <w:p w14:paraId="239BACC3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非法字段（如价格为负）返回</w:t>
      </w:r>
      <w:r>
        <w:rPr>
          <w:lang w:eastAsia="zh-CN"/>
        </w:rPr>
        <w:t xml:space="preserve"> 400</w:t>
      </w:r>
      <w:r>
        <w:rPr>
          <w:lang w:eastAsia="zh-CN"/>
        </w:rPr>
        <w:t>。</w:t>
      </w:r>
    </w:p>
    <w:p w14:paraId="263F719C" w14:textId="77777777" w:rsidR="006B4660" w:rsidRDefault="00332229">
      <w:pPr>
        <w:pStyle w:val="4"/>
      </w:pPr>
      <w:r>
        <w:t xml:space="preserve">3.3.4 </w:t>
      </w:r>
      <w:r>
        <w:t>价格管理（</w:t>
      </w:r>
      <w:r>
        <w:t>FR-010</w:t>
      </w:r>
      <w:r>
        <w:t>）</w:t>
      </w:r>
    </w:p>
    <w:p w14:paraId="6AF62D0F" w14:textId="77777777" w:rsidR="006B4660" w:rsidRDefault="00332229">
      <w:pPr>
        <w:spacing w:after="120"/>
      </w:pPr>
      <w:proofErr w:type="spellStart"/>
      <w:r>
        <w:rPr>
          <w:b/>
        </w:rPr>
        <w:t>描述</w:t>
      </w:r>
      <w:r>
        <w:t>：商家可修改商品价格</w:t>
      </w:r>
      <w:proofErr w:type="spellEnd"/>
      <w:r>
        <w:t>。</w:t>
      </w:r>
    </w:p>
    <w:p w14:paraId="012B8BEB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7EA36666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价格使用人民币</w:t>
      </w:r>
      <w:r>
        <w:rPr>
          <w:sz w:val="21"/>
          <w:lang w:eastAsia="zh-CN"/>
        </w:rPr>
        <w:t xml:space="preserve"> </w:t>
      </w:r>
      <w:bookmarkStart w:id="19" w:name="OLE_LINK1"/>
      <w:r>
        <w:rPr>
          <w:sz w:val="21"/>
          <w:lang w:eastAsia="zh-CN"/>
        </w:rPr>
        <w:t>DECIMAL(10,2)</w:t>
      </w:r>
      <w:bookmarkEnd w:id="19"/>
      <w:r>
        <w:rPr>
          <w:sz w:val="21"/>
          <w:lang w:eastAsia="zh-CN"/>
        </w:rPr>
        <w:t>，必须大于</w:t>
      </w:r>
      <w:r>
        <w:rPr>
          <w:sz w:val="21"/>
          <w:lang w:eastAsia="zh-CN"/>
        </w:rPr>
        <w:t xml:space="preserve"> 0</w:t>
      </w:r>
      <w:r>
        <w:rPr>
          <w:sz w:val="21"/>
          <w:lang w:eastAsia="zh-CN"/>
        </w:rPr>
        <w:t>；输入超过两位小数或超出范围返回</w:t>
      </w:r>
      <w:r>
        <w:rPr>
          <w:sz w:val="21"/>
          <w:lang w:eastAsia="zh-CN"/>
        </w:rPr>
        <w:t xml:space="preserve"> 400</w:t>
      </w:r>
      <w:r>
        <w:rPr>
          <w:sz w:val="21"/>
          <w:lang w:eastAsia="zh-CN"/>
        </w:rPr>
        <w:t>，不进行隐式截断；</w:t>
      </w:r>
    </w:p>
    <w:p w14:paraId="5D9C4174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价格变更后顾客端即时可见。</w:t>
      </w:r>
    </w:p>
    <w:p w14:paraId="4E87E1D2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3.3.5 </w:t>
      </w:r>
      <w:r>
        <w:rPr>
          <w:lang w:eastAsia="zh-CN"/>
        </w:rPr>
        <w:t>库存管理（</w:t>
      </w:r>
      <w:r>
        <w:rPr>
          <w:lang w:eastAsia="zh-CN"/>
        </w:rPr>
        <w:t>FR-011</w:t>
      </w:r>
      <w:r>
        <w:rPr>
          <w:lang w:eastAsia="zh-CN"/>
        </w:rPr>
        <w:t>）</w:t>
      </w:r>
    </w:p>
    <w:p w14:paraId="4DEF1798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：商家可调整商品库存，下单时校验与扣减库存。</w:t>
      </w:r>
    </w:p>
    <w:p w14:paraId="6869080B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2066886E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库存不足时下单返回业务错误且不产生订单；</w:t>
      </w:r>
    </w:p>
    <w:p w14:paraId="188CB629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库存校验与扣减在同一数据库事务中原子完成；并发下单不得出现负库存或超卖，失败事务不得产生订单或清空购物车；</w:t>
      </w:r>
    </w:p>
    <w:p w14:paraId="69350055" w14:textId="77777777" w:rsidR="006B4660" w:rsidRDefault="00332229">
      <w:pPr>
        <w:pStyle w:val="31"/>
        <w:rPr>
          <w:lang w:eastAsia="zh-CN"/>
        </w:rPr>
      </w:pPr>
      <w:bookmarkStart w:id="20" w:name="_Toc239157883"/>
      <w:r>
        <w:rPr>
          <w:lang w:eastAsia="zh-CN"/>
        </w:rPr>
        <w:lastRenderedPageBreak/>
        <w:t xml:space="preserve">3.4 </w:t>
      </w:r>
      <w:r>
        <w:rPr>
          <w:lang w:eastAsia="zh-CN"/>
        </w:rPr>
        <w:t>购物车模块</w:t>
      </w:r>
      <w:bookmarkEnd w:id="20"/>
    </w:p>
    <w:p w14:paraId="315ABAFC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3.4.1 </w:t>
      </w:r>
      <w:r>
        <w:rPr>
          <w:lang w:eastAsia="zh-CN"/>
        </w:rPr>
        <w:t>加入购物车（</w:t>
      </w:r>
      <w:r>
        <w:rPr>
          <w:lang w:eastAsia="zh-CN"/>
        </w:rPr>
        <w:t>FR-012</w:t>
      </w:r>
      <w:r>
        <w:rPr>
          <w:lang w:eastAsia="zh-CN"/>
        </w:rPr>
        <w:t>）</w:t>
      </w:r>
    </w:p>
    <w:p w14:paraId="00C423ED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：登录顾客将指定数量的商品加入购物车。</w:t>
      </w:r>
    </w:p>
    <w:p w14:paraId="7FA2EE6C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28A18F56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下架商品不可加入购物车；</w:t>
      </w:r>
    </w:p>
    <w:p w14:paraId="59049D0C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购物车按用户与店铺隔离；同一商品重复加入时数量累加，累加结果不得超过当前库存；</w:t>
      </w:r>
    </w:p>
    <w:p w14:paraId="2109C827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3.4.2 </w:t>
      </w:r>
      <w:r>
        <w:rPr>
          <w:lang w:eastAsia="zh-CN"/>
        </w:rPr>
        <w:t>查看购物车（</w:t>
      </w:r>
      <w:r>
        <w:rPr>
          <w:lang w:eastAsia="zh-CN"/>
        </w:rPr>
        <w:t>FR-013</w:t>
      </w:r>
      <w:r>
        <w:rPr>
          <w:lang w:eastAsia="zh-CN"/>
        </w:rPr>
        <w:t>）</w:t>
      </w:r>
    </w:p>
    <w:p w14:paraId="0F503E23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：登录顾客查看购物车商品明细、数量与合计金额。</w:t>
      </w:r>
    </w:p>
    <w:p w14:paraId="146C8083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218AD31F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金额计算正确（含小数精度）；</w:t>
      </w:r>
    </w:p>
    <w:p w14:paraId="65D20235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已下架或库存不足的商品在列表中标注。</w:t>
      </w:r>
    </w:p>
    <w:p w14:paraId="44ABA310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3.4.3 </w:t>
      </w:r>
      <w:r>
        <w:rPr>
          <w:lang w:eastAsia="zh-CN"/>
        </w:rPr>
        <w:t>修改购物车（</w:t>
      </w:r>
      <w:r>
        <w:rPr>
          <w:lang w:eastAsia="zh-CN"/>
        </w:rPr>
        <w:t>FR-014</w:t>
      </w:r>
      <w:r>
        <w:rPr>
          <w:lang w:eastAsia="zh-CN"/>
        </w:rPr>
        <w:t>）</w:t>
      </w:r>
    </w:p>
    <w:p w14:paraId="079B87AA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：顾客修改购物车中商品的数量。</w:t>
      </w:r>
    </w:p>
    <w:p w14:paraId="74B038FB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2786E62D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数量为</w:t>
      </w:r>
      <w:r>
        <w:rPr>
          <w:lang w:eastAsia="zh-CN"/>
        </w:rPr>
        <w:t xml:space="preserve"> 0 </w:t>
      </w:r>
      <w:r>
        <w:rPr>
          <w:lang w:eastAsia="zh-CN"/>
        </w:rPr>
        <w:t>时删除该条目；</w:t>
      </w:r>
    </w:p>
    <w:p w14:paraId="7D3922E3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数量超过库存上限时拒绝并提示。</w:t>
      </w:r>
    </w:p>
    <w:p w14:paraId="13FC56CD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3.4.4 </w:t>
      </w:r>
      <w:r>
        <w:rPr>
          <w:lang w:eastAsia="zh-CN"/>
        </w:rPr>
        <w:t>删除购物车（</w:t>
      </w:r>
      <w:r>
        <w:rPr>
          <w:lang w:eastAsia="zh-CN"/>
        </w:rPr>
        <w:t>FR-015</w:t>
      </w:r>
      <w:r>
        <w:rPr>
          <w:lang w:eastAsia="zh-CN"/>
        </w:rPr>
        <w:t>）</w:t>
      </w:r>
    </w:p>
    <w:p w14:paraId="529AC585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：顾客删除购物车中的单个条目或清空购物车。</w:t>
      </w:r>
    </w:p>
    <w:p w14:paraId="1698715C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71419B6E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删除后数据持久化生效；</w:t>
      </w:r>
    </w:p>
    <w:p w14:paraId="7CF4AFF6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清空后购物车为空。</w:t>
      </w:r>
    </w:p>
    <w:p w14:paraId="520F6AE0" w14:textId="77777777" w:rsidR="006B4660" w:rsidRDefault="00332229">
      <w:pPr>
        <w:pStyle w:val="31"/>
        <w:rPr>
          <w:lang w:eastAsia="zh-CN"/>
        </w:rPr>
      </w:pPr>
      <w:bookmarkStart w:id="21" w:name="_Toc239157884"/>
      <w:r>
        <w:rPr>
          <w:lang w:eastAsia="zh-CN"/>
        </w:rPr>
        <w:t xml:space="preserve">3.5 </w:t>
      </w:r>
      <w:r>
        <w:rPr>
          <w:lang w:eastAsia="zh-CN"/>
        </w:rPr>
        <w:t>订单模块</w:t>
      </w:r>
      <w:bookmarkEnd w:id="21"/>
    </w:p>
    <w:p w14:paraId="3483EC9E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3.5.1 </w:t>
      </w:r>
      <w:r>
        <w:rPr>
          <w:lang w:eastAsia="zh-CN"/>
        </w:rPr>
        <w:t>创建订单（</w:t>
      </w:r>
      <w:r>
        <w:rPr>
          <w:lang w:eastAsia="zh-CN"/>
        </w:rPr>
        <w:t>FR-016</w:t>
      </w:r>
      <w:r>
        <w:rPr>
          <w:lang w:eastAsia="zh-CN"/>
        </w:rPr>
        <w:t>）</w:t>
      </w:r>
    </w:p>
    <w:p w14:paraId="441929B0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：登录顾客将购物车商品提交为订单。</w:t>
      </w:r>
    </w:p>
    <w:p w14:paraId="146118EF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6C06540D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校验店铺营业状态与库存，打烊或库存不足时创建失败并提示；</w:t>
      </w:r>
    </w:p>
    <w:p w14:paraId="49D35EA6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订单号全局唯一；金额按商品价格快照</w:t>
      </w:r>
      <w:r>
        <w:rPr>
          <w:sz w:val="21"/>
          <w:lang w:eastAsia="zh-CN"/>
        </w:rPr>
        <w:t xml:space="preserve"> × </w:t>
      </w:r>
      <w:r>
        <w:rPr>
          <w:sz w:val="21"/>
          <w:lang w:eastAsia="zh-CN"/>
        </w:rPr>
        <w:t>数量求和，使用</w:t>
      </w:r>
      <w:r>
        <w:rPr>
          <w:sz w:val="21"/>
          <w:lang w:eastAsia="zh-CN"/>
        </w:rPr>
        <w:t xml:space="preserve"> DECIMAL(10,2) </w:t>
      </w:r>
      <w:r>
        <w:rPr>
          <w:sz w:val="21"/>
          <w:lang w:eastAsia="zh-CN"/>
        </w:rPr>
        <w:t>和</w:t>
      </w:r>
      <w:r>
        <w:rPr>
          <w:sz w:val="21"/>
          <w:lang w:eastAsia="zh-CN"/>
        </w:rPr>
        <w:t xml:space="preserve"> HALF_UP </w:t>
      </w:r>
      <w:r>
        <w:rPr>
          <w:sz w:val="21"/>
          <w:lang w:eastAsia="zh-CN"/>
        </w:rPr>
        <w:t>规则；初始状态为</w:t>
      </w:r>
      <w:r>
        <w:rPr>
          <w:sz w:val="21"/>
          <w:lang w:eastAsia="zh-CN"/>
        </w:rPr>
        <w:t xml:space="preserve"> CREATED</w:t>
      </w:r>
      <w:r>
        <w:rPr>
          <w:sz w:val="21"/>
          <w:lang w:eastAsia="zh-CN"/>
        </w:rPr>
        <w:t>；</w:t>
      </w:r>
    </w:p>
    <w:p w14:paraId="4CE2DDBF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3. </w:t>
      </w:r>
      <w:r>
        <w:rPr>
          <w:sz w:val="21"/>
          <w:lang w:eastAsia="zh-CN"/>
        </w:rPr>
        <w:t>创建订单、写入明细、扣减库存与清空对应店铺购物车必须在同一事务内完成，任一步失败则全部回滚；</w:t>
      </w:r>
    </w:p>
    <w:p w14:paraId="3661C14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订单金额与明细一致。</w:t>
      </w:r>
    </w:p>
    <w:p w14:paraId="5F3F9E6C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3.5.2 </w:t>
      </w:r>
      <w:r>
        <w:rPr>
          <w:lang w:eastAsia="zh-CN"/>
        </w:rPr>
        <w:t>订单列表（</w:t>
      </w:r>
      <w:r>
        <w:rPr>
          <w:lang w:eastAsia="zh-CN"/>
        </w:rPr>
        <w:t>FR-017</w:t>
      </w:r>
      <w:r>
        <w:rPr>
          <w:lang w:eastAsia="zh-CN"/>
        </w:rPr>
        <w:t>）</w:t>
      </w:r>
    </w:p>
    <w:p w14:paraId="26AD7DD6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：顾客分页查看自己的订单列表，可按时间与状态筛选。</w:t>
      </w:r>
    </w:p>
    <w:p w14:paraId="68C14418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595E4640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仅返回当前用户的订单；</w:t>
      </w:r>
    </w:p>
    <w:p w14:paraId="10B9F6EB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</w:rPr>
        <w:t xml:space="preserve">2. </w:t>
      </w:r>
      <w:proofErr w:type="spellStart"/>
      <w:r>
        <w:rPr>
          <w:sz w:val="21"/>
        </w:rPr>
        <w:t>分页默认</w:t>
      </w:r>
      <w:proofErr w:type="spellEnd"/>
      <w:r>
        <w:rPr>
          <w:sz w:val="21"/>
        </w:rPr>
        <w:t xml:space="preserve"> page=1</w:t>
      </w:r>
      <w:r>
        <w:rPr>
          <w:sz w:val="21"/>
        </w:rPr>
        <w:t>、</w:t>
      </w:r>
      <w:r>
        <w:rPr>
          <w:sz w:val="21"/>
        </w:rPr>
        <w:t>size=20</w:t>
      </w:r>
      <w:r>
        <w:rPr>
          <w:sz w:val="21"/>
        </w:rPr>
        <w:t>，</w:t>
      </w:r>
      <w:r>
        <w:rPr>
          <w:sz w:val="21"/>
        </w:rPr>
        <w:t xml:space="preserve">size </w:t>
      </w:r>
      <w:proofErr w:type="spellStart"/>
      <w:r>
        <w:rPr>
          <w:sz w:val="21"/>
        </w:rPr>
        <w:t>最大为</w:t>
      </w:r>
      <w:proofErr w:type="spellEnd"/>
      <w:r>
        <w:rPr>
          <w:sz w:val="21"/>
        </w:rPr>
        <w:t xml:space="preserve"> 100</w:t>
      </w:r>
      <w:r>
        <w:rPr>
          <w:sz w:val="21"/>
        </w:rPr>
        <w:t>；筛选结果正确，并按</w:t>
      </w:r>
      <w:r>
        <w:rPr>
          <w:sz w:val="21"/>
        </w:rPr>
        <w:t xml:space="preserve"> </w:t>
      </w:r>
      <w:proofErr w:type="spellStart"/>
      <w:r>
        <w:rPr>
          <w:sz w:val="21"/>
        </w:rPr>
        <w:t>created_at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降序、</w:t>
      </w:r>
      <w:r>
        <w:rPr>
          <w:sz w:val="21"/>
        </w:rPr>
        <w:t>id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降序稳定排列</w:t>
      </w:r>
      <w:proofErr w:type="spellEnd"/>
      <w:r>
        <w:rPr>
          <w:sz w:val="21"/>
        </w:rPr>
        <w:t>；</w:t>
      </w:r>
    </w:p>
    <w:p w14:paraId="49425DE7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3.5.3 </w:t>
      </w:r>
      <w:r>
        <w:rPr>
          <w:lang w:eastAsia="zh-CN"/>
        </w:rPr>
        <w:t>订单状态查询（</w:t>
      </w:r>
      <w:r>
        <w:rPr>
          <w:lang w:eastAsia="zh-CN"/>
        </w:rPr>
        <w:t>FR-018</w:t>
      </w:r>
      <w:r>
        <w:rPr>
          <w:lang w:eastAsia="zh-CN"/>
        </w:rPr>
        <w:t>）</w:t>
      </w:r>
    </w:p>
    <w:p w14:paraId="12193A2B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：顾客与商家查询订单详情及当前状态。</w:t>
      </w:r>
    </w:p>
    <w:p w14:paraId="6CD92F87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630138D0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顾客只能查自己的订单，商家只能查本店订单，越权返回</w:t>
      </w:r>
      <w:r>
        <w:rPr>
          <w:lang w:eastAsia="zh-CN"/>
        </w:rPr>
        <w:t xml:space="preserve"> 403</w:t>
      </w:r>
      <w:r>
        <w:rPr>
          <w:lang w:eastAsia="zh-CN"/>
        </w:rPr>
        <w:t>。</w:t>
      </w:r>
    </w:p>
    <w:p w14:paraId="40ED7D9F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3.5.4 </w:t>
      </w:r>
      <w:r>
        <w:rPr>
          <w:lang w:eastAsia="zh-CN"/>
        </w:rPr>
        <w:t>取消订单（</w:t>
      </w:r>
      <w:r>
        <w:rPr>
          <w:lang w:eastAsia="zh-CN"/>
        </w:rPr>
        <w:t>FR-019</w:t>
      </w:r>
      <w:r>
        <w:rPr>
          <w:lang w:eastAsia="zh-CN"/>
        </w:rPr>
        <w:t>）</w:t>
      </w:r>
    </w:p>
    <w:p w14:paraId="71F9127A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：顾客在订单未进入不可取消状态前取消订单。</w:t>
      </w:r>
    </w:p>
    <w:p w14:paraId="7B46CABA" w14:textId="77777777" w:rsidR="00BE56BB" w:rsidRDefault="00BE56BB">
      <w:pPr>
        <w:spacing w:after="120"/>
        <w:rPr>
          <w:lang w:eastAsia="zh-CN"/>
        </w:rPr>
      </w:pPr>
    </w:p>
    <w:p w14:paraId="65DC3DE0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4D3EA167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</w:rPr>
        <w:t xml:space="preserve">1. </w:t>
      </w:r>
      <w:r>
        <w:rPr>
          <w:sz w:val="21"/>
        </w:rPr>
        <w:t>仅</w:t>
      </w:r>
      <w:r>
        <w:rPr>
          <w:sz w:val="21"/>
        </w:rPr>
        <w:t xml:space="preserve"> CREATED </w:t>
      </w:r>
      <w:proofErr w:type="spellStart"/>
      <w:r>
        <w:rPr>
          <w:sz w:val="21"/>
        </w:rPr>
        <w:t>状态可取消；首次取消将状态改为</w:t>
      </w:r>
      <w:proofErr w:type="spellEnd"/>
      <w:r>
        <w:rPr>
          <w:sz w:val="21"/>
        </w:rPr>
        <w:t xml:space="preserve"> CANCELLED </w:t>
      </w:r>
      <w:proofErr w:type="spellStart"/>
      <w:r>
        <w:rPr>
          <w:sz w:val="21"/>
        </w:rPr>
        <w:t>并且只回补一次库存</w:t>
      </w:r>
      <w:proofErr w:type="spellEnd"/>
      <w:r>
        <w:rPr>
          <w:sz w:val="21"/>
        </w:rPr>
        <w:t>；</w:t>
      </w:r>
    </w:p>
    <w:p w14:paraId="76C2BCE3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</w:rPr>
        <w:t xml:space="preserve">2. </w:t>
      </w:r>
      <w:proofErr w:type="spellStart"/>
      <w:r>
        <w:rPr>
          <w:sz w:val="21"/>
        </w:rPr>
        <w:t>已取消订单重复取消返回</w:t>
      </w:r>
      <w:proofErr w:type="spellEnd"/>
      <w:r>
        <w:rPr>
          <w:sz w:val="21"/>
        </w:rPr>
        <w:t xml:space="preserve"> 409 </w:t>
      </w:r>
      <w:r>
        <w:rPr>
          <w:sz w:val="21"/>
        </w:rPr>
        <w:t>和</w:t>
      </w:r>
      <w:r>
        <w:rPr>
          <w:sz w:val="21"/>
        </w:rPr>
        <w:t xml:space="preserve"> </w:t>
      </w:r>
      <w:proofErr w:type="spellStart"/>
      <w:r>
        <w:rPr>
          <w:sz w:val="21"/>
        </w:rPr>
        <w:t>ORDER_ALREADY_CANCELLED</w:t>
      </w:r>
      <w:r>
        <w:rPr>
          <w:sz w:val="21"/>
        </w:rPr>
        <w:t>，不得重复回补库存；并发取消最多一次成功</w:t>
      </w:r>
      <w:proofErr w:type="spellEnd"/>
      <w:r>
        <w:rPr>
          <w:sz w:val="21"/>
        </w:rPr>
        <w:t>；</w:t>
      </w:r>
    </w:p>
    <w:p w14:paraId="27D553D1" w14:textId="77777777" w:rsidR="006B4660" w:rsidRDefault="00332229">
      <w:pPr>
        <w:pStyle w:val="31"/>
        <w:rPr>
          <w:lang w:eastAsia="zh-CN"/>
        </w:rPr>
      </w:pPr>
      <w:bookmarkStart w:id="22" w:name="_Toc239157885"/>
      <w:r>
        <w:rPr>
          <w:lang w:eastAsia="zh-CN"/>
        </w:rPr>
        <w:t xml:space="preserve">3.6 </w:t>
      </w:r>
      <w:r>
        <w:rPr>
          <w:lang w:eastAsia="zh-CN"/>
        </w:rPr>
        <w:t>通用能力</w:t>
      </w:r>
      <w:bookmarkEnd w:id="22"/>
    </w:p>
    <w:p w14:paraId="3DFD3C70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3.6.1 </w:t>
      </w:r>
      <w:r>
        <w:rPr>
          <w:lang w:eastAsia="zh-CN"/>
        </w:rPr>
        <w:t>统一响应与异常提示（</w:t>
      </w:r>
      <w:r>
        <w:rPr>
          <w:lang w:eastAsia="zh-CN"/>
        </w:rPr>
        <w:t>FR-020</w:t>
      </w:r>
      <w:r>
        <w:rPr>
          <w:lang w:eastAsia="zh-CN"/>
        </w:rPr>
        <w:t>）</w:t>
      </w:r>
    </w:p>
    <w:p w14:paraId="3704616A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：后端所有接口统一返回</w:t>
      </w:r>
      <w:r>
        <w:rPr>
          <w:lang w:eastAsia="zh-CN"/>
        </w:rPr>
        <w:t xml:space="preserve"> {code, msg, data} </w:t>
      </w:r>
      <w:r>
        <w:rPr>
          <w:lang w:eastAsia="zh-CN"/>
        </w:rPr>
        <w:t>结构，前端统一处理并提示错误。</w:t>
      </w:r>
    </w:p>
    <w:p w14:paraId="3E19F959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057F9D02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所有接口返回</w:t>
      </w:r>
      <w:r>
        <w:rPr>
          <w:sz w:val="21"/>
          <w:lang w:eastAsia="zh-CN"/>
        </w:rPr>
        <w:t xml:space="preserve"> {code, msg, data, traceId}</w:t>
      </w:r>
      <w:r>
        <w:rPr>
          <w:sz w:val="21"/>
          <w:lang w:eastAsia="zh-CN"/>
        </w:rPr>
        <w:t>；成功</w:t>
      </w:r>
      <w:r>
        <w:rPr>
          <w:sz w:val="21"/>
          <w:lang w:eastAsia="zh-CN"/>
        </w:rPr>
        <w:t xml:space="preserve"> code=0</w:t>
      </w:r>
      <w:r>
        <w:rPr>
          <w:sz w:val="21"/>
          <w:lang w:eastAsia="zh-CN"/>
        </w:rPr>
        <w:t>，失败</w:t>
      </w:r>
      <w:r>
        <w:rPr>
          <w:sz w:val="21"/>
          <w:lang w:eastAsia="zh-CN"/>
        </w:rPr>
        <w:t xml:space="preserve"> code </w:t>
      </w:r>
      <w:r>
        <w:rPr>
          <w:sz w:val="21"/>
          <w:lang w:eastAsia="zh-CN"/>
        </w:rPr>
        <w:t>为稳定业务码，</w:t>
      </w:r>
      <w:r>
        <w:rPr>
          <w:sz w:val="21"/>
          <w:lang w:eastAsia="zh-CN"/>
        </w:rPr>
        <w:t xml:space="preserve">HTTP </w:t>
      </w:r>
      <w:r>
        <w:rPr>
          <w:sz w:val="21"/>
          <w:lang w:eastAsia="zh-CN"/>
        </w:rPr>
        <w:t>状态码表达协议语义；</w:t>
      </w:r>
    </w:p>
    <w:p w14:paraId="0BB708C2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典型错误场景前端均有用户可读提示，不白屏。</w:t>
      </w:r>
    </w:p>
    <w:p w14:paraId="07D7A258" w14:textId="77777777" w:rsidR="006B4660" w:rsidRDefault="00332229">
      <w:pPr>
        <w:pStyle w:val="4"/>
        <w:rPr>
          <w:lang w:eastAsia="zh-CN"/>
        </w:rPr>
      </w:pPr>
      <w:r>
        <w:rPr>
          <w:lang w:eastAsia="zh-CN"/>
        </w:rPr>
        <w:t xml:space="preserve">3.6.2 </w:t>
      </w:r>
      <w:r>
        <w:rPr>
          <w:lang w:eastAsia="zh-CN"/>
        </w:rPr>
        <w:t>参数数据校验（</w:t>
      </w:r>
      <w:r>
        <w:rPr>
          <w:lang w:eastAsia="zh-CN"/>
        </w:rPr>
        <w:t>FR-021</w:t>
      </w:r>
      <w:r>
        <w:rPr>
          <w:lang w:eastAsia="zh-CN"/>
        </w:rPr>
        <w:t>）</w:t>
      </w:r>
    </w:p>
    <w:p w14:paraId="767BAF5B" w14:textId="77777777" w:rsidR="006B4660" w:rsidRDefault="00332229">
      <w:pPr>
        <w:spacing w:after="120"/>
        <w:rPr>
          <w:lang w:eastAsia="zh-CN"/>
        </w:rPr>
      </w:pPr>
      <w:r>
        <w:rPr>
          <w:b/>
          <w:lang w:eastAsia="zh-CN"/>
        </w:rPr>
        <w:t>描述</w:t>
      </w:r>
      <w:r>
        <w:rPr>
          <w:lang w:eastAsia="zh-CN"/>
        </w:rPr>
        <w:t>：后端对接口入参进行必填、类型、范围与格式校验。</w:t>
      </w:r>
    </w:p>
    <w:p w14:paraId="02032867" w14:textId="77777777" w:rsidR="006B4660" w:rsidRDefault="00332229">
      <w:pPr>
        <w:spacing w:after="40"/>
        <w:rPr>
          <w:lang w:eastAsia="zh-CN"/>
        </w:rPr>
      </w:pPr>
      <w:r>
        <w:rPr>
          <w:b/>
          <w:lang w:eastAsia="zh-CN"/>
        </w:rPr>
        <w:t>验收标准</w:t>
      </w:r>
      <w:r>
        <w:rPr>
          <w:lang w:eastAsia="zh-CN"/>
        </w:rPr>
        <w:t>：</w:t>
      </w:r>
    </w:p>
    <w:p w14:paraId="4E31B216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非法参数不进入业务逻辑，返回</w:t>
      </w:r>
      <w:r>
        <w:rPr>
          <w:lang w:eastAsia="zh-CN"/>
        </w:rPr>
        <w:t xml:space="preserve"> 400</w:t>
      </w:r>
      <w:r>
        <w:rPr>
          <w:lang w:eastAsia="zh-CN"/>
        </w:rPr>
        <w:t>；</w:t>
      </w:r>
    </w:p>
    <w:p w14:paraId="6389D873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</w:rPr>
        <w:t xml:space="preserve">2. </w:t>
      </w:r>
      <w:proofErr w:type="spellStart"/>
      <w:r>
        <w:rPr>
          <w:sz w:val="21"/>
        </w:rPr>
        <w:t>校验失败返回</w:t>
      </w:r>
      <w:proofErr w:type="spellEnd"/>
      <w:r>
        <w:rPr>
          <w:sz w:val="21"/>
        </w:rPr>
        <w:t xml:space="preserve"> 400</w:t>
      </w:r>
      <w:r>
        <w:rPr>
          <w:sz w:val="21"/>
        </w:rPr>
        <w:t>、业务码</w:t>
      </w:r>
      <w:r>
        <w:rPr>
          <w:sz w:val="21"/>
        </w:rPr>
        <w:t xml:space="preserve"> </w:t>
      </w:r>
      <w:proofErr w:type="spellStart"/>
      <w:r>
        <w:rPr>
          <w:sz w:val="21"/>
        </w:rPr>
        <w:t>VALIDATION_ERROR</w:t>
      </w:r>
      <w:r>
        <w:rPr>
          <w:sz w:val="21"/>
        </w:rPr>
        <w:t>，并在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data.fieldErrors</w:t>
      </w:r>
      <w:proofErr w:type="spellEnd"/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中给出字段名和用户可读原因</w:t>
      </w:r>
      <w:proofErr w:type="spellEnd"/>
      <w:r>
        <w:rPr>
          <w:sz w:val="21"/>
        </w:rPr>
        <w:t>；</w:t>
      </w:r>
    </w:p>
    <w:p w14:paraId="3A41982F" w14:textId="77777777" w:rsidR="001E3E42" w:rsidRDefault="00D11FC0" w:rsidP="00BA77A3">
      <w:pPr>
        <w:pStyle w:val="31"/>
        <w:rPr>
          <w:lang w:eastAsia="zh-CN"/>
        </w:rPr>
      </w:pPr>
      <w:bookmarkStart w:id="23" w:name="_Toc239157886"/>
      <w:r w:rsidRPr="00BA77A3">
        <w:rPr>
          <w:lang w:eastAsia="zh-CN"/>
        </w:rPr>
        <w:t xml:space="preserve">3.7 </w:t>
      </w:r>
      <w:r w:rsidRPr="00BA77A3">
        <w:rPr>
          <w:rFonts w:ascii="微软雅黑" w:eastAsia="微软雅黑" w:hAnsi="微软雅黑" w:cs="微软雅黑" w:hint="eastAsia"/>
          <w:lang w:eastAsia="zh-CN"/>
        </w:rPr>
        <w:t>业务</w:t>
      </w:r>
      <w:r w:rsidRPr="00BA77A3">
        <w:rPr>
          <w:rFonts w:ascii="MS Gothic" w:eastAsia="MS Gothic" w:hAnsi="MS Gothic" w:cs="MS Gothic" w:hint="eastAsia"/>
          <w:lang w:eastAsia="zh-CN"/>
        </w:rPr>
        <w:t>状</w:t>
      </w:r>
      <w:r w:rsidRPr="00BA77A3">
        <w:rPr>
          <w:rFonts w:ascii="微软雅黑" w:eastAsia="微软雅黑" w:hAnsi="微软雅黑" w:cs="微软雅黑" w:hint="eastAsia"/>
          <w:lang w:eastAsia="zh-CN"/>
        </w:rPr>
        <w:t>态</w:t>
      </w:r>
      <w:r w:rsidRPr="00BA77A3">
        <w:rPr>
          <w:rFonts w:ascii="MS Gothic" w:eastAsia="MS Gothic" w:hAnsi="MS Gothic" w:cs="MS Gothic" w:hint="eastAsia"/>
          <w:lang w:eastAsia="zh-CN"/>
        </w:rPr>
        <w:t>机与一致性</w:t>
      </w:r>
      <w:r w:rsidRPr="00BA77A3">
        <w:rPr>
          <w:rFonts w:ascii="微软雅黑" w:eastAsia="微软雅黑" w:hAnsi="微软雅黑" w:cs="微软雅黑" w:hint="eastAsia"/>
          <w:lang w:eastAsia="zh-CN"/>
        </w:rPr>
        <w:t>规则</w:t>
      </w:r>
      <w:bookmarkEnd w:id="23"/>
    </w:p>
    <w:p w14:paraId="017805D7" w14:textId="77777777" w:rsidR="001E3E42" w:rsidRDefault="00D11FC0">
      <w:pPr>
        <w:pStyle w:val="31"/>
      </w:pPr>
      <w:bookmarkStart w:id="24" w:name="_Toc239157887"/>
      <w:r>
        <w:rPr>
          <w:rFonts w:ascii="Times New Roman" w:eastAsia="宋体" w:hAnsi="Times New Roman"/>
          <w:sz w:val="21"/>
        </w:rPr>
        <w:t xml:space="preserve">3.7.1 </w:t>
      </w:r>
      <w:proofErr w:type="spellStart"/>
      <w:r>
        <w:rPr>
          <w:rFonts w:ascii="Times New Roman" w:eastAsia="宋体" w:hAnsi="Times New Roman"/>
          <w:sz w:val="21"/>
        </w:rPr>
        <w:t>店铺与商品状态</w:t>
      </w:r>
      <w:bookmarkEnd w:id="24"/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007"/>
        <w:gridCol w:w="2015"/>
        <w:gridCol w:w="3457"/>
        <w:gridCol w:w="2881"/>
      </w:tblGrid>
      <w:tr w:rsidR="001E3E42" w14:paraId="29702F82" w14:textId="77777777">
        <w:trPr>
          <w:tblHeader/>
        </w:trPr>
        <w:tc>
          <w:tcPr>
            <w:tcW w:w="1007" w:type="dxa"/>
            <w:shd w:val="clear" w:color="auto" w:fill="D9E2F3"/>
            <w:vAlign w:val="center"/>
          </w:tcPr>
          <w:p w14:paraId="7484B682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对象</w:t>
            </w:r>
            <w:proofErr w:type="spellEnd"/>
          </w:p>
        </w:tc>
        <w:tc>
          <w:tcPr>
            <w:tcW w:w="2015" w:type="dxa"/>
            <w:shd w:val="clear" w:color="auto" w:fill="D9E2F3"/>
            <w:vAlign w:val="center"/>
          </w:tcPr>
          <w:p w14:paraId="225A9C48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状态</w:t>
            </w:r>
            <w:proofErr w:type="spellEnd"/>
          </w:p>
        </w:tc>
        <w:tc>
          <w:tcPr>
            <w:tcW w:w="3456" w:type="dxa"/>
            <w:shd w:val="clear" w:color="auto" w:fill="D9E2F3"/>
            <w:vAlign w:val="center"/>
          </w:tcPr>
          <w:p w14:paraId="092A2956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允许操作</w:t>
            </w:r>
            <w:proofErr w:type="spellEnd"/>
          </w:p>
        </w:tc>
        <w:tc>
          <w:tcPr>
            <w:tcW w:w="2880" w:type="dxa"/>
            <w:shd w:val="clear" w:color="auto" w:fill="D9E2F3"/>
            <w:vAlign w:val="center"/>
          </w:tcPr>
          <w:p w14:paraId="31807E0B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顾客端行为</w:t>
            </w:r>
            <w:proofErr w:type="spellEnd"/>
          </w:p>
        </w:tc>
      </w:tr>
      <w:tr w:rsidR="001E3E42" w14:paraId="33FFE201" w14:textId="77777777">
        <w:tc>
          <w:tcPr>
            <w:tcW w:w="1007" w:type="dxa"/>
            <w:vAlign w:val="center"/>
          </w:tcPr>
          <w:p w14:paraId="4FDB5AF4" w14:textId="77777777" w:rsidR="001E3E42" w:rsidRDefault="00D11FC0">
            <w:proofErr w:type="spellStart"/>
            <w:r>
              <w:rPr>
                <w:sz w:val="17"/>
              </w:rPr>
              <w:t>店铺</w:t>
            </w:r>
            <w:proofErr w:type="spellEnd"/>
          </w:p>
        </w:tc>
        <w:tc>
          <w:tcPr>
            <w:tcW w:w="2015" w:type="dxa"/>
            <w:vAlign w:val="center"/>
          </w:tcPr>
          <w:p w14:paraId="2D3D1C7B" w14:textId="77777777" w:rsidR="001E3E42" w:rsidRDefault="00D11FC0">
            <w:proofErr w:type="spellStart"/>
            <w:r>
              <w:rPr>
                <w:sz w:val="17"/>
              </w:rPr>
              <w:t>OPEN</w:t>
            </w:r>
            <w:r>
              <w:rPr>
                <w:sz w:val="17"/>
              </w:rPr>
              <w:t>（营业中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3456" w:type="dxa"/>
            <w:vAlign w:val="center"/>
          </w:tcPr>
          <w:p w14:paraId="1C7A6C5C" w14:textId="77777777" w:rsidR="001E3E42" w:rsidRDefault="00D11FC0">
            <w:proofErr w:type="spellStart"/>
            <w:r>
              <w:rPr>
                <w:sz w:val="17"/>
              </w:rPr>
              <w:t>商家可切换为</w:t>
            </w:r>
            <w:proofErr w:type="spellEnd"/>
            <w:r>
              <w:rPr>
                <w:sz w:val="17"/>
              </w:rPr>
              <w:t xml:space="preserve"> CLOSED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TEMP_CLOSED</w:t>
            </w:r>
          </w:p>
        </w:tc>
        <w:tc>
          <w:tcPr>
            <w:tcW w:w="2880" w:type="dxa"/>
            <w:vAlign w:val="center"/>
          </w:tcPr>
          <w:p w14:paraId="1F9BB873" w14:textId="77777777" w:rsidR="001E3E42" w:rsidRDefault="00D11FC0">
            <w:proofErr w:type="spellStart"/>
            <w:r>
              <w:rPr>
                <w:sz w:val="17"/>
              </w:rPr>
              <w:t>可浏览、可下单</w:t>
            </w:r>
            <w:proofErr w:type="spellEnd"/>
          </w:p>
        </w:tc>
      </w:tr>
      <w:tr w:rsidR="001E3E42" w14:paraId="19D14990" w14:textId="77777777">
        <w:tc>
          <w:tcPr>
            <w:tcW w:w="1007" w:type="dxa"/>
            <w:vAlign w:val="center"/>
          </w:tcPr>
          <w:p w14:paraId="7A8E0C1D" w14:textId="77777777" w:rsidR="001E3E42" w:rsidRDefault="00D11FC0">
            <w:proofErr w:type="spellStart"/>
            <w:r>
              <w:rPr>
                <w:sz w:val="17"/>
              </w:rPr>
              <w:t>店铺</w:t>
            </w:r>
            <w:proofErr w:type="spellEnd"/>
          </w:p>
        </w:tc>
        <w:tc>
          <w:tcPr>
            <w:tcW w:w="2015" w:type="dxa"/>
            <w:vAlign w:val="center"/>
          </w:tcPr>
          <w:p w14:paraId="3673A6E0" w14:textId="77777777" w:rsidR="001E3E42" w:rsidRDefault="00D11FC0">
            <w:proofErr w:type="spellStart"/>
            <w:r>
              <w:rPr>
                <w:sz w:val="17"/>
              </w:rPr>
              <w:t>CLOSED</w:t>
            </w:r>
            <w:r>
              <w:rPr>
                <w:sz w:val="17"/>
              </w:rPr>
              <w:t>（已打烊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3456" w:type="dxa"/>
            <w:vAlign w:val="center"/>
          </w:tcPr>
          <w:p w14:paraId="0DD5C069" w14:textId="77777777" w:rsidR="001E3E42" w:rsidRDefault="00D11FC0">
            <w:proofErr w:type="spellStart"/>
            <w:r>
              <w:rPr>
                <w:sz w:val="17"/>
              </w:rPr>
              <w:t>商家可重新营业</w:t>
            </w:r>
            <w:proofErr w:type="spellEnd"/>
          </w:p>
        </w:tc>
        <w:tc>
          <w:tcPr>
            <w:tcW w:w="2880" w:type="dxa"/>
            <w:vAlign w:val="center"/>
          </w:tcPr>
          <w:p w14:paraId="5C43383C" w14:textId="77777777" w:rsidR="001E3E42" w:rsidRDefault="00D11FC0">
            <w:proofErr w:type="spellStart"/>
            <w:r>
              <w:rPr>
                <w:sz w:val="17"/>
              </w:rPr>
              <w:t>可浏览、不可下单</w:t>
            </w:r>
            <w:proofErr w:type="spellEnd"/>
          </w:p>
        </w:tc>
      </w:tr>
      <w:tr w:rsidR="001E3E42" w14:paraId="0101308A" w14:textId="77777777">
        <w:tc>
          <w:tcPr>
            <w:tcW w:w="1007" w:type="dxa"/>
            <w:vAlign w:val="center"/>
          </w:tcPr>
          <w:p w14:paraId="0CFFE525" w14:textId="77777777" w:rsidR="001E3E42" w:rsidRDefault="00D11FC0">
            <w:proofErr w:type="spellStart"/>
            <w:r>
              <w:rPr>
                <w:sz w:val="17"/>
              </w:rPr>
              <w:t>店铺</w:t>
            </w:r>
            <w:proofErr w:type="spellEnd"/>
          </w:p>
        </w:tc>
        <w:tc>
          <w:tcPr>
            <w:tcW w:w="2015" w:type="dxa"/>
            <w:vAlign w:val="center"/>
          </w:tcPr>
          <w:p w14:paraId="50066906" w14:textId="77777777" w:rsidR="001E3E42" w:rsidRDefault="00D11FC0">
            <w:proofErr w:type="spellStart"/>
            <w:r>
              <w:rPr>
                <w:sz w:val="17"/>
              </w:rPr>
              <w:t>TEMP_CLOSED</w:t>
            </w:r>
            <w:r>
              <w:rPr>
                <w:sz w:val="17"/>
              </w:rPr>
              <w:t>（临时闭店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3456" w:type="dxa"/>
            <w:vAlign w:val="center"/>
          </w:tcPr>
          <w:p w14:paraId="20F7E7F1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商家可恢复营业或正式打烊</w:t>
            </w:r>
          </w:p>
        </w:tc>
        <w:tc>
          <w:tcPr>
            <w:tcW w:w="2880" w:type="dxa"/>
            <w:vAlign w:val="center"/>
          </w:tcPr>
          <w:p w14:paraId="6189DD71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显示临时闭店、不可下单</w:t>
            </w:r>
          </w:p>
        </w:tc>
      </w:tr>
      <w:tr w:rsidR="001E3E42" w14:paraId="6C0FC7F7" w14:textId="77777777">
        <w:tc>
          <w:tcPr>
            <w:tcW w:w="1007" w:type="dxa"/>
            <w:vAlign w:val="center"/>
          </w:tcPr>
          <w:p w14:paraId="25AFD49C" w14:textId="77777777" w:rsidR="001E3E42" w:rsidRDefault="00D11FC0">
            <w:proofErr w:type="spellStart"/>
            <w:r>
              <w:rPr>
                <w:sz w:val="17"/>
              </w:rPr>
              <w:t>商品</w:t>
            </w:r>
            <w:proofErr w:type="spellEnd"/>
          </w:p>
        </w:tc>
        <w:tc>
          <w:tcPr>
            <w:tcW w:w="2015" w:type="dxa"/>
            <w:vAlign w:val="center"/>
          </w:tcPr>
          <w:p w14:paraId="657C1A2B" w14:textId="77777777" w:rsidR="001E3E42" w:rsidRDefault="00D11FC0">
            <w:proofErr w:type="spellStart"/>
            <w:r>
              <w:rPr>
                <w:sz w:val="17"/>
              </w:rPr>
              <w:t>ON_SALE</w:t>
            </w:r>
            <w:r>
              <w:rPr>
                <w:sz w:val="17"/>
              </w:rPr>
              <w:t>（上架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3456" w:type="dxa"/>
            <w:vAlign w:val="center"/>
          </w:tcPr>
          <w:p w14:paraId="6504E37C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可修改、下架、逻辑删除</w:t>
            </w:r>
          </w:p>
        </w:tc>
        <w:tc>
          <w:tcPr>
            <w:tcW w:w="2880" w:type="dxa"/>
            <w:vAlign w:val="center"/>
          </w:tcPr>
          <w:p w14:paraId="0797F7F3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可见；仅店铺营业且库存充足时可购买</w:t>
            </w:r>
          </w:p>
        </w:tc>
      </w:tr>
      <w:tr w:rsidR="001E3E42" w14:paraId="0C81710C" w14:textId="77777777">
        <w:tc>
          <w:tcPr>
            <w:tcW w:w="1007" w:type="dxa"/>
            <w:vAlign w:val="center"/>
          </w:tcPr>
          <w:p w14:paraId="347752C1" w14:textId="77777777" w:rsidR="001E3E42" w:rsidRDefault="00D11FC0">
            <w:proofErr w:type="spellStart"/>
            <w:r>
              <w:rPr>
                <w:sz w:val="17"/>
              </w:rPr>
              <w:t>商品</w:t>
            </w:r>
            <w:proofErr w:type="spellEnd"/>
          </w:p>
        </w:tc>
        <w:tc>
          <w:tcPr>
            <w:tcW w:w="2015" w:type="dxa"/>
            <w:vAlign w:val="center"/>
          </w:tcPr>
          <w:p w14:paraId="60AE920C" w14:textId="77777777" w:rsidR="001E3E42" w:rsidRDefault="00D11FC0">
            <w:proofErr w:type="spellStart"/>
            <w:r>
              <w:rPr>
                <w:sz w:val="17"/>
              </w:rPr>
              <w:t>OFF_SALE</w:t>
            </w:r>
            <w:r>
              <w:rPr>
                <w:sz w:val="17"/>
              </w:rPr>
              <w:t>（下架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3456" w:type="dxa"/>
            <w:vAlign w:val="center"/>
          </w:tcPr>
          <w:p w14:paraId="2425D1B2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可修改、重新上架、逻辑删除</w:t>
            </w:r>
          </w:p>
        </w:tc>
        <w:tc>
          <w:tcPr>
            <w:tcW w:w="2880" w:type="dxa"/>
            <w:vAlign w:val="center"/>
          </w:tcPr>
          <w:p w14:paraId="59EA4C64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不可见、不可加入购物车</w:t>
            </w:r>
          </w:p>
        </w:tc>
      </w:tr>
      <w:tr w:rsidR="001E3E42" w14:paraId="47464F37" w14:textId="77777777">
        <w:tc>
          <w:tcPr>
            <w:tcW w:w="1007" w:type="dxa"/>
            <w:vAlign w:val="center"/>
          </w:tcPr>
          <w:p w14:paraId="5CDA8F3B" w14:textId="77777777" w:rsidR="001E3E42" w:rsidRDefault="00D11FC0">
            <w:proofErr w:type="spellStart"/>
            <w:r>
              <w:rPr>
                <w:sz w:val="17"/>
              </w:rPr>
              <w:t>商品</w:t>
            </w:r>
            <w:proofErr w:type="spellEnd"/>
          </w:p>
        </w:tc>
        <w:tc>
          <w:tcPr>
            <w:tcW w:w="2015" w:type="dxa"/>
            <w:vAlign w:val="center"/>
          </w:tcPr>
          <w:p w14:paraId="47B5BB47" w14:textId="77777777" w:rsidR="001E3E42" w:rsidRDefault="00D11FC0">
            <w:proofErr w:type="spellStart"/>
            <w:r>
              <w:rPr>
                <w:sz w:val="17"/>
              </w:rPr>
              <w:t>DELETED</w:t>
            </w:r>
            <w:r>
              <w:rPr>
                <w:sz w:val="17"/>
              </w:rPr>
              <w:t>（已删除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3456" w:type="dxa"/>
            <w:vAlign w:val="center"/>
          </w:tcPr>
          <w:p w14:paraId="21DE5B67" w14:textId="77777777" w:rsidR="001E3E42" w:rsidRDefault="00D11FC0">
            <w:proofErr w:type="spellStart"/>
            <w:r>
              <w:rPr>
                <w:sz w:val="17"/>
              </w:rPr>
              <w:t>不得恢复为可售</w:t>
            </w:r>
            <w:proofErr w:type="spellEnd"/>
          </w:p>
        </w:tc>
        <w:tc>
          <w:tcPr>
            <w:tcW w:w="2880" w:type="dxa"/>
            <w:vAlign w:val="center"/>
          </w:tcPr>
          <w:p w14:paraId="6A653244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不可见；历史订单保留快照</w:t>
            </w:r>
          </w:p>
        </w:tc>
      </w:tr>
    </w:tbl>
    <w:p w14:paraId="6F59DC20" w14:textId="77777777" w:rsidR="001E3E42" w:rsidRDefault="00D11FC0">
      <w:pPr>
        <w:pStyle w:val="31"/>
      </w:pPr>
      <w:bookmarkStart w:id="25" w:name="_Toc239157888"/>
      <w:r>
        <w:rPr>
          <w:rFonts w:ascii="Times New Roman" w:eastAsia="宋体" w:hAnsi="Times New Roman"/>
          <w:sz w:val="21"/>
        </w:rPr>
        <w:t xml:space="preserve">3.7.2 </w:t>
      </w:r>
      <w:proofErr w:type="spellStart"/>
      <w:r>
        <w:rPr>
          <w:rFonts w:ascii="Times New Roman" w:eastAsia="宋体" w:hAnsi="Times New Roman"/>
          <w:sz w:val="21"/>
        </w:rPr>
        <w:t>订单状态与取消规则</w:t>
      </w:r>
      <w:bookmarkEnd w:id="25"/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585"/>
        <w:gridCol w:w="2304"/>
        <w:gridCol w:w="2160"/>
        <w:gridCol w:w="3311"/>
      </w:tblGrid>
      <w:tr w:rsidR="001E3E42" w14:paraId="68BDA102" w14:textId="77777777">
        <w:trPr>
          <w:tblHeader/>
        </w:trPr>
        <w:tc>
          <w:tcPr>
            <w:tcW w:w="1584" w:type="dxa"/>
            <w:shd w:val="clear" w:color="auto" w:fill="D9E2F3"/>
            <w:vAlign w:val="center"/>
          </w:tcPr>
          <w:p w14:paraId="655EAE16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当前状态</w:t>
            </w:r>
            <w:proofErr w:type="spellEnd"/>
          </w:p>
        </w:tc>
        <w:tc>
          <w:tcPr>
            <w:tcW w:w="2304" w:type="dxa"/>
            <w:shd w:val="clear" w:color="auto" w:fill="D9E2F3"/>
            <w:vAlign w:val="center"/>
          </w:tcPr>
          <w:p w14:paraId="7C496292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允许操作</w:t>
            </w:r>
            <w:proofErr w:type="spellEnd"/>
          </w:p>
        </w:tc>
        <w:tc>
          <w:tcPr>
            <w:tcW w:w="2160" w:type="dxa"/>
            <w:shd w:val="clear" w:color="auto" w:fill="D9E2F3"/>
            <w:vAlign w:val="center"/>
          </w:tcPr>
          <w:p w14:paraId="2657806A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下一状态</w:t>
            </w:r>
            <w:proofErr w:type="spellEnd"/>
          </w:p>
        </w:tc>
        <w:tc>
          <w:tcPr>
            <w:tcW w:w="3311" w:type="dxa"/>
            <w:shd w:val="clear" w:color="auto" w:fill="D9E2F3"/>
            <w:vAlign w:val="center"/>
          </w:tcPr>
          <w:p w14:paraId="05E62247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库存处理</w:t>
            </w:r>
            <w:proofErr w:type="spellEnd"/>
          </w:p>
        </w:tc>
      </w:tr>
      <w:tr w:rsidR="001E3E42" w14:paraId="465F0730" w14:textId="77777777">
        <w:tc>
          <w:tcPr>
            <w:tcW w:w="1584" w:type="dxa"/>
            <w:vAlign w:val="center"/>
          </w:tcPr>
          <w:p w14:paraId="4DD6B1CD" w14:textId="77777777" w:rsidR="001E3E42" w:rsidRDefault="00D11FC0">
            <w:r>
              <w:rPr>
                <w:sz w:val="18"/>
              </w:rPr>
              <w:t>CREATED</w:t>
            </w:r>
          </w:p>
        </w:tc>
        <w:tc>
          <w:tcPr>
            <w:tcW w:w="2304" w:type="dxa"/>
            <w:vAlign w:val="center"/>
          </w:tcPr>
          <w:p w14:paraId="406FEAC7" w14:textId="77777777" w:rsidR="001E3E42" w:rsidRDefault="00D11FC0">
            <w:proofErr w:type="spellStart"/>
            <w:r>
              <w:rPr>
                <w:sz w:val="18"/>
              </w:rPr>
              <w:t>顾客取消</w:t>
            </w:r>
            <w:proofErr w:type="spellEnd"/>
          </w:p>
        </w:tc>
        <w:tc>
          <w:tcPr>
            <w:tcW w:w="2160" w:type="dxa"/>
            <w:vAlign w:val="center"/>
          </w:tcPr>
          <w:p w14:paraId="208E9DF3" w14:textId="77777777" w:rsidR="001E3E42" w:rsidRDefault="00D11FC0">
            <w:r>
              <w:rPr>
                <w:sz w:val="18"/>
              </w:rPr>
              <w:t>CANCELLED</w:t>
            </w:r>
          </w:p>
        </w:tc>
        <w:tc>
          <w:tcPr>
            <w:tcW w:w="3311" w:type="dxa"/>
            <w:vAlign w:val="center"/>
          </w:tcPr>
          <w:p w14:paraId="1A4E3BF6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在同一事务内回补一次</w:t>
            </w:r>
          </w:p>
        </w:tc>
      </w:tr>
      <w:tr w:rsidR="001E3E42" w14:paraId="3B270CCE" w14:textId="77777777">
        <w:tc>
          <w:tcPr>
            <w:tcW w:w="1584" w:type="dxa"/>
            <w:vAlign w:val="center"/>
          </w:tcPr>
          <w:p w14:paraId="46A38677" w14:textId="77777777" w:rsidR="001E3E42" w:rsidRDefault="00D11FC0">
            <w:r>
              <w:rPr>
                <w:sz w:val="18"/>
              </w:rPr>
              <w:t>CREATED</w:t>
            </w:r>
          </w:p>
        </w:tc>
        <w:tc>
          <w:tcPr>
            <w:tcW w:w="2304" w:type="dxa"/>
            <w:vAlign w:val="center"/>
          </w:tcPr>
          <w:p w14:paraId="0A6A6EC2" w14:textId="77777777" w:rsidR="001E3E42" w:rsidRDefault="00D11FC0">
            <w:proofErr w:type="spellStart"/>
            <w:r>
              <w:rPr>
                <w:sz w:val="18"/>
              </w:rPr>
              <w:t>查询</w:t>
            </w:r>
            <w:proofErr w:type="spellEnd"/>
          </w:p>
        </w:tc>
        <w:tc>
          <w:tcPr>
            <w:tcW w:w="2160" w:type="dxa"/>
            <w:vAlign w:val="center"/>
          </w:tcPr>
          <w:p w14:paraId="3027AEB1" w14:textId="77777777" w:rsidR="001E3E42" w:rsidRDefault="00D11FC0">
            <w:r>
              <w:rPr>
                <w:sz w:val="18"/>
              </w:rPr>
              <w:t>CREATED</w:t>
            </w:r>
          </w:p>
        </w:tc>
        <w:tc>
          <w:tcPr>
            <w:tcW w:w="3311" w:type="dxa"/>
            <w:vAlign w:val="center"/>
          </w:tcPr>
          <w:p w14:paraId="7D658833" w14:textId="77777777" w:rsidR="001E3E42" w:rsidRDefault="00D11FC0">
            <w:proofErr w:type="spellStart"/>
            <w:r>
              <w:rPr>
                <w:sz w:val="18"/>
              </w:rPr>
              <w:t>不变化</w:t>
            </w:r>
            <w:proofErr w:type="spellEnd"/>
          </w:p>
        </w:tc>
      </w:tr>
      <w:tr w:rsidR="001E3E42" w14:paraId="385C5508" w14:textId="77777777">
        <w:tc>
          <w:tcPr>
            <w:tcW w:w="1584" w:type="dxa"/>
            <w:vAlign w:val="center"/>
          </w:tcPr>
          <w:p w14:paraId="64231379" w14:textId="77777777" w:rsidR="001E3E42" w:rsidRDefault="00D11FC0">
            <w:r>
              <w:rPr>
                <w:sz w:val="18"/>
              </w:rPr>
              <w:t>CANCELLED</w:t>
            </w:r>
          </w:p>
        </w:tc>
        <w:tc>
          <w:tcPr>
            <w:tcW w:w="2304" w:type="dxa"/>
            <w:vAlign w:val="center"/>
          </w:tcPr>
          <w:p w14:paraId="30AF0497" w14:textId="77777777" w:rsidR="001E3E42" w:rsidRDefault="00D11FC0">
            <w:proofErr w:type="spellStart"/>
            <w:r>
              <w:rPr>
                <w:sz w:val="18"/>
              </w:rPr>
              <w:t>查询</w:t>
            </w:r>
            <w:proofErr w:type="spellEnd"/>
          </w:p>
        </w:tc>
        <w:tc>
          <w:tcPr>
            <w:tcW w:w="2160" w:type="dxa"/>
            <w:vAlign w:val="center"/>
          </w:tcPr>
          <w:p w14:paraId="454FE375" w14:textId="77777777" w:rsidR="001E3E42" w:rsidRDefault="00D11FC0">
            <w:r>
              <w:rPr>
                <w:sz w:val="18"/>
              </w:rPr>
              <w:t>CANCELLED</w:t>
            </w:r>
          </w:p>
        </w:tc>
        <w:tc>
          <w:tcPr>
            <w:tcW w:w="3311" w:type="dxa"/>
            <w:vAlign w:val="center"/>
          </w:tcPr>
          <w:p w14:paraId="24D5C7BD" w14:textId="77777777" w:rsidR="001E3E42" w:rsidRDefault="00D11FC0">
            <w:proofErr w:type="spellStart"/>
            <w:r>
              <w:rPr>
                <w:sz w:val="18"/>
              </w:rPr>
              <w:t>不变化</w:t>
            </w:r>
            <w:proofErr w:type="spellEnd"/>
          </w:p>
        </w:tc>
      </w:tr>
      <w:tr w:rsidR="001E3E42" w14:paraId="13F85D8B" w14:textId="77777777">
        <w:tc>
          <w:tcPr>
            <w:tcW w:w="1584" w:type="dxa"/>
            <w:vAlign w:val="center"/>
          </w:tcPr>
          <w:p w14:paraId="4936F6A9" w14:textId="77777777" w:rsidR="001E3E42" w:rsidRDefault="00D11FC0">
            <w:r>
              <w:rPr>
                <w:sz w:val="18"/>
              </w:rPr>
              <w:t>CANCELLED</w:t>
            </w:r>
          </w:p>
        </w:tc>
        <w:tc>
          <w:tcPr>
            <w:tcW w:w="2304" w:type="dxa"/>
            <w:vAlign w:val="center"/>
          </w:tcPr>
          <w:p w14:paraId="5CA19AAB" w14:textId="77777777" w:rsidR="001E3E42" w:rsidRDefault="00D11FC0">
            <w:proofErr w:type="spellStart"/>
            <w:r>
              <w:rPr>
                <w:sz w:val="18"/>
              </w:rPr>
              <w:t>再次取消</w:t>
            </w:r>
            <w:proofErr w:type="spellEnd"/>
          </w:p>
        </w:tc>
        <w:tc>
          <w:tcPr>
            <w:tcW w:w="2160" w:type="dxa"/>
            <w:vAlign w:val="center"/>
          </w:tcPr>
          <w:p w14:paraId="3EB773D4" w14:textId="77777777" w:rsidR="001E3E42" w:rsidRDefault="00D11FC0">
            <w:r>
              <w:rPr>
                <w:sz w:val="18"/>
              </w:rPr>
              <w:t>拒绝（</w:t>
            </w:r>
            <w:r>
              <w:rPr>
                <w:sz w:val="18"/>
              </w:rPr>
              <w:t>409</w:t>
            </w:r>
            <w:r>
              <w:rPr>
                <w:sz w:val="18"/>
              </w:rPr>
              <w:t>）</w:t>
            </w:r>
          </w:p>
        </w:tc>
        <w:tc>
          <w:tcPr>
            <w:tcW w:w="3311" w:type="dxa"/>
            <w:vAlign w:val="center"/>
          </w:tcPr>
          <w:p w14:paraId="1EE36076" w14:textId="77777777" w:rsidR="001E3E42" w:rsidRDefault="00D11FC0">
            <w:proofErr w:type="spellStart"/>
            <w:r>
              <w:rPr>
                <w:sz w:val="18"/>
              </w:rPr>
              <w:t>不得再次回补</w:t>
            </w:r>
            <w:proofErr w:type="spellEnd"/>
          </w:p>
        </w:tc>
      </w:tr>
    </w:tbl>
    <w:p w14:paraId="3A296CB2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>本阶段订单状态仅定义</w:t>
      </w:r>
      <w:r>
        <w:rPr>
          <w:sz w:val="21"/>
          <w:lang w:eastAsia="zh-CN"/>
        </w:rPr>
        <w:t xml:space="preserve"> CREATED </w:t>
      </w:r>
      <w:r>
        <w:rPr>
          <w:sz w:val="21"/>
          <w:lang w:eastAsia="zh-CN"/>
        </w:rPr>
        <w:t>与</w:t>
      </w:r>
      <w:r>
        <w:rPr>
          <w:sz w:val="21"/>
          <w:lang w:eastAsia="zh-CN"/>
        </w:rPr>
        <w:t xml:space="preserve"> CANCELLED</w:t>
      </w:r>
      <w:r>
        <w:rPr>
          <w:sz w:val="21"/>
          <w:lang w:eastAsia="zh-CN"/>
        </w:rPr>
        <w:t>。后续新增接单、配送或完成状态时，必须先提交</w:t>
      </w:r>
      <w:r>
        <w:rPr>
          <w:sz w:val="21"/>
          <w:lang w:eastAsia="zh-CN"/>
        </w:rPr>
        <w:t xml:space="preserve"> CR </w:t>
      </w:r>
      <w:r>
        <w:rPr>
          <w:sz w:val="21"/>
          <w:lang w:eastAsia="zh-CN"/>
        </w:rPr>
        <w:t>变更记录，补充状态转换表和回归测试，再修改实现。</w:t>
      </w:r>
    </w:p>
    <w:p w14:paraId="623BC247" w14:textId="77777777" w:rsidR="001E3E42" w:rsidRDefault="00D11FC0">
      <w:pPr>
        <w:pStyle w:val="31"/>
      </w:pPr>
      <w:bookmarkStart w:id="26" w:name="_Toc239157889"/>
      <w:r>
        <w:rPr>
          <w:rFonts w:ascii="Times New Roman" w:eastAsia="宋体" w:hAnsi="Times New Roman"/>
          <w:sz w:val="21"/>
        </w:rPr>
        <w:t xml:space="preserve">3.7.3 </w:t>
      </w:r>
      <w:proofErr w:type="spellStart"/>
      <w:r>
        <w:rPr>
          <w:rFonts w:ascii="Times New Roman" w:eastAsia="宋体" w:hAnsi="Times New Roman"/>
          <w:sz w:val="21"/>
        </w:rPr>
        <w:t>金额、时间与事务规则</w:t>
      </w:r>
      <w:bookmarkEnd w:id="26"/>
      <w:proofErr w:type="spellEnd"/>
    </w:p>
    <w:p w14:paraId="299900ED" w14:textId="77777777" w:rsidR="001E3E42" w:rsidRDefault="00D11FC0">
      <w:pPr>
        <w:pStyle w:val="a0"/>
        <w:spacing w:after="120"/>
      </w:pPr>
      <w:proofErr w:type="spellStart"/>
      <w:r>
        <w:rPr>
          <w:sz w:val="21"/>
        </w:rPr>
        <w:t>金额统一使用人民币元和</w:t>
      </w:r>
      <w:proofErr w:type="spellEnd"/>
      <w:r>
        <w:rPr>
          <w:sz w:val="21"/>
        </w:rPr>
        <w:t xml:space="preserve"> </w:t>
      </w:r>
      <w:proofErr w:type="gramStart"/>
      <w:r>
        <w:rPr>
          <w:sz w:val="21"/>
        </w:rPr>
        <w:t>DECIMAL(</w:t>
      </w:r>
      <w:proofErr w:type="gramEnd"/>
      <w:r>
        <w:rPr>
          <w:sz w:val="21"/>
        </w:rPr>
        <w:t>10,</w:t>
      </w:r>
      <w:proofErr w:type="gramStart"/>
      <w:r>
        <w:rPr>
          <w:sz w:val="21"/>
        </w:rPr>
        <w:t>2)</w:t>
      </w:r>
      <w:r>
        <w:rPr>
          <w:sz w:val="21"/>
        </w:rPr>
        <w:t>，</w:t>
      </w:r>
      <w:proofErr w:type="spellStart"/>
      <w:proofErr w:type="gramEnd"/>
      <w:r>
        <w:rPr>
          <w:sz w:val="21"/>
        </w:rPr>
        <w:t>计算中不得使用浮点数，最终金额采用</w:t>
      </w:r>
      <w:proofErr w:type="spellEnd"/>
      <w:r>
        <w:rPr>
          <w:sz w:val="21"/>
        </w:rPr>
        <w:t xml:space="preserve"> HALF_UP </w:t>
      </w:r>
      <w:proofErr w:type="spellStart"/>
      <w:r>
        <w:rPr>
          <w:sz w:val="21"/>
        </w:rPr>
        <w:t>保留两位小数</w:t>
      </w:r>
      <w:proofErr w:type="spellEnd"/>
      <w:r>
        <w:rPr>
          <w:sz w:val="21"/>
        </w:rPr>
        <w:t>。</w:t>
      </w:r>
    </w:p>
    <w:p w14:paraId="6DC5437C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系统业务时间统一使用</w:t>
      </w:r>
      <w:r>
        <w:rPr>
          <w:sz w:val="21"/>
          <w:lang w:eastAsia="zh-CN"/>
        </w:rPr>
        <w:t xml:space="preserve"> Asia/Shanghai</w:t>
      </w:r>
      <w:r>
        <w:rPr>
          <w:sz w:val="21"/>
          <w:lang w:eastAsia="zh-CN"/>
        </w:rPr>
        <w:t>；接口时间采用</w:t>
      </w:r>
      <w:r>
        <w:rPr>
          <w:sz w:val="21"/>
          <w:lang w:eastAsia="zh-CN"/>
        </w:rPr>
        <w:t xml:space="preserve"> ISO 8601 </w:t>
      </w:r>
      <w:r>
        <w:rPr>
          <w:sz w:val="21"/>
          <w:lang w:eastAsia="zh-CN"/>
        </w:rPr>
        <w:t>字符串，数据库保存精度至少到秒。</w:t>
      </w:r>
    </w:p>
    <w:p w14:paraId="43BADF83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创建订单和取消订单必须具备事务原子性；失败时订单、明细、库存和购物车不得出现部分成功。</w:t>
      </w:r>
    </w:p>
    <w:p w14:paraId="731D7AFB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所有修改接口必须验证资源归属；顾客只能访问本人资源，商家只能访问本店资源。</w:t>
      </w:r>
    </w:p>
    <w:p w14:paraId="4D03D995" w14:textId="77777777" w:rsidR="006B4660" w:rsidRDefault="00332229">
      <w:pPr>
        <w:pStyle w:val="1"/>
        <w:pageBreakBefore/>
      </w:pPr>
      <w:bookmarkStart w:id="27" w:name="_Toc239157890"/>
      <w:r>
        <w:lastRenderedPageBreak/>
        <w:t xml:space="preserve">4. </w:t>
      </w:r>
      <w:proofErr w:type="spellStart"/>
      <w:r>
        <w:t>非功能需求</w:t>
      </w:r>
      <w:bookmarkEnd w:id="27"/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728"/>
        <w:gridCol w:w="1152"/>
        <w:gridCol w:w="6480"/>
      </w:tblGrid>
      <w:tr w:rsidR="001E3E42" w14:paraId="72E6C324" w14:textId="77777777">
        <w:trPr>
          <w:tblHeader/>
        </w:trPr>
        <w:tc>
          <w:tcPr>
            <w:tcW w:w="1728" w:type="dxa"/>
            <w:shd w:val="clear" w:color="auto" w:fill="D9E2F3"/>
            <w:vAlign w:val="center"/>
          </w:tcPr>
          <w:p w14:paraId="27BF0046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编号</w:t>
            </w:r>
            <w:proofErr w:type="spellEnd"/>
          </w:p>
        </w:tc>
        <w:tc>
          <w:tcPr>
            <w:tcW w:w="1152" w:type="dxa"/>
            <w:shd w:val="clear" w:color="auto" w:fill="D9E2F3"/>
            <w:vAlign w:val="center"/>
          </w:tcPr>
          <w:p w14:paraId="657A3A6B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类别</w:t>
            </w:r>
            <w:proofErr w:type="spellEnd"/>
          </w:p>
        </w:tc>
        <w:tc>
          <w:tcPr>
            <w:tcW w:w="6480" w:type="dxa"/>
            <w:shd w:val="clear" w:color="auto" w:fill="D9E2F3"/>
            <w:vAlign w:val="center"/>
          </w:tcPr>
          <w:p w14:paraId="1D201588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可验证要求</w:t>
            </w:r>
            <w:proofErr w:type="spellEnd"/>
          </w:p>
        </w:tc>
      </w:tr>
      <w:tr w:rsidR="001E3E42" w14:paraId="22980C69" w14:textId="77777777">
        <w:tc>
          <w:tcPr>
            <w:tcW w:w="1728" w:type="dxa"/>
            <w:vAlign w:val="center"/>
          </w:tcPr>
          <w:p w14:paraId="19D939E3" w14:textId="77777777" w:rsidR="001E3E42" w:rsidRDefault="00D11FC0">
            <w:r>
              <w:rPr>
                <w:sz w:val="17"/>
              </w:rPr>
              <w:t>NFR-PERF-001</w:t>
            </w:r>
          </w:p>
        </w:tc>
        <w:tc>
          <w:tcPr>
            <w:tcW w:w="1152" w:type="dxa"/>
            <w:vAlign w:val="center"/>
          </w:tcPr>
          <w:p w14:paraId="3D8E6C0B" w14:textId="77777777" w:rsidR="001E3E42" w:rsidRDefault="00D11FC0">
            <w:proofErr w:type="spellStart"/>
            <w:r>
              <w:rPr>
                <w:sz w:val="17"/>
              </w:rPr>
              <w:t>性能</w:t>
            </w:r>
            <w:proofErr w:type="spellEnd"/>
          </w:p>
        </w:tc>
        <w:tc>
          <w:tcPr>
            <w:tcW w:w="6480" w:type="dxa"/>
            <w:vAlign w:val="center"/>
          </w:tcPr>
          <w:p w14:paraId="1BD3ACC7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在记录硬件</w:t>
            </w:r>
            <w:r>
              <w:rPr>
                <w:sz w:val="17"/>
                <w:lang w:eastAsia="zh-CN"/>
              </w:rPr>
              <w:t>/JDK/</w:t>
            </w:r>
            <w:r>
              <w:rPr>
                <w:sz w:val="17"/>
                <w:lang w:eastAsia="zh-CN"/>
              </w:rPr>
              <w:t>数据库版本的验收环境中，使用不少于</w:t>
            </w:r>
            <w:r>
              <w:rPr>
                <w:sz w:val="17"/>
                <w:lang w:eastAsia="zh-CN"/>
              </w:rPr>
              <w:t xml:space="preserve"> 100 </w:t>
            </w:r>
            <w:r>
              <w:rPr>
                <w:sz w:val="17"/>
                <w:lang w:eastAsia="zh-CN"/>
              </w:rPr>
              <w:t>用户、</w:t>
            </w:r>
            <w:r>
              <w:rPr>
                <w:sz w:val="17"/>
                <w:lang w:eastAsia="zh-CN"/>
              </w:rPr>
              <w:t xml:space="preserve">100 </w:t>
            </w:r>
            <w:r>
              <w:rPr>
                <w:sz w:val="17"/>
                <w:lang w:eastAsia="zh-CN"/>
              </w:rPr>
              <w:t>店铺、</w:t>
            </w:r>
            <w:r>
              <w:rPr>
                <w:sz w:val="17"/>
                <w:lang w:eastAsia="zh-CN"/>
              </w:rPr>
              <w:t xml:space="preserve">2000 </w:t>
            </w:r>
            <w:r>
              <w:rPr>
                <w:sz w:val="17"/>
                <w:lang w:eastAsia="zh-CN"/>
              </w:rPr>
              <w:t>商品和</w:t>
            </w:r>
            <w:r>
              <w:rPr>
                <w:sz w:val="17"/>
                <w:lang w:eastAsia="zh-CN"/>
              </w:rPr>
              <w:t xml:space="preserve"> 1000 </w:t>
            </w:r>
            <w:r>
              <w:rPr>
                <w:sz w:val="17"/>
                <w:lang w:eastAsia="zh-CN"/>
              </w:rPr>
              <w:t>订单的数据；预热</w:t>
            </w:r>
            <w:r>
              <w:rPr>
                <w:sz w:val="17"/>
                <w:lang w:eastAsia="zh-CN"/>
              </w:rPr>
              <w:t xml:space="preserve"> 30 </w:t>
            </w:r>
            <w:r>
              <w:rPr>
                <w:sz w:val="17"/>
                <w:lang w:eastAsia="zh-CN"/>
              </w:rPr>
              <w:t>秒后持续压测</w:t>
            </w:r>
            <w:r>
              <w:rPr>
                <w:sz w:val="17"/>
                <w:lang w:eastAsia="zh-CN"/>
              </w:rPr>
              <w:t xml:space="preserve"> 5 </w:t>
            </w:r>
            <w:r>
              <w:rPr>
                <w:sz w:val="17"/>
                <w:lang w:eastAsia="zh-CN"/>
              </w:rPr>
              <w:t>分钟，常规</w:t>
            </w:r>
            <w:r>
              <w:rPr>
                <w:sz w:val="17"/>
                <w:lang w:eastAsia="zh-CN"/>
              </w:rPr>
              <w:t xml:space="preserve"> GET </w:t>
            </w:r>
            <w:r>
              <w:rPr>
                <w:sz w:val="17"/>
                <w:lang w:eastAsia="zh-CN"/>
              </w:rPr>
              <w:t>接口</w:t>
            </w:r>
            <w:r>
              <w:rPr>
                <w:sz w:val="17"/>
                <w:lang w:eastAsia="zh-CN"/>
              </w:rPr>
              <w:t xml:space="preserve"> P95 &lt; 500ms</w:t>
            </w:r>
            <w:r>
              <w:rPr>
                <w:sz w:val="17"/>
                <w:lang w:eastAsia="zh-CN"/>
              </w:rPr>
              <w:t>、错误率</w:t>
            </w:r>
            <w:r>
              <w:rPr>
                <w:sz w:val="17"/>
                <w:lang w:eastAsia="zh-CN"/>
              </w:rPr>
              <w:t xml:space="preserve"> &lt; 1%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1E3E42" w14:paraId="477B79ED" w14:textId="77777777">
        <w:tc>
          <w:tcPr>
            <w:tcW w:w="1728" w:type="dxa"/>
            <w:vAlign w:val="center"/>
          </w:tcPr>
          <w:p w14:paraId="3E20E1E0" w14:textId="77777777" w:rsidR="001E3E42" w:rsidRDefault="00D11FC0">
            <w:r>
              <w:rPr>
                <w:sz w:val="17"/>
              </w:rPr>
              <w:t>NFR-PERF-002</w:t>
            </w:r>
          </w:p>
        </w:tc>
        <w:tc>
          <w:tcPr>
            <w:tcW w:w="1152" w:type="dxa"/>
            <w:vAlign w:val="center"/>
          </w:tcPr>
          <w:p w14:paraId="0E861E07" w14:textId="77777777" w:rsidR="001E3E42" w:rsidRDefault="00D11FC0">
            <w:proofErr w:type="spellStart"/>
            <w:r>
              <w:rPr>
                <w:sz w:val="17"/>
              </w:rPr>
              <w:t>并发</w:t>
            </w:r>
            <w:proofErr w:type="spellEnd"/>
          </w:p>
        </w:tc>
        <w:tc>
          <w:tcPr>
            <w:tcW w:w="6480" w:type="dxa"/>
            <w:vAlign w:val="center"/>
          </w:tcPr>
          <w:p w14:paraId="4A3AA93E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50 </w:t>
            </w:r>
            <w:r>
              <w:rPr>
                <w:sz w:val="17"/>
                <w:lang w:eastAsia="zh-CN"/>
              </w:rPr>
              <w:t>个并发用户创建订单时不得出现负库存、超卖、重复扣减或部分事务；所有数据一致性断言通过。</w:t>
            </w:r>
          </w:p>
        </w:tc>
      </w:tr>
      <w:tr w:rsidR="001E3E42" w14:paraId="6D26909C" w14:textId="77777777">
        <w:tc>
          <w:tcPr>
            <w:tcW w:w="1728" w:type="dxa"/>
            <w:vAlign w:val="center"/>
          </w:tcPr>
          <w:p w14:paraId="67016119" w14:textId="77777777" w:rsidR="001E3E42" w:rsidRDefault="00D11FC0">
            <w:r>
              <w:rPr>
                <w:sz w:val="17"/>
              </w:rPr>
              <w:t>NFR-SEC-001</w:t>
            </w:r>
          </w:p>
        </w:tc>
        <w:tc>
          <w:tcPr>
            <w:tcW w:w="1152" w:type="dxa"/>
            <w:vAlign w:val="center"/>
          </w:tcPr>
          <w:p w14:paraId="3AF6DA6B" w14:textId="77777777" w:rsidR="001E3E42" w:rsidRDefault="00D11FC0">
            <w:proofErr w:type="spellStart"/>
            <w:r>
              <w:rPr>
                <w:sz w:val="17"/>
              </w:rPr>
              <w:t>认证授权</w:t>
            </w:r>
            <w:proofErr w:type="spellEnd"/>
          </w:p>
        </w:tc>
        <w:tc>
          <w:tcPr>
            <w:tcW w:w="6480" w:type="dxa"/>
            <w:vAlign w:val="center"/>
          </w:tcPr>
          <w:p w14:paraId="2B2608A6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密码使用</w:t>
            </w:r>
            <w:r>
              <w:rPr>
                <w:sz w:val="17"/>
                <w:lang w:eastAsia="zh-CN"/>
              </w:rPr>
              <w:t xml:space="preserve"> BCrypt</w:t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 xml:space="preserve">JWT </w:t>
            </w:r>
            <w:r>
              <w:rPr>
                <w:sz w:val="17"/>
                <w:lang w:eastAsia="zh-CN"/>
              </w:rPr>
              <w:t>有效期</w:t>
            </w:r>
            <w:r>
              <w:rPr>
                <w:sz w:val="17"/>
                <w:lang w:eastAsia="zh-CN"/>
              </w:rPr>
              <w:t xml:space="preserve"> 2 </w:t>
            </w:r>
            <w:r>
              <w:rPr>
                <w:sz w:val="17"/>
                <w:lang w:eastAsia="zh-CN"/>
              </w:rPr>
              <w:t>小时；所有受保护接口覆盖未登录、错误角色和越权资源测试。</w:t>
            </w:r>
          </w:p>
        </w:tc>
      </w:tr>
      <w:tr w:rsidR="001E3E42" w14:paraId="08399582" w14:textId="77777777">
        <w:tc>
          <w:tcPr>
            <w:tcW w:w="1728" w:type="dxa"/>
            <w:vAlign w:val="center"/>
          </w:tcPr>
          <w:p w14:paraId="7B86955F" w14:textId="77777777" w:rsidR="001E3E42" w:rsidRDefault="00D11FC0">
            <w:r>
              <w:rPr>
                <w:sz w:val="17"/>
              </w:rPr>
              <w:t>NFR-SEC-002</w:t>
            </w:r>
          </w:p>
        </w:tc>
        <w:tc>
          <w:tcPr>
            <w:tcW w:w="1152" w:type="dxa"/>
            <w:vAlign w:val="center"/>
          </w:tcPr>
          <w:p w14:paraId="751D6282" w14:textId="77777777" w:rsidR="001E3E42" w:rsidRDefault="00D11FC0">
            <w:proofErr w:type="spellStart"/>
            <w:r>
              <w:rPr>
                <w:sz w:val="17"/>
              </w:rPr>
              <w:t>输入安全</w:t>
            </w:r>
            <w:proofErr w:type="spellEnd"/>
          </w:p>
        </w:tc>
        <w:tc>
          <w:tcPr>
            <w:tcW w:w="6480" w:type="dxa"/>
            <w:vAlign w:val="center"/>
          </w:tcPr>
          <w:p w14:paraId="0358FEF4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所有数据库访问参数化；关键输入执行</w:t>
            </w:r>
            <w:r>
              <w:rPr>
                <w:sz w:val="17"/>
                <w:lang w:eastAsia="zh-CN"/>
              </w:rPr>
              <w:t xml:space="preserve"> SQL </w:t>
            </w:r>
            <w:r>
              <w:rPr>
                <w:sz w:val="17"/>
                <w:lang w:eastAsia="zh-CN"/>
              </w:rPr>
              <w:t>注入、超长字符串、非法枚举和越界数值测试；密码、</w:t>
            </w:r>
            <w:r>
              <w:rPr>
                <w:sz w:val="17"/>
                <w:lang w:eastAsia="zh-CN"/>
              </w:rPr>
              <w:t>JWT</w:t>
            </w:r>
            <w:r>
              <w:rPr>
                <w:sz w:val="17"/>
                <w:lang w:eastAsia="zh-CN"/>
              </w:rPr>
              <w:t>、手机号不得完整写入日志。</w:t>
            </w:r>
          </w:p>
        </w:tc>
      </w:tr>
      <w:tr w:rsidR="001E3E42" w14:paraId="10200348" w14:textId="77777777">
        <w:tc>
          <w:tcPr>
            <w:tcW w:w="1728" w:type="dxa"/>
            <w:vAlign w:val="center"/>
          </w:tcPr>
          <w:p w14:paraId="24295EEA" w14:textId="77777777" w:rsidR="001E3E42" w:rsidRDefault="00D11FC0">
            <w:r>
              <w:rPr>
                <w:sz w:val="17"/>
              </w:rPr>
              <w:t>NFR-AVAIL-001</w:t>
            </w:r>
          </w:p>
        </w:tc>
        <w:tc>
          <w:tcPr>
            <w:tcW w:w="1152" w:type="dxa"/>
            <w:vAlign w:val="center"/>
          </w:tcPr>
          <w:p w14:paraId="622B03CF" w14:textId="77777777" w:rsidR="001E3E42" w:rsidRDefault="00D11FC0">
            <w:proofErr w:type="spellStart"/>
            <w:r>
              <w:rPr>
                <w:sz w:val="17"/>
              </w:rPr>
              <w:t>可用性</w:t>
            </w:r>
            <w:proofErr w:type="spellEnd"/>
          </w:p>
        </w:tc>
        <w:tc>
          <w:tcPr>
            <w:tcW w:w="6480" w:type="dxa"/>
            <w:vAlign w:val="center"/>
          </w:tcPr>
          <w:p w14:paraId="273DFD02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单次非法请求不得导致进程崩溃；异常返回</w:t>
            </w:r>
            <w:r>
              <w:rPr>
                <w:sz w:val="17"/>
                <w:lang w:eastAsia="zh-CN"/>
              </w:rPr>
              <w:t xml:space="preserve"> traceId</w:t>
            </w:r>
            <w:r>
              <w:rPr>
                <w:sz w:val="17"/>
                <w:lang w:eastAsia="zh-CN"/>
              </w:rPr>
              <w:t>；服务重启后持久化数据保持一致。</w:t>
            </w:r>
          </w:p>
        </w:tc>
      </w:tr>
      <w:tr w:rsidR="001E3E42" w14:paraId="445A6290" w14:textId="77777777">
        <w:tc>
          <w:tcPr>
            <w:tcW w:w="1728" w:type="dxa"/>
            <w:vAlign w:val="center"/>
          </w:tcPr>
          <w:p w14:paraId="372A948F" w14:textId="77777777" w:rsidR="001E3E42" w:rsidRDefault="00D11FC0">
            <w:r>
              <w:rPr>
                <w:sz w:val="17"/>
              </w:rPr>
              <w:t>NFR-MAIN-001</w:t>
            </w:r>
          </w:p>
        </w:tc>
        <w:tc>
          <w:tcPr>
            <w:tcW w:w="1152" w:type="dxa"/>
            <w:vAlign w:val="center"/>
          </w:tcPr>
          <w:p w14:paraId="7791FCA6" w14:textId="77777777" w:rsidR="001E3E42" w:rsidRDefault="00D11FC0">
            <w:proofErr w:type="spellStart"/>
            <w:r>
              <w:rPr>
                <w:sz w:val="17"/>
              </w:rPr>
              <w:t>可维护性</w:t>
            </w:r>
            <w:proofErr w:type="spellEnd"/>
          </w:p>
        </w:tc>
        <w:tc>
          <w:tcPr>
            <w:tcW w:w="6480" w:type="dxa"/>
            <w:vAlign w:val="center"/>
          </w:tcPr>
          <w:p w14:paraId="3696702E" w14:textId="77777777" w:rsidR="001E3E42" w:rsidRDefault="00D11FC0">
            <w:proofErr w:type="spellStart"/>
            <w:r>
              <w:rPr>
                <w:sz w:val="17"/>
              </w:rPr>
              <w:t>保持</w:t>
            </w:r>
            <w:proofErr w:type="spellEnd"/>
            <w:r>
              <w:rPr>
                <w:sz w:val="17"/>
              </w:rPr>
              <w:t xml:space="preserve"> Controller-Service-Mapper/DAO-Entity </w:t>
            </w:r>
            <w:proofErr w:type="spellStart"/>
            <w:r>
              <w:rPr>
                <w:sz w:val="17"/>
              </w:rPr>
              <w:t>分层；</w:t>
            </w:r>
            <w:r>
              <w:rPr>
                <w:sz w:val="17"/>
              </w:rPr>
              <w:t>Controller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不编写核心业务规则；关键设计决策与变更影响有文档记录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1E3E42" w14:paraId="7C3CAFC5" w14:textId="77777777">
        <w:tc>
          <w:tcPr>
            <w:tcW w:w="1728" w:type="dxa"/>
            <w:vAlign w:val="center"/>
          </w:tcPr>
          <w:p w14:paraId="5A83FD96" w14:textId="77777777" w:rsidR="001E3E42" w:rsidRDefault="00D11FC0">
            <w:r>
              <w:rPr>
                <w:sz w:val="17"/>
              </w:rPr>
              <w:t>NFR-COMP-001</w:t>
            </w:r>
          </w:p>
        </w:tc>
        <w:tc>
          <w:tcPr>
            <w:tcW w:w="1152" w:type="dxa"/>
            <w:vAlign w:val="center"/>
          </w:tcPr>
          <w:p w14:paraId="14A44414" w14:textId="77777777" w:rsidR="001E3E42" w:rsidRDefault="00D11FC0">
            <w:proofErr w:type="spellStart"/>
            <w:r>
              <w:rPr>
                <w:sz w:val="17"/>
              </w:rPr>
              <w:t>兼容性</w:t>
            </w:r>
            <w:proofErr w:type="spellEnd"/>
          </w:p>
        </w:tc>
        <w:tc>
          <w:tcPr>
            <w:tcW w:w="6480" w:type="dxa"/>
            <w:vAlign w:val="center"/>
          </w:tcPr>
          <w:p w14:paraId="7CD46BE8" w14:textId="77777777" w:rsidR="001E3E42" w:rsidRDefault="00D11FC0">
            <w:proofErr w:type="spellStart"/>
            <w:r>
              <w:rPr>
                <w:sz w:val="17"/>
              </w:rPr>
              <w:t>验收时记录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Chrome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Edge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Firefox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的具体版本；桌面视口</w:t>
            </w:r>
            <w:proofErr w:type="spellEnd"/>
            <w:r>
              <w:rPr>
                <w:sz w:val="17"/>
              </w:rPr>
              <w:t xml:space="preserve"> 1280×720 </w:t>
            </w:r>
            <w:proofErr w:type="spellStart"/>
            <w:r>
              <w:rPr>
                <w:sz w:val="17"/>
              </w:rPr>
              <w:t>及以上无横向溢出，核心流程可完成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1E3E42" w14:paraId="71B95D8A" w14:textId="77777777">
        <w:tc>
          <w:tcPr>
            <w:tcW w:w="1728" w:type="dxa"/>
            <w:vAlign w:val="center"/>
          </w:tcPr>
          <w:p w14:paraId="3F300896" w14:textId="77777777" w:rsidR="001E3E42" w:rsidRDefault="00D11FC0">
            <w:r>
              <w:rPr>
                <w:sz w:val="17"/>
              </w:rPr>
              <w:t>NFR-TEST-001</w:t>
            </w:r>
          </w:p>
        </w:tc>
        <w:tc>
          <w:tcPr>
            <w:tcW w:w="1152" w:type="dxa"/>
            <w:vAlign w:val="center"/>
          </w:tcPr>
          <w:p w14:paraId="30C62B40" w14:textId="77777777" w:rsidR="001E3E42" w:rsidRDefault="00D11FC0">
            <w:proofErr w:type="spellStart"/>
            <w:r>
              <w:rPr>
                <w:sz w:val="17"/>
              </w:rPr>
              <w:t>可测试性</w:t>
            </w:r>
            <w:proofErr w:type="spellEnd"/>
          </w:p>
        </w:tc>
        <w:tc>
          <w:tcPr>
            <w:tcW w:w="6480" w:type="dxa"/>
            <w:vAlign w:val="center"/>
          </w:tcPr>
          <w:p w14:paraId="3D75F80A" w14:textId="77777777" w:rsidR="001E3E42" w:rsidRDefault="00D11FC0">
            <w:proofErr w:type="spellStart"/>
            <w:r>
              <w:rPr>
                <w:sz w:val="17"/>
              </w:rPr>
              <w:t>核心</w:t>
            </w:r>
            <w:proofErr w:type="spellEnd"/>
            <w:r>
              <w:rPr>
                <w:sz w:val="17"/>
              </w:rPr>
              <w:t xml:space="preserve"> API </w:t>
            </w:r>
            <w:proofErr w:type="spellStart"/>
            <w:r>
              <w:rPr>
                <w:sz w:val="17"/>
              </w:rPr>
              <w:t>需求场景覆盖率</w:t>
            </w:r>
            <w:proofErr w:type="spellEnd"/>
            <w:r>
              <w:rPr>
                <w:sz w:val="17"/>
              </w:rPr>
              <w:t xml:space="preserve"> 100%</w:t>
            </w:r>
            <w:r>
              <w:rPr>
                <w:sz w:val="17"/>
              </w:rPr>
              <w:t>，</w:t>
            </w:r>
            <w:proofErr w:type="spellStart"/>
            <w:r>
              <w:rPr>
                <w:sz w:val="17"/>
              </w:rPr>
              <w:t>关键</w:t>
            </w:r>
            <w:proofErr w:type="spellEnd"/>
            <w:r>
              <w:rPr>
                <w:sz w:val="17"/>
              </w:rPr>
              <w:t xml:space="preserve"> Service </w:t>
            </w:r>
            <w:proofErr w:type="spellStart"/>
            <w:r>
              <w:rPr>
                <w:sz w:val="17"/>
              </w:rPr>
              <w:t>方法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JaCoCo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行覆盖率</w:t>
            </w:r>
            <w:proofErr w:type="spellEnd"/>
            <w:r>
              <w:rPr>
                <w:sz w:val="17"/>
              </w:rPr>
              <w:t xml:space="preserve"> ≥90%</w:t>
            </w:r>
            <w:r>
              <w:rPr>
                <w:sz w:val="17"/>
              </w:rPr>
              <w:t>，</w:t>
            </w:r>
            <w:proofErr w:type="spellStart"/>
            <w:r>
              <w:rPr>
                <w:sz w:val="17"/>
              </w:rPr>
              <w:t>全部自动化测试通过率</w:t>
            </w:r>
            <w:proofErr w:type="spellEnd"/>
            <w:r>
              <w:rPr>
                <w:sz w:val="17"/>
              </w:rPr>
              <w:t xml:space="preserve"> 100%</w:t>
            </w:r>
            <w:r>
              <w:rPr>
                <w:sz w:val="17"/>
              </w:rPr>
              <w:t>；</w:t>
            </w:r>
            <w:proofErr w:type="spellStart"/>
            <w:r>
              <w:rPr>
                <w:sz w:val="17"/>
              </w:rPr>
              <w:t>配置类、</w:t>
            </w:r>
            <w:r>
              <w:rPr>
                <w:sz w:val="17"/>
              </w:rPr>
              <w:t>DTO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Entity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可在报告中说明后排除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6F466307" w14:textId="77777777" w:rsidR="006B4660" w:rsidRDefault="006B4660">
      <w:pPr>
        <w:spacing w:after="40"/>
        <w:rPr>
          <w:lang w:eastAsia="zh-CN"/>
        </w:rPr>
      </w:pPr>
    </w:p>
    <w:p w14:paraId="7A51F2F5" w14:textId="77777777" w:rsidR="006B4660" w:rsidRDefault="00332229">
      <w:pPr>
        <w:pStyle w:val="1"/>
        <w:rPr>
          <w:lang w:eastAsia="zh-CN"/>
        </w:rPr>
      </w:pPr>
      <w:bookmarkStart w:id="28" w:name="_Toc239157891"/>
      <w:r>
        <w:rPr>
          <w:lang w:eastAsia="zh-CN"/>
        </w:rPr>
        <w:t xml:space="preserve">5. </w:t>
      </w:r>
      <w:r>
        <w:rPr>
          <w:lang w:eastAsia="zh-CN"/>
        </w:rPr>
        <w:t>接口需求</w:t>
      </w:r>
      <w:bookmarkEnd w:id="28"/>
    </w:p>
    <w:p w14:paraId="34E2A51A" w14:textId="77777777" w:rsidR="006B4660" w:rsidRDefault="00332229">
      <w:pPr>
        <w:pStyle w:val="21"/>
        <w:rPr>
          <w:lang w:eastAsia="zh-CN"/>
        </w:rPr>
      </w:pPr>
      <w:bookmarkStart w:id="29" w:name="_Toc239157892"/>
      <w:r>
        <w:rPr>
          <w:lang w:eastAsia="zh-CN"/>
        </w:rPr>
        <w:t xml:space="preserve">5.1 </w:t>
      </w:r>
      <w:r>
        <w:rPr>
          <w:lang w:eastAsia="zh-CN"/>
        </w:rPr>
        <w:t>用户界面</w:t>
      </w:r>
      <w:bookmarkEnd w:id="29"/>
    </w:p>
    <w:p w14:paraId="75E4B946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UI-001 </w:t>
      </w:r>
      <w:r>
        <w:rPr>
          <w:lang w:eastAsia="zh-CN"/>
        </w:rPr>
        <w:t>登录</w:t>
      </w:r>
      <w:r>
        <w:rPr>
          <w:lang w:eastAsia="zh-CN"/>
        </w:rPr>
        <w:t xml:space="preserve"> / </w:t>
      </w:r>
      <w:r>
        <w:rPr>
          <w:lang w:eastAsia="zh-CN"/>
        </w:rPr>
        <w:t>注册页面：表单校验、错误提示、登录后跳转；</w:t>
      </w:r>
    </w:p>
    <w:p w14:paraId="62A4A2A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UI-002 </w:t>
      </w:r>
      <w:r>
        <w:rPr>
          <w:lang w:eastAsia="zh-CN"/>
        </w:rPr>
        <w:t>店铺与商品浏览页面：店铺列表、分类导航、商品卡片、加入购物车；</w:t>
      </w:r>
    </w:p>
    <w:p w14:paraId="61017E38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UI-003 </w:t>
      </w:r>
      <w:r>
        <w:rPr>
          <w:lang w:eastAsia="zh-CN"/>
        </w:rPr>
        <w:t>购物车页面：商品条目、数量增减、金额合计、结算入口；</w:t>
      </w:r>
    </w:p>
    <w:p w14:paraId="11540D1A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UI-004 </w:t>
      </w:r>
      <w:r>
        <w:rPr>
          <w:lang w:eastAsia="zh-CN"/>
        </w:rPr>
        <w:t>订单页面：订单列表（分页</w:t>
      </w:r>
      <w:r>
        <w:rPr>
          <w:lang w:eastAsia="zh-CN"/>
        </w:rPr>
        <w:t>/</w:t>
      </w:r>
      <w:r>
        <w:rPr>
          <w:lang w:eastAsia="zh-CN"/>
        </w:rPr>
        <w:t>筛选）、订单详情、取消订单；</w:t>
      </w:r>
    </w:p>
    <w:p w14:paraId="6087615B" w14:textId="77777777" w:rsidR="00A445D8" w:rsidRDefault="00332229" w:rsidP="00A445D8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UI-005 </w:t>
      </w:r>
      <w:r>
        <w:rPr>
          <w:lang w:eastAsia="zh-CN"/>
        </w:rPr>
        <w:t>商家管理后台：店铺信息、商品分类、商品与库存管理、营业状态开关</w:t>
      </w:r>
    </w:p>
    <w:p w14:paraId="44AEC1C4" w14:textId="77777777" w:rsidR="006B4660" w:rsidRDefault="00332229" w:rsidP="00A445D8">
      <w:pPr>
        <w:spacing w:after="80"/>
        <w:ind w:firstLineChars="100" w:firstLine="240"/>
        <w:rPr>
          <w:lang w:eastAsia="zh-CN"/>
        </w:rPr>
      </w:pPr>
      <w:r>
        <w:rPr>
          <w:lang w:eastAsia="zh-CN"/>
        </w:rPr>
        <w:t>订单查看。</w:t>
      </w:r>
    </w:p>
    <w:p w14:paraId="7F4C50A5" w14:textId="77777777" w:rsidR="006B4660" w:rsidRDefault="00A445D8" w:rsidP="00A445D8">
      <w:pPr>
        <w:spacing w:after="120"/>
        <w:rPr>
          <w:lang w:eastAsia="zh-CN"/>
        </w:rPr>
      </w:pPr>
      <w:r>
        <w:rPr>
          <w:sz w:val="21"/>
          <w:lang w:eastAsia="zh-CN"/>
        </w:rPr>
        <w:t>要求界面文案清晰、操作有即时反馈，并为加载中、空数据、校验失败、无权限、资源不存在和服务器异常提供可测试状态；提交按钮请求期间禁用，防止重复提交；桌面视口</w:t>
      </w:r>
      <w:r>
        <w:rPr>
          <w:sz w:val="21"/>
          <w:lang w:eastAsia="zh-CN"/>
        </w:rPr>
        <w:t xml:space="preserve"> 1280×720 </w:t>
      </w:r>
      <w:r>
        <w:rPr>
          <w:sz w:val="21"/>
          <w:lang w:eastAsia="zh-CN"/>
        </w:rPr>
        <w:t>及以上不得出现横向溢出。页面原型由前端设计文档单独维护。</w:t>
      </w:r>
    </w:p>
    <w:p w14:paraId="2DBEBEFB" w14:textId="77777777" w:rsidR="006B4660" w:rsidRDefault="00332229">
      <w:pPr>
        <w:pStyle w:val="21"/>
        <w:rPr>
          <w:lang w:eastAsia="zh-CN"/>
        </w:rPr>
      </w:pPr>
      <w:bookmarkStart w:id="30" w:name="_Toc239157893"/>
      <w:r>
        <w:rPr>
          <w:lang w:eastAsia="zh-CN"/>
        </w:rPr>
        <w:t xml:space="preserve">5.2 </w:t>
      </w:r>
      <w:r>
        <w:rPr>
          <w:lang w:eastAsia="zh-CN"/>
        </w:rPr>
        <w:t>软件接口（</w:t>
      </w:r>
      <w:r>
        <w:rPr>
          <w:lang w:eastAsia="zh-CN"/>
        </w:rPr>
        <w:t>REST API</w:t>
      </w:r>
      <w:r>
        <w:rPr>
          <w:lang w:eastAsia="zh-CN"/>
        </w:rPr>
        <w:t>）</w:t>
      </w:r>
      <w:bookmarkEnd w:id="30"/>
    </w:p>
    <w:p w14:paraId="09B17289" w14:textId="77777777" w:rsidR="006B4660" w:rsidRDefault="00332229">
      <w:pPr>
        <w:spacing w:after="120"/>
        <w:rPr>
          <w:lang w:eastAsia="zh-CN"/>
        </w:rPr>
      </w:pPr>
      <w:proofErr w:type="spellStart"/>
      <w:r>
        <w:rPr>
          <w:sz w:val="21"/>
        </w:rPr>
        <w:t>前后端通过</w:t>
      </w:r>
      <w:proofErr w:type="spellEnd"/>
      <w:r>
        <w:rPr>
          <w:sz w:val="21"/>
        </w:rPr>
        <w:t xml:space="preserve"> REST API </w:t>
      </w:r>
      <w:proofErr w:type="spellStart"/>
      <w:r>
        <w:rPr>
          <w:sz w:val="21"/>
        </w:rPr>
        <w:t>通信，接口统一使用</w:t>
      </w:r>
      <w:proofErr w:type="spellEnd"/>
      <w:r>
        <w:rPr>
          <w:sz w:val="21"/>
        </w:rPr>
        <w:t xml:space="preserve"> /</w:t>
      </w:r>
      <w:proofErr w:type="spellStart"/>
      <w:r>
        <w:rPr>
          <w:sz w:val="21"/>
        </w:rPr>
        <w:t>api</w:t>
      </w:r>
      <w:proofErr w:type="spellEnd"/>
      <w:r>
        <w:rPr>
          <w:sz w:val="21"/>
        </w:rPr>
        <w:t xml:space="preserve">/v1 </w:t>
      </w:r>
      <w:proofErr w:type="spellStart"/>
      <w:r>
        <w:rPr>
          <w:sz w:val="21"/>
        </w:rPr>
        <w:t>前缀。下列接口为</w:t>
      </w:r>
      <w:proofErr w:type="spellEnd"/>
      <w:r>
        <w:rPr>
          <w:sz w:val="21"/>
        </w:rPr>
        <w:t xml:space="preserve"> V1.1 </w:t>
      </w:r>
      <w:proofErr w:type="spellStart"/>
      <w:r>
        <w:rPr>
          <w:sz w:val="21"/>
        </w:rPr>
        <w:t>基线；字段级契约应同步维护在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OpenAPI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ApiFox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文档中</w:t>
      </w:r>
      <w:proofErr w:type="spellEnd"/>
      <w:r>
        <w:rPr>
          <w:sz w:val="21"/>
        </w:rPr>
        <w:t>。</w:t>
      </w:r>
    </w:p>
    <w:p w14:paraId="7783B2F4" w14:textId="77777777" w:rsidR="006B4660" w:rsidRDefault="006B4660">
      <w:pPr>
        <w:spacing w:after="40"/>
      </w:pPr>
    </w:p>
    <w:p w14:paraId="12753BE5" w14:textId="77777777" w:rsidR="001E3E42" w:rsidRDefault="00D11FC0">
      <w:pPr>
        <w:pStyle w:val="31"/>
      </w:pPr>
      <w:bookmarkStart w:id="31" w:name="_Toc239157894"/>
      <w:r>
        <w:rPr>
          <w:rFonts w:ascii="Times New Roman" w:eastAsia="宋体" w:hAnsi="Times New Roman"/>
          <w:sz w:val="21"/>
        </w:rPr>
        <w:lastRenderedPageBreak/>
        <w:t xml:space="preserve">5.2.1 </w:t>
      </w:r>
      <w:proofErr w:type="spellStart"/>
      <w:r>
        <w:rPr>
          <w:rFonts w:ascii="Times New Roman" w:eastAsia="宋体" w:hAnsi="Times New Roman"/>
          <w:sz w:val="21"/>
        </w:rPr>
        <w:t>通用契约</w:t>
      </w:r>
      <w:bookmarkEnd w:id="31"/>
      <w:proofErr w:type="spellEnd"/>
    </w:p>
    <w:p w14:paraId="36878068" w14:textId="77777777" w:rsidR="001E3E42" w:rsidRDefault="00D11FC0">
      <w:pPr>
        <w:pStyle w:val="a0"/>
        <w:spacing w:after="120"/>
      </w:pPr>
      <w:proofErr w:type="spellStart"/>
      <w:r>
        <w:rPr>
          <w:sz w:val="21"/>
        </w:rPr>
        <w:t>成功响应：</w:t>
      </w:r>
      <w:r>
        <w:rPr>
          <w:sz w:val="21"/>
        </w:rPr>
        <w:t>HTTP</w:t>
      </w:r>
      <w:proofErr w:type="spellEnd"/>
      <w:r>
        <w:rPr>
          <w:sz w:val="21"/>
        </w:rPr>
        <w:t xml:space="preserve"> 2xx</w:t>
      </w:r>
      <w:proofErr w:type="gramStart"/>
      <w:r>
        <w:rPr>
          <w:sz w:val="21"/>
        </w:rPr>
        <w:t>，</w:t>
      </w:r>
      <w:r>
        <w:rPr>
          <w:sz w:val="21"/>
        </w:rPr>
        <w:t>{</w:t>
      </w:r>
      <w:proofErr w:type="gramEnd"/>
      <w:r>
        <w:rPr>
          <w:sz w:val="21"/>
        </w:rPr>
        <w:t xml:space="preserve">code: 0, msg: "success", data: ..., </w:t>
      </w:r>
      <w:proofErr w:type="spellStart"/>
      <w:r>
        <w:rPr>
          <w:sz w:val="21"/>
        </w:rPr>
        <w:t>traceId</w:t>
      </w:r>
      <w:proofErr w:type="spellEnd"/>
      <w:r>
        <w:rPr>
          <w:sz w:val="21"/>
        </w:rPr>
        <w:t xml:space="preserve">: </w:t>
      </w:r>
      <w:proofErr w:type="gramStart"/>
      <w:r>
        <w:rPr>
          <w:sz w:val="21"/>
        </w:rPr>
        <w:t>"..."}</w:t>
      </w:r>
      <w:r>
        <w:rPr>
          <w:sz w:val="21"/>
        </w:rPr>
        <w:t>。</w:t>
      </w:r>
      <w:proofErr w:type="gramEnd"/>
    </w:p>
    <w:p w14:paraId="0755E2D0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失败响应：</w:t>
      </w:r>
      <w:r>
        <w:rPr>
          <w:sz w:val="21"/>
          <w:lang w:eastAsia="zh-CN"/>
        </w:rPr>
        <w:t xml:space="preserve">HTTP </w:t>
      </w:r>
      <w:r>
        <w:rPr>
          <w:sz w:val="21"/>
          <w:lang w:eastAsia="zh-CN"/>
        </w:rPr>
        <w:t>状态码表达协议语义，</w:t>
      </w:r>
      <w:r>
        <w:rPr>
          <w:sz w:val="21"/>
          <w:lang w:eastAsia="zh-CN"/>
        </w:rPr>
        <w:t xml:space="preserve">code </w:t>
      </w:r>
      <w:r>
        <w:rPr>
          <w:sz w:val="21"/>
          <w:lang w:eastAsia="zh-CN"/>
        </w:rPr>
        <w:t>使用稳定业务码；错误不得仅返回模糊文本。</w:t>
      </w:r>
    </w:p>
    <w:p w14:paraId="04EAEE8D" w14:textId="77777777" w:rsidR="001E3E42" w:rsidRDefault="00D11FC0">
      <w:pPr>
        <w:pStyle w:val="a0"/>
        <w:spacing w:after="120"/>
      </w:pPr>
      <w:proofErr w:type="spellStart"/>
      <w:r>
        <w:rPr>
          <w:sz w:val="21"/>
        </w:rPr>
        <w:t>鉴权头：</w:t>
      </w:r>
      <w:r>
        <w:rPr>
          <w:sz w:val="21"/>
        </w:rPr>
        <w:t>Authorization</w:t>
      </w:r>
      <w:proofErr w:type="spellEnd"/>
      <w:r>
        <w:rPr>
          <w:sz w:val="21"/>
        </w:rPr>
        <w:t>: Bearer &lt;JWT&gt;</w:t>
      </w:r>
      <w:r>
        <w:rPr>
          <w:sz w:val="21"/>
        </w:rPr>
        <w:t>；</w:t>
      </w:r>
      <w:proofErr w:type="spellStart"/>
      <w:r>
        <w:rPr>
          <w:sz w:val="21"/>
        </w:rPr>
        <w:t>登录请求必须携带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role</w:t>
      </w:r>
      <w:r>
        <w:rPr>
          <w:sz w:val="21"/>
        </w:rPr>
        <w:t>，避免同手机号跨角色歧义</w:t>
      </w:r>
      <w:proofErr w:type="spellEnd"/>
      <w:r>
        <w:rPr>
          <w:sz w:val="21"/>
        </w:rPr>
        <w:t>。</w:t>
      </w:r>
    </w:p>
    <w:p w14:paraId="43CE5869" w14:textId="77777777" w:rsidR="001E3E42" w:rsidRDefault="00D11FC0">
      <w:pPr>
        <w:pStyle w:val="a0"/>
        <w:spacing w:after="120"/>
      </w:pPr>
      <w:proofErr w:type="spellStart"/>
      <w:r>
        <w:rPr>
          <w:sz w:val="21"/>
        </w:rPr>
        <w:t>分页参数：</w:t>
      </w:r>
      <w:r>
        <w:rPr>
          <w:sz w:val="21"/>
        </w:rPr>
        <w:t>page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默认</w:t>
      </w:r>
      <w:proofErr w:type="spellEnd"/>
      <w:r>
        <w:rPr>
          <w:sz w:val="21"/>
        </w:rPr>
        <w:t xml:space="preserve"> 1</w:t>
      </w:r>
      <w:r>
        <w:rPr>
          <w:sz w:val="21"/>
        </w:rPr>
        <w:t>，</w:t>
      </w:r>
      <w:r>
        <w:rPr>
          <w:sz w:val="21"/>
        </w:rPr>
        <w:t xml:space="preserve">size </w:t>
      </w:r>
      <w:proofErr w:type="spellStart"/>
      <w:r>
        <w:rPr>
          <w:sz w:val="21"/>
        </w:rPr>
        <w:t>默认</w:t>
      </w:r>
      <w:proofErr w:type="spellEnd"/>
      <w:r>
        <w:rPr>
          <w:sz w:val="21"/>
        </w:rPr>
        <w:t xml:space="preserve"> 20</w:t>
      </w:r>
      <w:r>
        <w:rPr>
          <w:sz w:val="21"/>
        </w:rPr>
        <w:t>、最大</w:t>
      </w:r>
      <w:r>
        <w:rPr>
          <w:sz w:val="21"/>
        </w:rPr>
        <w:t xml:space="preserve"> 100</w:t>
      </w:r>
      <w:r>
        <w:rPr>
          <w:sz w:val="21"/>
        </w:rPr>
        <w:t>；列表响应包含</w:t>
      </w:r>
      <w:r>
        <w:rPr>
          <w:sz w:val="21"/>
        </w:rPr>
        <w:t xml:space="preserve"> </w:t>
      </w:r>
      <w:proofErr w:type="spellStart"/>
      <w:r>
        <w:rPr>
          <w:sz w:val="21"/>
        </w:rPr>
        <w:t>items</w:t>
      </w:r>
      <w:r>
        <w:rPr>
          <w:sz w:val="21"/>
        </w:rPr>
        <w:t>、</w:t>
      </w:r>
      <w:r>
        <w:rPr>
          <w:sz w:val="21"/>
        </w:rPr>
        <w:t>page</w:t>
      </w:r>
      <w:r>
        <w:rPr>
          <w:sz w:val="21"/>
        </w:rPr>
        <w:t>、</w:t>
      </w:r>
      <w:r>
        <w:rPr>
          <w:sz w:val="21"/>
        </w:rPr>
        <w:t>size</w:t>
      </w:r>
      <w:r>
        <w:rPr>
          <w:sz w:val="21"/>
        </w:rPr>
        <w:t>、</w:t>
      </w:r>
      <w:r>
        <w:rPr>
          <w:sz w:val="21"/>
        </w:rPr>
        <w:t>total</w:t>
      </w:r>
      <w:proofErr w:type="spellEnd"/>
      <w:r>
        <w:rPr>
          <w:sz w:val="21"/>
        </w:rPr>
        <w:t>。</w:t>
      </w:r>
    </w:p>
    <w:p w14:paraId="5E228F08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更新接口默认使用</w:t>
      </w:r>
      <w:r>
        <w:rPr>
          <w:sz w:val="21"/>
          <w:lang w:eastAsia="zh-CN"/>
        </w:rPr>
        <w:t xml:space="preserve"> PATCH</w:t>
      </w:r>
      <w:r>
        <w:rPr>
          <w:sz w:val="21"/>
          <w:lang w:eastAsia="zh-CN"/>
        </w:rPr>
        <w:t>；资源不存在返回</w:t>
      </w:r>
      <w:r>
        <w:rPr>
          <w:sz w:val="21"/>
          <w:lang w:eastAsia="zh-CN"/>
        </w:rPr>
        <w:t xml:space="preserve"> 404</w:t>
      </w:r>
      <w:r>
        <w:rPr>
          <w:sz w:val="21"/>
          <w:lang w:eastAsia="zh-CN"/>
        </w:rPr>
        <w:t>，唯一约束、库存或状态冲突返回</w:t>
      </w:r>
      <w:r>
        <w:rPr>
          <w:sz w:val="21"/>
          <w:lang w:eastAsia="zh-CN"/>
        </w:rPr>
        <w:t xml:space="preserve"> 409</w:t>
      </w:r>
      <w:r>
        <w:rPr>
          <w:sz w:val="21"/>
          <w:lang w:eastAsia="zh-CN"/>
        </w:rPr>
        <w:t>。</w:t>
      </w:r>
    </w:p>
    <w:p w14:paraId="6ED60C68" w14:textId="77777777" w:rsidR="001E3E42" w:rsidRDefault="00D11FC0">
      <w:pPr>
        <w:pStyle w:val="31"/>
      </w:pPr>
      <w:bookmarkStart w:id="32" w:name="_Toc239157895"/>
      <w:r>
        <w:rPr>
          <w:rFonts w:ascii="Times New Roman" w:eastAsia="宋体" w:hAnsi="Times New Roman"/>
          <w:sz w:val="21"/>
        </w:rPr>
        <w:t xml:space="preserve">5.2.2 </w:t>
      </w:r>
      <w:proofErr w:type="spellStart"/>
      <w:r>
        <w:rPr>
          <w:rFonts w:ascii="Times New Roman" w:eastAsia="宋体" w:hAnsi="Times New Roman"/>
          <w:sz w:val="21"/>
        </w:rPr>
        <w:t>接口清单</w:t>
      </w:r>
      <w:bookmarkEnd w:id="32"/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936"/>
        <w:gridCol w:w="792"/>
        <w:gridCol w:w="4392"/>
        <w:gridCol w:w="1944"/>
        <w:gridCol w:w="1296"/>
      </w:tblGrid>
      <w:tr w:rsidR="001E3E42" w14:paraId="3812E35F" w14:textId="77777777">
        <w:trPr>
          <w:tblHeader/>
        </w:trPr>
        <w:tc>
          <w:tcPr>
            <w:tcW w:w="936" w:type="dxa"/>
            <w:shd w:val="clear" w:color="auto" w:fill="D9E2F3"/>
            <w:vAlign w:val="center"/>
          </w:tcPr>
          <w:p w14:paraId="24A6DE34" w14:textId="77777777" w:rsidR="001E3E42" w:rsidRDefault="00D11FC0">
            <w:pPr>
              <w:jc w:val="center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792" w:type="dxa"/>
            <w:shd w:val="clear" w:color="auto" w:fill="D9E2F3"/>
            <w:vAlign w:val="center"/>
          </w:tcPr>
          <w:p w14:paraId="30A74470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方法</w:t>
            </w:r>
            <w:proofErr w:type="spellEnd"/>
          </w:p>
        </w:tc>
        <w:tc>
          <w:tcPr>
            <w:tcW w:w="4392" w:type="dxa"/>
            <w:shd w:val="clear" w:color="auto" w:fill="D9E2F3"/>
            <w:vAlign w:val="center"/>
          </w:tcPr>
          <w:p w14:paraId="1BF94479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路径</w:t>
            </w:r>
            <w:proofErr w:type="spellEnd"/>
          </w:p>
        </w:tc>
        <w:tc>
          <w:tcPr>
            <w:tcW w:w="1944" w:type="dxa"/>
            <w:shd w:val="clear" w:color="auto" w:fill="D9E2F3"/>
            <w:vAlign w:val="center"/>
          </w:tcPr>
          <w:p w14:paraId="44C489E2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说明</w:t>
            </w:r>
            <w:proofErr w:type="spellEnd"/>
          </w:p>
        </w:tc>
        <w:tc>
          <w:tcPr>
            <w:tcW w:w="1296" w:type="dxa"/>
            <w:shd w:val="clear" w:color="auto" w:fill="D9E2F3"/>
            <w:vAlign w:val="center"/>
          </w:tcPr>
          <w:p w14:paraId="42EA7838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权限</w:t>
            </w:r>
            <w:proofErr w:type="spellEnd"/>
          </w:p>
        </w:tc>
      </w:tr>
      <w:tr w:rsidR="001E3E42" w14:paraId="4C5F3E05" w14:textId="77777777">
        <w:tc>
          <w:tcPr>
            <w:tcW w:w="936" w:type="dxa"/>
            <w:vAlign w:val="center"/>
          </w:tcPr>
          <w:p w14:paraId="47A983FC" w14:textId="77777777" w:rsidR="001E3E42" w:rsidRDefault="00D11FC0">
            <w:r>
              <w:rPr>
                <w:sz w:val="15"/>
              </w:rPr>
              <w:t>API-001</w:t>
            </w:r>
          </w:p>
        </w:tc>
        <w:tc>
          <w:tcPr>
            <w:tcW w:w="792" w:type="dxa"/>
            <w:vAlign w:val="center"/>
          </w:tcPr>
          <w:p w14:paraId="4D393788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27144635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/v1/users</w:t>
            </w:r>
          </w:p>
        </w:tc>
        <w:tc>
          <w:tcPr>
            <w:tcW w:w="1944" w:type="dxa"/>
            <w:vAlign w:val="center"/>
          </w:tcPr>
          <w:p w14:paraId="4FD62503" w14:textId="77777777" w:rsidR="001E3E42" w:rsidRDefault="00D11FC0">
            <w:proofErr w:type="spellStart"/>
            <w:r>
              <w:rPr>
                <w:sz w:val="15"/>
              </w:rPr>
              <w:t>顾客注册</w:t>
            </w:r>
            <w:proofErr w:type="spellEnd"/>
          </w:p>
        </w:tc>
        <w:tc>
          <w:tcPr>
            <w:tcW w:w="1296" w:type="dxa"/>
            <w:vAlign w:val="center"/>
          </w:tcPr>
          <w:p w14:paraId="6556C20C" w14:textId="77777777" w:rsidR="001E3E42" w:rsidRDefault="00D11FC0">
            <w:proofErr w:type="spellStart"/>
            <w:r>
              <w:rPr>
                <w:sz w:val="15"/>
              </w:rPr>
              <w:t>公开</w:t>
            </w:r>
            <w:proofErr w:type="spellEnd"/>
          </w:p>
        </w:tc>
      </w:tr>
      <w:tr w:rsidR="001E3E42" w14:paraId="159B14F2" w14:textId="77777777">
        <w:tc>
          <w:tcPr>
            <w:tcW w:w="936" w:type="dxa"/>
            <w:vAlign w:val="center"/>
          </w:tcPr>
          <w:p w14:paraId="7CDB22B9" w14:textId="77777777" w:rsidR="001E3E42" w:rsidRDefault="00D11FC0">
            <w:r>
              <w:rPr>
                <w:sz w:val="15"/>
              </w:rPr>
              <w:t>API-002</w:t>
            </w:r>
          </w:p>
        </w:tc>
        <w:tc>
          <w:tcPr>
            <w:tcW w:w="792" w:type="dxa"/>
            <w:vAlign w:val="center"/>
          </w:tcPr>
          <w:p w14:paraId="7DD01C66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33DE6560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/v1/merchants</w:t>
            </w:r>
          </w:p>
        </w:tc>
        <w:tc>
          <w:tcPr>
            <w:tcW w:w="1944" w:type="dxa"/>
            <w:vAlign w:val="center"/>
          </w:tcPr>
          <w:p w14:paraId="75E3D223" w14:textId="77777777" w:rsidR="001E3E42" w:rsidRDefault="00D11FC0">
            <w:proofErr w:type="spellStart"/>
            <w:r>
              <w:rPr>
                <w:sz w:val="15"/>
              </w:rPr>
              <w:t>商家注册</w:t>
            </w:r>
            <w:proofErr w:type="spellEnd"/>
          </w:p>
        </w:tc>
        <w:tc>
          <w:tcPr>
            <w:tcW w:w="1296" w:type="dxa"/>
            <w:vAlign w:val="center"/>
          </w:tcPr>
          <w:p w14:paraId="400186BF" w14:textId="77777777" w:rsidR="001E3E42" w:rsidRDefault="00D11FC0">
            <w:proofErr w:type="spellStart"/>
            <w:r>
              <w:rPr>
                <w:sz w:val="15"/>
              </w:rPr>
              <w:t>公开</w:t>
            </w:r>
            <w:proofErr w:type="spellEnd"/>
          </w:p>
        </w:tc>
      </w:tr>
      <w:tr w:rsidR="001E3E42" w14:paraId="2480276D" w14:textId="77777777">
        <w:tc>
          <w:tcPr>
            <w:tcW w:w="936" w:type="dxa"/>
            <w:vAlign w:val="center"/>
          </w:tcPr>
          <w:p w14:paraId="797F4D4B" w14:textId="77777777" w:rsidR="001E3E42" w:rsidRDefault="00D11FC0">
            <w:r>
              <w:rPr>
                <w:sz w:val="15"/>
              </w:rPr>
              <w:t>API-003</w:t>
            </w:r>
          </w:p>
        </w:tc>
        <w:tc>
          <w:tcPr>
            <w:tcW w:w="792" w:type="dxa"/>
            <w:vAlign w:val="center"/>
          </w:tcPr>
          <w:p w14:paraId="23C53E18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60EBDE55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/v1/auth/login</w:t>
            </w:r>
          </w:p>
        </w:tc>
        <w:tc>
          <w:tcPr>
            <w:tcW w:w="1944" w:type="dxa"/>
            <w:vAlign w:val="center"/>
          </w:tcPr>
          <w:p w14:paraId="53BD44E2" w14:textId="77777777" w:rsidR="001E3E42" w:rsidRDefault="00D11FC0">
            <w:r>
              <w:rPr>
                <w:sz w:val="15"/>
              </w:rPr>
              <w:t>按</w:t>
            </w:r>
            <w:r>
              <w:rPr>
                <w:sz w:val="15"/>
              </w:rPr>
              <w:t xml:space="preserve"> role </w:t>
            </w:r>
            <w:proofErr w:type="spellStart"/>
            <w:r>
              <w:rPr>
                <w:sz w:val="15"/>
              </w:rPr>
              <w:t>登录</w:t>
            </w:r>
            <w:proofErr w:type="spellEnd"/>
          </w:p>
        </w:tc>
        <w:tc>
          <w:tcPr>
            <w:tcW w:w="1296" w:type="dxa"/>
            <w:vAlign w:val="center"/>
          </w:tcPr>
          <w:p w14:paraId="1F08826C" w14:textId="77777777" w:rsidR="001E3E42" w:rsidRDefault="00D11FC0">
            <w:proofErr w:type="spellStart"/>
            <w:r>
              <w:rPr>
                <w:sz w:val="15"/>
              </w:rPr>
              <w:t>公开</w:t>
            </w:r>
            <w:proofErr w:type="spellEnd"/>
          </w:p>
        </w:tc>
      </w:tr>
      <w:tr w:rsidR="001E3E42" w14:paraId="06CF0C1C" w14:textId="77777777">
        <w:tc>
          <w:tcPr>
            <w:tcW w:w="936" w:type="dxa"/>
            <w:vAlign w:val="center"/>
          </w:tcPr>
          <w:p w14:paraId="6375514B" w14:textId="77777777" w:rsidR="001E3E42" w:rsidRDefault="00D11FC0">
            <w:r>
              <w:rPr>
                <w:sz w:val="15"/>
              </w:rPr>
              <w:t>API-004</w:t>
            </w:r>
          </w:p>
        </w:tc>
        <w:tc>
          <w:tcPr>
            <w:tcW w:w="792" w:type="dxa"/>
            <w:vAlign w:val="center"/>
          </w:tcPr>
          <w:p w14:paraId="26BC9C24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2CBEC827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/v1/users/me</w:t>
            </w:r>
          </w:p>
        </w:tc>
        <w:tc>
          <w:tcPr>
            <w:tcW w:w="1944" w:type="dxa"/>
            <w:vAlign w:val="center"/>
          </w:tcPr>
          <w:p w14:paraId="2E11470D" w14:textId="77777777" w:rsidR="001E3E42" w:rsidRDefault="00D11FC0">
            <w:proofErr w:type="spellStart"/>
            <w:r>
              <w:rPr>
                <w:sz w:val="15"/>
              </w:rPr>
              <w:t>查询本人信息</w:t>
            </w:r>
            <w:proofErr w:type="spellEnd"/>
          </w:p>
        </w:tc>
        <w:tc>
          <w:tcPr>
            <w:tcW w:w="1296" w:type="dxa"/>
            <w:vAlign w:val="center"/>
          </w:tcPr>
          <w:p w14:paraId="67DF911E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  <w:tr w:rsidR="001E3E42" w14:paraId="7FC8F4E7" w14:textId="77777777">
        <w:tc>
          <w:tcPr>
            <w:tcW w:w="936" w:type="dxa"/>
            <w:vAlign w:val="center"/>
          </w:tcPr>
          <w:p w14:paraId="50104A57" w14:textId="77777777" w:rsidR="001E3E42" w:rsidRDefault="00D11FC0">
            <w:r>
              <w:rPr>
                <w:sz w:val="15"/>
              </w:rPr>
              <w:t>API-005</w:t>
            </w:r>
          </w:p>
        </w:tc>
        <w:tc>
          <w:tcPr>
            <w:tcW w:w="792" w:type="dxa"/>
            <w:vAlign w:val="center"/>
          </w:tcPr>
          <w:p w14:paraId="1C00BFFA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63D1A186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/v1/users/me</w:t>
            </w:r>
          </w:p>
        </w:tc>
        <w:tc>
          <w:tcPr>
            <w:tcW w:w="1944" w:type="dxa"/>
            <w:vAlign w:val="center"/>
          </w:tcPr>
          <w:p w14:paraId="7C2E8B5C" w14:textId="77777777" w:rsidR="001E3E42" w:rsidRDefault="00D11FC0">
            <w:proofErr w:type="spellStart"/>
            <w:r>
              <w:rPr>
                <w:sz w:val="15"/>
              </w:rPr>
              <w:t>修改本人信息</w:t>
            </w:r>
            <w:proofErr w:type="spellEnd"/>
          </w:p>
        </w:tc>
        <w:tc>
          <w:tcPr>
            <w:tcW w:w="1296" w:type="dxa"/>
            <w:vAlign w:val="center"/>
          </w:tcPr>
          <w:p w14:paraId="20A54807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  <w:tr w:rsidR="001E3E42" w14:paraId="28C469E9" w14:textId="77777777">
        <w:tc>
          <w:tcPr>
            <w:tcW w:w="936" w:type="dxa"/>
            <w:vAlign w:val="center"/>
          </w:tcPr>
          <w:p w14:paraId="5B68433E" w14:textId="77777777" w:rsidR="001E3E42" w:rsidRDefault="00D11FC0">
            <w:r>
              <w:rPr>
                <w:sz w:val="15"/>
              </w:rPr>
              <w:t>API-006</w:t>
            </w:r>
          </w:p>
        </w:tc>
        <w:tc>
          <w:tcPr>
            <w:tcW w:w="792" w:type="dxa"/>
            <w:vAlign w:val="center"/>
          </w:tcPr>
          <w:p w14:paraId="49E88F25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79C84E50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/v1/shops</w:t>
            </w:r>
          </w:p>
        </w:tc>
        <w:tc>
          <w:tcPr>
            <w:tcW w:w="1944" w:type="dxa"/>
            <w:vAlign w:val="center"/>
          </w:tcPr>
          <w:p w14:paraId="14714508" w14:textId="77777777" w:rsidR="001E3E42" w:rsidRDefault="00D11FC0">
            <w:proofErr w:type="spellStart"/>
            <w:r>
              <w:rPr>
                <w:sz w:val="15"/>
              </w:rPr>
              <w:t>店铺分页列表</w:t>
            </w:r>
            <w:proofErr w:type="spellEnd"/>
          </w:p>
        </w:tc>
        <w:tc>
          <w:tcPr>
            <w:tcW w:w="1296" w:type="dxa"/>
            <w:vAlign w:val="center"/>
          </w:tcPr>
          <w:p w14:paraId="58720205" w14:textId="77777777" w:rsidR="001E3E42" w:rsidRDefault="00D11FC0">
            <w:proofErr w:type="spellStart"/>
            <w:r>
              <w:rPr>
                <w:sz w:val="15"/>
              </w:rPr>
              <w:t>公开</w:t>
            </w:r>
            <w:proofErr w:type="spellEnd"/>
          </w:p>
        </w:tc>
      </w:tr>
      <w:tr w:rsidR="001E3E42" w14:paraId="3A990B6B" w14:textId="77777777">
        <w:tc>
          <w:tcPr>
            <w:tcW w:w="936" w:type="dxa"/>
            <w:vAlign w:val="center"/>
          </w:tcPr>
          <w:p w14:paraId="121FDF4C" w14:textId="77777777" w:rsidR="001E3E42" w:rsidRDefault="00D11FC0">
            <w:r>
              <w:rPr>
                <w:sz w:val="15"/>
              </w:rPr>
              <w:t>API-007</w:t>
            </w:r>
          </w:p>
        </w:tc>
        <w:tc>
          <w:tcPr>
            <w:tcW w:w="792" w:type="dxa"/>
            <w:vAlign w:val="center"/>
          </w:tcPr>
          <w:p w14:paraId="6BC61D4E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2A5F2A1B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/v1/shops/{</w:t>
            </w:r>
            <w:proofErr w:type="spellStart"/>
            <w:r>
              <w:rPr>
                <w:sz w:val="15"/>
              </w:rPr>
              <w:t>shopId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1FDF0F86" w14:textId="77777777" w:rsidR="001E3E42" w:rsidRDefault="00D11FC0">
            <w:proofErr w:type="spellStart"/>
            <w:r>
              <w:rPr>
                <w:sz w:val="15"/>
              </w:rPr>
              <w:t>店铺详情</w:t>
            </w:r>
            <w:proofErr w:type="spellEnd"/>
          </w:p>
        </w:tc>
        <w:tc>
          <w:tcPr>
            <w:tcW w:w="1296" w:type="dxa"/>
            <w:vAlign w:val="center"/>
          </w:tcPr>
          <w:p w14:paraId="4B63469E" w14:textId="77777777" w:rsidR="001E3E42" w:rsidRDefault="00D11FC0">
            <w:proofErr w:type="spellStart"/>
            <w:r>
              <w:rPr>
                <w:sz w:val="15"/>
              </w:rPr>
              <w:t>公开</w:t>
            </w:r>
            <w:proofErr w:type="spellEnd"/>
          </w:p>
        </w:tc>
      </w:tr>
      <w:tr w:rsidR="001E3E42" w14:paraId="00B3B8ED" w14:textId="77777777">
        <w:tc>
          <w:tcPr>
            <w:tcW w:w="936" w:type="dxa"/>
            <w:vAlign w:val="center"/>
          </w:tcPr>
          <w:p w14:paraId="1C57D08E" w14:textId="77777777" w:rsidR="001E3E42" w:rsidRDefault="00D11FC0">
            <w:r>
              <w:rPr>
                <w:sz w:val="15"/>
              </w:rPr>
              <w:t>API-008</w:t>
            </w:r>
          </w:p>
        </w:tc>
        <w:tc>
          <w:tcPr>
            <w:tcW w:w="792" w:type="dxa"/>
            <w:vAlign w:val="center"/>
          </w:tcPr>
          <w:p w14:paraId="6FE89267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484569CF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/v1/shops/{</w:t>
            </w:r>
            <w:proofErr w:type="spellStart"/>
            <w:r>
              <w:rPr>
                <w:sz w:val="15"/>
              </w:rPr>
              <w:t>shopId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29F915B9" w14:textId="77777777" w:rsidR="001E3E42" w:rsidRDefault="00D11FC0">
            <w:proofErr w:type="spellStart"/>
            <w:r>
              <w:rPr>
                <w:sz w:val="15"/>
              </w:rPr>
              <w:t>修改本店信息</w:t>
            </w:r>
            <w:proofErr w:type="spellEnd"/>
          </w:p>
        </w:tc>
        <w:tc>
          <w:tcPr>
            <w:tcW w:w="1296" w:type="dxa"/>
            <w:vAlign w:val="center"/>
          </w:tcPr>
          <w:p w14:paraId="53C326C8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3C6EAE20" w14:textId="77777777">
        <w:tc>
          <w:tcPr>
            <w:tcW w:w="936" w:type="dxa"/>
            <w:vAlign w:val="center"/>
          </w:tcPr>
          <w:p w14:paraId="09CA0FA7" w14:textId="77777777" w:rsidR="001E3E42" w:rsidRDefault="00D11FC0">
            <w:r>
              <w:rPr>
                <w:sz w:val="15"/>
              </w:rPr>
              <w:t>API-009</w:t>
            </w:r>
          </w:p>
        </w:tc>
        <w:tc>
          <w:tcPr>
            <w:tcW w:w="792" w:type="dxa"/>
            <w:vAlign w:val="center"/>
          </w:tcPr>
          <w:p w14:paraId="27C72BF3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1EEDC3B0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/v1/shops/{</w:t>
            </w:r>
            <w:proofErr w:type="spellStart"/>
            <w:r>
              <w:rPr>
                <w:sz w:val="15"/>
              </w:rPr>
              <w:t>shopId</w:t>
            </w:r>
            <w:proofErr w:type="spellEnd"/>
            <w:r>
              <w:rPr>
                <w:sz w:val="15"/>
              </w:rPr>
              <w:t>}/status</w:t>
            </w:r>
          </w:p>
        </w:tc>
        <w:tc>
          <w:tcPr>
            <w:tcW w:w="1944" w:type="dxa"/>
            <w:vAlign w:val="center"/>
          </w:tcPr>
          <w:p w14:paraId="2278EDD3" w14:textId="77777777" w:rsidR="001E3E42" w:rsidRDefault="00D11FC0">
            <w:proofErr w:type="spellStart"/>
            <w:r>
              <w:rPr>
                <w:sz w:val="15"/>
              </w:rPr>
              <w:t>切换营业状态</w:t>
            </w:r>
            <w:proofErr w:type="spellEnd"/>
          </w:p>
        </w:tc>
        <w:tc>
          <w:tcPr>
            <w:tcW w:w="1296" w:type="dxa"/>
            <w:vAlign w:val="center"/>
          </w:tcPr>
          <w:p w14:paraId="1448804C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47EC0D34" w14:textId="77777777">
        <w:tc>
          <w:tcPr>
            <w:tcW w:w="936" w:type="dxa"/>
            <w:vAlign w:val="center"/>
          </w:tcPr>
          <w:p w14:paraId="7D1AE0E5" w14:textId="77777777" w:rsidR="001E3E42" w:rsidRDefault="00D11FC0">
            <w:r>
              <w:rPr>
                <w:sz w:val="15"/>
              </w:rPr>
              <w:t>API-010</w:t>
            </w:r>
          </w:p>
        </w:tc>
        <w:tc>
          <w:tcPr>
            <w:tcW w:w="792" w:type="dxa"/>
            <w:vAlign w:val="center"/>
          </w:tcPr>
          <w:p w14:paraId="0B329C7E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2FAA4572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/v1/shops/{</w:t>
            </w:r>
            <w:proofErr w:type="spellStart"/>
            <w:r>
              <w:rPr>
                <w:sz w:val="15"/>
              </w:rPr>
              <w:t>shopId</w:t>
            </w:r>
            <w:proofErr w:type="spellEnd"/>
            <w:r>
              <w:rPr>
                <w:sz w:val="15"/>
              </w:rPr>
              <w:t>}/categories</w:t>
            </w:r>
          </w:p>
        </w:tc>
        <w:tc>
          <w:tcPr>
            <w:tcW w:w="1944" w:type="dxa"/>
            <w:vAlign w:val="center"/>
          </w:tcPr>
          <w:p w14:paraId="3236FEAE" w14:textId="77777777" w:rsidR="001E3E42" w:rsidRDefault="00D11FC0">
            <w:proofErr w:type="spellStart"/>
            <w:r>
              <w:rPr>
                <w:sz w:val="15"/>
              </w:rPr>
              <w:t>分类列表</w:t>
            </w:r>
            <w:proofErr w:type="spellEnd"/>
          </w:p>
        </w:tc>
        <w:tc>
          <w:tcPr>
            <w:tcW w:w="1296" w:type="dxa"/>
            <w:vAlign w:val="center"/>
          </w:tcPr>
          <w:p w14:paraId="02D53201" w14:textId="77777777" w:rsidR="001E3E42" w:rsidRDefault="00D11FC0">
            <w:proofErr w:type="spellStart"/>
            <w:r>
              <w:rPr>
                <w:sz w:val="15"/>
              </w:rPr>
              <w:t>公开</w:t>
            </w:r>
            <w:proofErr w:type="spellEnd"/>
          </w:p>
        </w:tc>
      </w:tr>
      <w:tr w:rsidR="001E3E42" w14:paraId="53B811B3" w14:textId="77777777">
        <w:tc>
          <w:tcPr>
            <w:tcW w:w="936" w:type="dxa"/>
            <w:vAlign w:val="center"/>
          </w:tcPr>
          <w:p w14:paraId="45C3709D" w14:textId="77777777" w:rsidR="001E3E42" w:rsidRDefault="00D11FC0">
            <w:r>
              <w:rPr>
                <w:sz w:val="15"/>
              </w:rPr>
              <w:t>API-011</w:t>
            </w:r>
          </w:p>
        </w:tc>
        <w:tc>
          <w:tcPr>
            <w:tcW w:w="792" w:type="dxa"/>
            <w:vAlign w:val="center"/>
          </w:tcPr>
          <w:p w14:paraId="75C41704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7EB3E870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/v1/shops/{</w:t>
            </w:r>
            <w:proofErr w:type="spellStart"/>
            <w:r>
              <w:rPr>
                <w:sz w:val="15"/>
              </w:rPr>
              <w:t>shopId</w:t>
            </w:r>
            <w:proofErr w:type="spellEnd"/>
            <w:r>
              <w:rPr>
                <w:sz w:val="15"/>
              </w:rPr>
              <w:t>}/categories</w:t>
            </w:r>
          </w:p>
        </w:tc>
        <w:tc>
          <w:tcPr>
            <w:tcW w:w="1944" w:type="dxa"/>
            <w:vAlign w:val="center"/>
          </w:tcPr>
          <w:p w14:paraId="56E917C8" w14:textId="77777777" w:rsidR="001E3E42" w:rsidRDefault="00D11FC0">
            <w:proofErr w:type="spellStart"/>
            <w:r>
              <w:rPr>
                <w:sz w:val="15"/>
              </w:rPr>
              <w:t>新增分类</w:t>
            </w:r>
            <w:proofErr w:type="spellEnd"/>
          </w:p>
        </w:tc>
        <w:tc>
          <w:tcPr>
            <w:tcW w:w="1296" w:type="dxa"/>
            <w:vAlign w:val="center"/>
          </w:tcPr>
          <w:p w14:paraId="474240AD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44950624" w14:textId="77777777">
        <w:tc>
          <w:tcPr>
            <w:tcW w:w="936" w:type="dxa"/>
            <w:vAlign w:val="center"/>
          </w:tcPr>
          <w:p w14:paraId="578BEC99" w14:textId="77777777" w:rsidR="001E3E42" w:rsidRDefault="00D11FC0">
            <w:r>
              <w:rPr>
                <w:sz w:val="15"/>
              </w:rPr>
              <w:t>API-012</w:t>
            </w:r>
          </w:p>
        </w:tc>
        <w:tc>
          <w:tcPr>
            <w:tcW w:w="792" w:type="dxa"/>
            <w:vAlign w:val="center"/>
          </w:tcPr>
          <w:p w14:paraId="2E008AFD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65E0EAD8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/v1/categories/{</w:t>
            </w:r>
            <w:proofErr w:type="spellStart"/>
            <w:r>
              <w:rPr>
                <w:sz w:val="15"/>
              </w:rPr>
              <w:t>categoryId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009E3FA2" w14:textId="77777777" w:rsidR="001E3E42" w:rsidRDefault="00D11FC0">
            <w:proofErr w:type="spellStart"/>
            <w:r>
              <w:rPr>
                <w:sz w:val="15"/>
              </w:rPr>
              <w:t>修改分类</w:t>
            </w:r>
            <w:proofErr w:type="spellEnd"/>
          </w:p>
        </w:tc>
        <w:tc>
          <w:tcPr>
            <w:tcW w:w="1296" w:type="dxa"/>
            <w:vAlign w:val="center"/>
          </w:tcPr>
          <w:p w14:paraId="51FBD130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0CA5A439" w14:textId="77777777">
        <w:tc>
          <w:tcPr>
            <w:tcW w:w="936" w:type="dxa"/>
            <w:vAlign w:val="center"/>
          </w:tcPr>
          <w:p w14:paraId="24196101" w14:textId="77777777" w:rsidR="001E3E42" w:rsidRDefault="00D11FC0">
            <w:r>
              <w:rPr>
                <w:sz w:val="15"/>
              </w:rPr>
              <w:t>API-013</w:t>
            </w:r>
          </w:p>
        </w:tc>
        <w:tc>
          <w:tcPr>
            <w:tcW w:w="792" w:type="dxa"/>
            <w:vAlign w:val="center"/>
          </w:tcPr>
          <w:p w14:paraId="7CAB399A" w14:textId="77777777" w:rsidR="001E3E42" w:rsidRDefault="00D11FC0">
            <w:r>
              <w:rPr>
                <w:sz w:val="15"/>
              </w:rPr>
              <w:t>DELETE</w:t>
            </w:r>
          </w:p>
        </w:tc>
        <w:tc>
          <w:tcPr>
            <w:tcW w:w="4392" w:type="dxa"/>
            <w:vAlign w:val="center"/>
          </w:tcPr>
          <w:p w14:paraId="4FCDCBC5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/v1/categories/{</w:t>
            </w:r>
            <w:proofErr w:type="spellStart"/>
            <w:r>
              <w:rPr>
                <w:sz w:val="15"/>
              </w:rPr>
              <w:t>categoryId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250F241A" w14:textId="77777777" w:rsidR="001E3E42" w:rsidRDefault="00D11FC0">
            <w:proofErr w:type="spellStart"/>
            <w:r>
              <w:rPr>
                <w:sz w:val="15"/>
              </w:rPr>
              <w:t>删除空分类</w:t>
            </w:r>
            <w:proofErr w:type="spellEnd"/>
          </w:p>
        </w:tc>
        <w:tc>
          <w:tcPr>
            <w:tcW w:w="1296" w:type="dxa"/>
            <w:vAlign w:val="center"/>
          </w:tcPr>
          <w:p w14:paraId="50E8C3A0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63F0DC77" w14:textId="77777777">
        <w:tc>
          <w:tcPr>
            <w:tcW w:w="936" w:type="dxa"/>
            <w:vAlign w:val="center"/>
          </w:tcPr>
          <w:p w14:paraId="4999E30B" w14:textId="77777777" w:rsidR="001E3E42" w:rsidRDefault="00D11FC0">
            <w:r>
              <w:rPr>
                <w:sz w:val="15"/>
              </w:rPr>
              <w:t>API-014</w:t>
            </w:r>
          </w:p>
        </w:tc>
        <w:tc>
          <w:tcPr>
            <w:tcW w:w="792" w:type="dxa"/>
            <w:vAlign w:val="center"/>
          </w:tcPr>
          <w:p w14:paraId="2FA7E9A6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57BB582D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/v1/categories/{</w:t>
            </w:r>
            <w:proofErr w:type="spellStart"/>
            <w:r>
              <w:rPr>
                <w:sz w:val="15"/>
              </w:rPr>
              <w:t>categoryId</w:t>
            </w:r>
            <w:proofErr w:type="spellEnd"/>
            <w:r>
              <w:rPr>
                <w:sz w:val="15"/>
              </w:rPr>
              <w:t>}/products</w:t>
            </w:r>
          </w:p>
        </w:tc>
        <w:tc>
          <w:tcPr>
            <w:tcW w:w="1944" w:type="dxa"/>
            <w:vAlign w:val="center"/>
          </w:tcPr>
          <w:p w14:paraId="49328C24" w14:textId="77777777" w:rsidR="001E3E42" w:rsidRDefault="00D11FC0">
            <w:proofErr w:type="spellStart"/>
            <w:r>
              <w:rPr>
                <w:sz w:val="15"/>
              </w:rPr>
              <w:t>商品分页列表</w:t>
            </w:r>
            <w:proofErr w:type="spellEnd"/>
          </w:p>
        </w:tc>
        <w:tc>
          <w:tcPr>
            <w:tcW w:w="1296" w:type="dxa"/>
            <w:vAlign w:val="center"/>
          </w:tcPr>
          <w:p w14:paraId="33371A18" w14:textId="77777777" w:rsidR="001E3E42" w:rsidRDefault="00D11FC0">
            <w:proofErr w:type="spellStart"/>
            <w:r>
              <w:rPr>
                <w:sz w:val="15"/>
              </w:rPr>
              <w:t>公开</w:t>
            </w:r>
            <w:proofErr w:type="spellEnd"/>
          </w:p>
        </w:tc>
      </w:tr>
      <w:tr w:rsidR="001E3E42" w14:paraId="6D977987" w14:textId="77777777">
        <w:tc>
          <w:tcPr>
            <w:tcW w:w="936" w:type="dxa"/>
            <w:vAlign w:val="center"/>
          </w:tcPr>
          <w:p w14:paraId="2A46A197" w14:textId="77777777" w:rsidR="001E3E42" w:rsidRDefault="00D11FC0">
            <w:r>
              <w:rPr>
                <w:sz w:val="15"/>
              </w:rPr>
              <w:t>API-015</w:t>
            </w:r>
          </w:p>
        </w:tc>
        <w:tc>
          <w:tcPr>
            <w:tcW w:w="792" w:type="dxa"/>
            <w:vAlign w:val="center"/>
          </w:tcPr>
          <w:p w14:paraId="72B1E7F5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2E1C947F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/v1/products/{</w:t>
            </w:r>
            <w:proofErr w:type="spellStart"/>
            <w:r>
              <w:rPr>
                <w:sz w:val="15"/>
              </w:rPr>
              <w:t>productId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19799498" w14:textId="77777777" w:rsidR="001E3E42" w:rsidRDefault="00D11FC0">
            <w:proofErr w:type="spellStart"/>
            <w:r>
              <w:rPr>
                <w:sz w:val="15"/>
              </w:rPr>
              <w:t>商品详情</w:t>
            </w:r>
            <w:proofErr w:type="spellEnd"/>
          </w:p>
        </w:tc>
        <w:tc>
          <w:tcPr>
            <w:tcW w:w="1296" w:type="dxa"/>
            <w:vAlign w:val="center"/>
          </w:tcPr>
          <w:p w14:paraId="6846577E" w14:textId="77777777" w:rsidR="001E3E42" w:rsidRDefault="00D11FC0">
            <w:proofErr w:type="spellStart"/>
            <w:r>
              <w:rPr>
                <w:sz w:val="15"/>
              </w:rPr>
              <w:t>公开</w:t>
            </w:r>
            <w:proofErr w:type="spellEnd"/>
          </w:p>
        </w:tc>
      </w:tr>
      <w:tr w:rsidR="001E3E42" w14:paraId="7D53B56C" w14:textId="77777777">
        <w:tc>
          <w:tcPr>
            <w:tcW w:w="936" w:type="dxa"/>
            <w:vAlign w:val="center"/>
          </w:tcPr>
          <w:p w14:paraId="671E1A70" w14:textId="77777777" w:rsidR="001E3E42" w:rsidRDefault="00D11FC0">
            <w:r>
              <w:rPr>
                <w:sz w:val="15"/>
              </w:rPr>
              <w:t>API-016</w:t>
            </w:r>
          </w:p>
        </w:tc>
        <w:tc>
          <w:tcPr>
            <w:tcW w:w="792" w:type="dxa"/>
            <w:vAlign w:val="center"/>
          </w:tcPr>
          <w:p w14:paraId="08E93832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761D9327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/v1/shops/{</w:t>
            </w:r>
            <w:proofErr w:type="spellStart"/>
            <w:r>
              <w:rPr>
                <w:sz w:val="15"/>
              </w:rPr>
              <w:t>shopId</w:t>
            </w:r>
            <w:proofErr w:type="spellEnd"/>
            <w:r>
              <w:rPr>
                <w:sz w:val="15"/>
              </w:rPr>
              <w:t>}/products</w:t>
            </w:r>
          </w:p>
        </w:tc>
        <w:tc>
          <w:tcPr>
            <w:tcW w:w="1944" w:type="dxa"/>
            <w:vAlign w:val="center"/>
          </w:tcPr>
          <w:p w14:paraId="67A339D3" w14:textId="77777777" w:rsidR="001E3E42" w:rsidRDefault="00D11FC0">
            <w:proofErr w:type="spellStart"/>
            <w:r>
              <w:rPr>
                <w:sz w:val="15"/>
              </w:rPr>
              <w:t>新增商品</w:t>
            </w:r>
            <w:proofErr w:type="spellEnd"/>
          </w:p>
        </w:tc>
        <w:tc>
          <w:tcPr>
            <w:tcW w:w="1296" w:type="dxa"/>
            <w:vAlign w:val="center"/>
          </w:tcPr>
          <w:p w14:paraId="7BEE3AD3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290DBE4C" w14:textId="77777777">
        <w:tc>
          <w:tcPr>
            <w:tcW w:w="936" w:type="dxa"/>
            <w:vAlign w:val="center"/>
          </w:tcPr>
          <w:p w14:paraId="0F63EB58" w14:textId="77777777" w:rsidR="001E3E42" w:rsidRDefault="00D11FC0">
            <w:r>
              <w:rPr>
                <w:sz w:val="15"/>
              </w:rPr>
              <w:t>API-017</w:t>
            </w:r>
          </w:p>
        </w:tc>
        <w:tc>
          <w:tcPr>
            <w:tcW w:w="792" w:type="dxa"/>
            <w:vAlign w:val="center"/>
          </w:tcPr>
          <w:p w14:paraId="0748533B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7CADC41D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/v1/products/{</w:t>
            </w:r>
            <w:proofErr w:type="spellStart"/>
            <w:r>
              <w:rPr>
                <w:sz w:val="15"/>
              </w:rPr>
              <w:t>productId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314989E4" w14:textId="77777777" w:rsidR="001E3E42" w:rsidRDefault="00D11FC0">
            <w:proofErr w:type="spellStart"/>
            <w:r>
              <w:rPr>
                <w:sz w:val="15"/>
              </w:rPr>
              <w:t>修改商品</w:t>
            </w:r>
            <w:proofErr w:type="spellEnd"/>
          </w:p>
        </w:tc>
        <w:tc>
          <w:tcPr>
            <w:tcW w:w="1296" w:type="dxa"/>
            <w:vAlign w:val="center"/>
          </w:tcPr>
          <w:p w14:paraId="6D3BC552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7A064FF7" w14:textId="77777777">
        <w:tc>
          <w:tcPr>
            <w:tcW w:w="936" w:type="dxa"/>
            <w:vAlign w:val="center"/>
          </w:tcPr>
          <w:p w14:paraId="0F4A257B" w14:textId="77777777" w:rsidR="001E3E42" w:rsidRDefault="00D11FC0">
            <w:r>
              <w:rPr>
                <w:sz w:val="15"/>
              </w:rPr>
              <w:t>API-018</w:t>
            </w:r>
          </w:p>
        </w:tc>
        <w:tc>
          <w:tcPr>
            <w:tcW w:w="792" w:type="dxa"/>
            <w:vAlign w:val="center"/>
          </w:tcPr>
          <w:p w14:paraId="2A8C982E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6EB6F4E6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/v1/products/{</w:t>
            </w:r>
            <w:proofErr w:type="spellStart"/>
            <w:r>
              <w:rPr>
                <w:sz w:val="15"/>
              </w:rPr>
              <w:t>productId</w:t>
            </w:r>
            <w:proofErr w:type="spellEnd"/>
            <w:r>
              <w:rPr>
                <w:sz w:val="15"/>
              </w:rPr>
              <w:t>}/price</w:t>
            </w:r>
          </w:p>
        </w:tc>
        <w:tc>
          <w:tcPr>
            <w:tcW w:w="1944" w:type="dxa"/>
            <w:vAlign w:val="center"/>
          </w:tcPr>
          <w:p w14:paraId="7BDE13BD" w14:textId="77777777" w:rsidR="001E3E42" w:rsidRDefault="00D11FC0">
            <w:proofErr w:type="spellStart"/>
            <w:r>
              <w:rPr>
                <w:sz w:val="15"/>
              </w:rPr>
              <w:t>修改价格</w:t>
            </w:r>
            <w:proofErr w:type="spellEnd"/>
          </w:p>
        </w:tc>
        <w:tc>
          <w:tcPr>
            <w:tcW w:w="1296" w:type="dxa"/>
            <w:vAlign w:val="center"/>
          </w:tcPr>
          <w:p w14:paraId="11A820FD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3A1A4BF5" w14:textId="77777777">
        <w:tc>
          <w:tcPr>
            <w:tcW w:w="936" w:type="dxa"/>
            <w:vAlign w:val="center"/>
          </w:tcPr>
          <w:p w14:paraId="5F36B090" w14:textId="77777777" w:rsidR="001E3E42" w:rsidRDefault="00D11FC0">
            <w:r>
              <w:rPr>
                <w:sz w:val="15"/>
              </w:rPr>
              <w:t>API-019</w:t>
            </w:r>
          </w:p>
        </w:tc>
        <w:tc>
          <w:tcPr>
            <w:tcW w:w="792" w:type="dxa"/>
            <w:vAlign w:val="center"/>
          </w:tcPr>
          <w:p w14:paraId="50206BA3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06CE3891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/v1/products/{</w:t>
            </w:r>
            <w:proofErr w:type="spellStart"/>
            <w:r>
              <w:rPr>
                <w:sz w:val="15"/>
              </w:rPr>
              <w:t>productId</w:t>
            </w:r>
            <w:proofErr w:type="spellEnd"/>
            <w:r>
              <w:rPr>
                <w:sz w:val="15"/>
              </w:rPr>
              <w:t>}/stock</w:t>
            </w:r>
          </w:p>
        </w:tc>
        <w:tc>
          <w:tcPr>
            <w:tcW w:w="1944" w:type="dxa"/>
            <w:vAlign w:val="center"/>
          </w:tcPr>
          <w:p w14:paraId="305CB8D1" w14:textId="77777777" w:rsidR="001E3E42" w:rsidRDefault="00D11FC0">
            <w:proofErr w:type="spellStart"/>
            <w:r>
              <w:rPr>
                <w:sz w:val="15"/>
              </w:rPr>
              <w:t>调整库存</w:t>
            </w:r>
            <w:proofErr w:type="spellEnd"/>
          </w:p>
        </w:tc>
        <w:tc>
          <w:tcPr>
            <w:tcW w:w="1296" w:type="dxa"/>
            <w:vAlign w:val="center"/>
          </w:tcPr>
          <w:p w14:paraId="702AEEDB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13F1C5D9" w14:textId="77777777">
        <w:tc>
          <w:tcPr>
            <w:tcW w:w="936" w:type="dxa"/>
            <w:vAlign w:val="center"/>
          </w:tcPr>
          <w:p w14:paraId="1DE0CE59" w14:textId="77777777" w:rsidR="001E3E42" w:rsidRDefault="00D11FC0">
            <w:r>
              <w:rPr>
                <w:sz w:val="15"/>
              </w:rPr>
              <w:t>API-020</w:t>
            </w:r>
          </w:p>
        </w:tc>
        <w:tc>
          <w:tcPr>
            <w:tcW w:w="792" w:type="dxa"/>
            <w:vAlign w:val="center"/>
          </w:tcPr>
          <w:p w14:paraId="5458E5BA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7171EFA7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/v1/products/{</w:t>
            </w:r>
            <w:proofErr w:type="spellStart"/>
            <w:r>
              <w:rPr>
                <w:sz w:val="15"/>
              </w:rPr>
              <w:t>productId</w:t>
            </w:r>
            <w:proofErr w:type="spellEnd"/>
            <w:r>
              <w:rPr>
                <w:sz w:val="15"/>
              </w:rPr>
              <w:t>}/status</w:t>
            </w:r>
          </w:p>
        </w:tc>
        <w:tc>
          <w:tcPr>
            <w:tcW w:w="1944" w:type="dxa"/>
            <w:vAlign w:val="center"/>
          </w:tcPr>
          <w:p w14:paraId="3B03C6C4" w14:textId="77777777" w:rsidR="001E3E42" w:rsidRDefault="00D11FC0">
            <w:proofErr w:type="spellStart"/>
            <w:r>
              <w:rPr>
                <w:sz w:val="15"/>
              </w:rPr>
              <w:t>上下架</w:t>
            </w:r>
            <w:proofErr w:type="spellEnd"/>
          </w:p>
        </w:tc>
        <w:tc>
          <w:tcPr>
            <w:tcW w:w="1296" w:type="dxa"/>
            <w:vAlign w:val="center"/>
          </w:tcPr>
          <w:p w14:paraId="1AED12AA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46490B39" w14:textId="77777777">
        <w:tc>
          <w:tcPr>
            <w:tcW w:w="936" w:type="dxa"/>
            <w:vAlign w:val="center"/>
          </w:tcPr>
          <w:p w14:paraId="3D3FD140" w14:textId="77777777" w:rsidR="001E3E42" w:rsidRDefault="00D11FC0">
            <w:r>
              <w:rPr>
                <w:sz w:val="15"/>
              </w:rPr>
              <w:t>API-021</w:t>
            </w:r>
          </w:p>
        </w:tc>
        <w:tc>
          <w:tcPr>
            <w:tcW w:w="792" w:type="dxa"/>
            <w:vAlign w:val="center"/>
          </w:tcPr>
          <w:p w14:paraId="544B5FA9" w14:textId="77777777" w:rsidR="001E3E42" w:rsidRDefault="00D11FC0">
            <w:r>
              <w:rPr>
                <w:sz w:val="15"/>
              </w:rPr>
              <w:t>DELETE</w:t>
            </w:r>
          </w:p>
        </w:tc>
        <w:tc>
          <w:tcPr>
            <w:tcW w:w="4392" w:type="dxa"/>
            <w:vAlign w:val="center"/>
          </w:tcPr>
          <w:p w14:paraId="6AA1C74F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/v1/products/{</w:t>
            </w:r>
            <w:proofErr w:type="spellStart"/>
            <w:r>
              <w:rPr>
                <w:sz w:val="15"/>
              </w:rPr>
              <w:t>productId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5B6817A3" w14:textId="77777777" w:rsidR="001E3E42" w:rsidRDefault="00D11FC0">
            <w:proofErr w:type="spellStart"/>
            <w:r>
              <w:rPr>
                <w:sz w:val="15"/>
              </w:rPr>
              <w:t>逻辑删除商品</w:t>
            </w:r>
            <w:proofErr w:type="spellEnd"/>
          </w:p>
        </w:tc>
        <w:tc>
          <w:tcPr>
            <w:tcW w:w="1296" w:type="dxa"/>
            <w:vAlign w:val="center"/>
          </w:tcPr>
          <w:p w14:paraId="435F9E4F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749A0EB1" w14:textId="77777777">
        <w:tc>
          <w:tcPr>
            <w:tcW w:w="936" w:type="dxa"/>
            <w:vAlign w:val="center"/>
          </w:tcPr>
          <w:p w14:paraId="7B407154" w14:textId="77777777" w:rsidR="001E3E42" w:rsidRDefault="00D11FC0">
            <w:r>
              <w:rPr>
                <w:sz w:val="15"/>
              </w:rPr>
              <w:t>API-022</w:t>
            </w:r>
          </w:p>
        </w:tc>
        <w:tc>
          <w:tcPr>
            <w:tcW w:w="792" w:type="dxa"/>
            <w:vAlign w:val="center"/>
          </w:tcPr>
          <w:p w14:paraId="7248ABBC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68F12DD3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/v1/cart</w:t>
            </w:r>
          </w:p>
        </w:tc>
        <w:tc>
          <w:tcPr>
            <w:tcW w:w="1944" w:type="dxa"/>
            <w:vAlign w:val="center"/>
          </w:tcPr>
          <w:p w14:paraId="0777F277" w14:textId="77777777" w:rsidR="001E3E42" w:rsidRDefault="00D11FC0">
            <w:proofErr w:type="spellStart"/>
            <w:r>
              <w:rPr>
                <w:sz w:val="15"/>
              </w:rPr>
              <w:t>查看购物车</w:t>
            </w:r>
            <w:proofErr w:type="spellEnd"/>
          </w:p>
        </w:tc>
        <w:tc>
          <w:tcPr>
            <w:tcW w:w="1296" w:type="dxa"/>
            <w:vAlign w:val="center"/>
          </w:tcPr>
          <w:p w14:paraId="1F9D678B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  <w:tr w:rsidR="001E3E42" w14:paraId="2FA0CBB6" w14:textId="77777777">
        <w:tc>
          <w:tcPr>
            <w:tcW w:w="936" w:type="dxa"/>
            <w:vAlign w:val="center"/>
          </w:tcPr>
          <w:p w14:paraId="55329C47" w14:textId="77777777" w:rsidR="001E3E42" w:rsidRDefault="00D11FC0">
            <w:r>
              <w:rPr>
                <w:sz w:val="15"/>
              </w:rPr>
              <w:t>API-023</w:t>
            </w:r>
          </w:p>
        </w:tc>
        <w:tc>
          <w:tcPr>
            <w:tcW w:w="792" w:type="dxa"/>
            <w:vAlign w:val="center"/>
          </w:tcPr>
          <w:p w14:paraId="11A232ED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16886D7D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/v1/cart/items</w:t>
            </w:r>
          </w:p>
        </w:tc>
        <w:tc>
          <w:tcPr>
            <w:tcW w:w="1944" w:type="dxa"/>
            <w:vAlign w:val="center"/>
          </w:tcPr>
          <w:p w14:paraId="0ADD2184" w14:textId="77777777" w:rsidR="001E3E42" w:rsidRDefault="00D11FC0">
            <w:proofErr w:type="spellStart"/>
            <w:r>
              <w:rPr>
                <w:sz w:val="15"/>
              </w:rPr>
              <w:t>加入购物车</w:t>
            </w:r>
            <w:proofErr w:type="spellEnd"/>
          </w:p>
        </w:tc>
        <w:tc>
          <w:tcPr>
            <w:tcW w:w="1296" w:type="dxa"/>
            <w:vAlign w:val="center"/>
          </w:tcPr>
          <w:p w14:paraId="605B74E8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  <w:tr w:rsidR="001E3E42" w14:paraId="08BD20EB" w14:textId="77777777">
        <w:tc>
          <w:tcPr>
            <w:tcW w:w="936" w:type="dxa"/>
            <w:vAlign w:val="center"/>
          </w:tcPr>
          <w:p w14:paraId="46B3E061" w14:textId="77777777" w:rsidR="001E3E42" w:rsidRDefault="00D11FC0">
            <w:r>
              <w:rPr>
                <w:sz w:val="15"/>
              </w:rPr>
              <w:t>API-024</w:t>
            </w:r>
          </w:p>
        </w:tc>
        <w:tc>
          <w:tcPr>
            <w:tcW w:w="792" w:type="dxa"/>
            <w:vAlign w:val="center"/>
          </w:tcPr>
          <w:p w14:paraId="7DB3CC37" w14:textId="77777777" w:rsidR="001E3E42" w:rsidRDefault="00D11FC0">
            <w:r>
              <w:rPr>
                <w:sz w:val="15"/>
              </w:rPr>
              <w:t>PATCH</w:t>
            </w:r>
          </w:p>
        </w:tc>
        <w:tc>
          <w:tcPr>
            <w:tcW w:w="4392" w:type="dxa"/>
            <w:vAlign w:val="center"/>
          </w:tcPr>
          <w:p w14:paraId="75AE5828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/v1/cart/items/{</w:t>
            </w:r>
            <w:proofErr w:type="spellStart"/>
            <w:r>
              <w:rPr>
                <w:sz w:val="15"/>
              </w:rPr>
              <w:t>itemId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3C78F23D" w14:textId="77777777" w:rsidR="001E3E42" w:rsidRDefault="00D11FC0">
            <w:proofErr w:type="spellStart"/>
            <w:r>
              <w:rPr>
                <w:sz w:val="15"/>
              </w:rPr>
              <w:t>修改数量</w:t>
            </w:r>
            <w:proofErr w:type="spellEnd"/>
          </w:p>
        </w:tc>
        <w:tc>
          <w:tcPr>
            <w:tcW w:w="1296" w:type="dxa"/>
            <w:vAlign w:val="center"/>
          </w:tcPr>
          <w:p w14:paraId="06F1E3CF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  <w:tr w:rsidR="001E3E42" w14:paraId="1538CB9B" w14:textId="77777777">
        <w:tc>
          <w:tcPr>
            <w:tcW w:w="936" w:type="dxa"/>
            <w:vAlign w:val="center"/>
          </w:tcPr>
          <w:p w14:paraId="5AA48AFF" w14:textId="77777777" w:rsidR="001E3E42" w:rsidRDefault="00D11FC0">
            <w:r>
              <w:rPr>
                <w:sz w:val="15"/>
              </w:rPr>
              <w:t>API-025</w:t>
            </w:r>
          </w:p>
        </w:tc>
        <w:tc>
          <w:tcPr>
            <w:tcW w:w="792" w:type="dxa"/>
            <w:vAlign w:val="center"/>
          </w:tcPr>
          <w:p w14:paraId="7575383E" w14:textId="77777777" w:rsidR="001E3E42" w:rsidRDefault="00D11FC0">
            <w:r>
              <w:rPr>
                <w:sz w:val="15"/>
              </w:rPr>
              <w:t>DELETE</w:t>
            </w:r>
          </w:p>
        </w:tc>
        <w:tc>
          <w:tcPr>
            <w:tcW w:w="4392" w:type="dxa"/>
            <w:vAlign w:val="center"/>
          </w:tcPr>
          <w:p w14:paraId="2CFB9A09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/v1/cart/items/{</w:t>
            </w:r>
            <w:proofErr w:type="spellStart"/>
            <w:r>
              <w:rPr>
                <w:sz w:val="15"/>
              </w:rPr>
              <w:t>itemId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4B511A52" w14:textId="77777777" w:rsidR="001E3E42" w:rsidRDefault="00D11FC0">
            <w:proofErr w:type="spellStart"/>
            <w:r>
              <w:rPr>
                <w:sz w:val="15"/>
              </w:rPr>
              <w:t>删除条目</w:t>
            </w:r>
            <w:proofErr w:type="spellEnd"/>
          </w:p>
        </w:tc>
        <w:tc>
          <w:tcPr>
            <w:tcW w:w="1296" w:type="dxa"/>
            <w:vAlign w:val="center"/>
          </w:tcPr>
          <w:p w14:paraId="016B8779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  <w:tr w:rsidR="001E3E42" w14:paraId="14F4C364" w14:textId="77777777">
        <w:tc>
          <w:tcPr>
            <w:tcW w:w="936" w:type="dxa"/>
            <w:vAlign w:val="center"/>
          </w:tcPr>
          <w:p w14:paraId="3EE7B7F3" w14:textId="77777777" w:rsidR="001E3E42" w:rsidRDefault="00D11FC0">
            <w:r>
              <w:rPr>
                <w:sz w:val="15"/>
              </w:rPr>
              <w:t>API-026</w:t>
            </w:r>
          </w:p>
        </w:tc>
        <w:tc>
          <w:tcPr>
            <w:tcW w:w="792" w:type="dxa"/>
            <w:vAlign w:val="center"/>
          </w:tcPr>
          <w:p w14:paraId="5A88C4EC" w14:textId="77777777" w:rsidR="001E3E42" w:rsidRDefault="00D11FC0">
            <w:r>
              <w:rPr>
                <w:sz w:val="15"/>
              </w:rPr>
              <w:t>DELETE</w:t>
            </w:r>
          </w:p>
        </w:tc>
        <w:tc>
          <w:tcPr>
            <w:tcW w:w="4392" w:type="dxa"/>
            <w:vAlign w:val="center"/>
          </w:tcPr>
          <w:p w14:paraId="4BF77996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/v1/cart</w:t>
            </w:r>
          </w:p>
        </w:tc>
        <w:tc>
          <w:tcPr>
            <w:tcW w:w="1944" w:type="dxa"/>
            <w:vAlign w:val="center"/>
          </w:tcPr>
          <w:p w14:paraId="70003FE3" w14:textId="77777777" w:rsidR="001E3E42" w:rsidRDefault="00D11FC0">
            <w:proofErr w:type="spellStart"/>
            <w:r>
              <w:rPr>
                <w:sz w:val="15"/>
              </w:rPr>
              <w:t>清空购物车</w:t>
            </w:r>
            <w:proofErr w:type="spellEnd"/>
          </w:p>
        </w:tc>
        <w:tc>
          <w:tcPr>
            <w:tcW w:w="1296" w:type="dxa"/>
            <w:vAlign w:val="center"/>
          </w:tcPr>
          <w:p w14:paraId="549FE3D8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  <w:tr w:rsidR="001E3E42" w14:paraId="67EC805A" w14:textId="77777777">
        <w:tc>
          <w:tcPr>
            <w:tcW w:w="936" w:type="dxa"/>
            <w:vAlign w:val="center"/>
          </w:tcPr>
          <w:p w14:paraId="0CF898B7" w14:textId="77777777" w:rsidR="001E3E42" w:rsidRDefault="00D11FC0">
            <w:r>
              <w:rPr>
                <w:sz w:val="15"/>
              </w:rPr>
              <w:t>API-027</w:t>
            </w:r>
          </w:p>
        </w:tc>
        <w:tc>
          <w:tcPr>
            <w:tcW w:w="792" w:type="dxa"/>
            <w:vAlign w:val="center"/>
          </w:tcPr>
          <w:p w14:paraId="38075F9A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0DEB567D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/v1/orders</w:t>
            </w:r>
          </w:p>
        </w:tc>
        <w:tc>
          <w:tcPr>
            <w:tcW w:w="1944" w:type="dxa"/>
            <w:vAlign w:val="center"/>
          </w:tcPr>
          <w:p w14:paraId="1861AE16" w14:textId="77777777" w:rsidR="001E3E42" w:rsidRDefault="00D11FC0">
            <w:proofErr w:type="spellStart"/>
            <w:r>
              <w:rPr>
                <w:sz w:val="15"/>
              </w:rPr>
              <w:t>创建订单</w:t>
            </w:r>
            <w:proofErr w:type="spellEnd"/>
          </w:p>
        </w:tc>
        <w:tc>
          <w:tcPr>
            <w:tcW w:w="1296" w:type="dxa"/>
            <w:vAlign w:val="center"/>
          </w:tcPr>
          <w:p w14:paraId="76605011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  <w:tr w:rsidR="001E3E42" w14:paraId="1377A6DC" w14:textId="77777777">
        <w:tc>
          <w:tcPr>
            <w:tcW w:w="936" w:type="dxa"/>
            <w:vAlign w:val="center"/>
          </w:tcPr>
          <w:p w14:paraId="7704F75A" w14:textId="77777777" w:rsidR="001E3E42" w:rsidRDefault="00D11FC0">
            <w:r>
              <w:rPr>
                <w:sz w:val="15"/>
              </w:rPr>
              <w:t>API-028</w:t>
            </w:r>
          </w:p>
        </w:tc>
        <w:tc>
          <w:tcPr>
            <w:tcW w:w="792" w:type="dxa"/>
            <w:vAlign w:val="center"/>
          </w:tcPr>
          <w:p w14:paraId="14921ECD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44B44F8D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/v1/orders</w:t>
            </w:r>
          </w:p>
        </w:tc>
        <w:tc>
          <w:tcPr>
            <w:tcW w:w="1944" w:type="dxa"/>
            <w:vAlign w:val="center"/>
          </w:tcPr>
          <w:p w14:paraId="545CAD16" w14:textId="77777777" w:rsidR="001E3E42" w:rsidRDefault="00D11FC0">
            <w:proofErr w:type="spellStart"/>
            <w:r>
              <w:rPr>
                <w:sz w:val="15"/>
              </w:rPr>
              <w:t>本人订单列表</w:t>
            </w:r>
            <w:proofErr w:type="spellEnd"/>
          </w:p>
        </w:tc>
        <w:tc>
          <w:tcPr>
            <w:tcW w:w="1296" w:type="dxa"/>
            <w:vAlign w:val="center"/>
          </w:tcPr>
          <w:p w14:paraId="02690F2B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  <w:tr w:rsidR="001E3E42" w14:paraId="5C38A799" w14:textId="77777777">
        <w:tc>
          <w:tcPr>
            <w:tcW w:w="936" w:type="dxa"/>
            <w:vAlign w:val="center"/>
          </w:tcPr>
          <w:p w14:paraId="70490F47" w14:textId="77777777" w:rsidR="001E3E42" w:rsidRDefault="00D11FC0">
            <w:r>
              <w:rPr>
                <w:sz w:val="15"/>
              </w:rPr>
              <w:t>API-029</w:t>
            </w:r>
          </w:p>
        </w:tc>
        <w:tc>
          <w:tcPr>
            <w:tcW w:w="792" w:type="dxa"/>
            <w:vAlign w:val="center"/>
          </w:tcPr>
          <w:p w14:paraId="3DDC00F8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3C1DEC68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/v1/orders/{</w:t>
            </w:r>
            <w:proofErr w:type="spellStart"/>
            <w:r>
              <w:rPr>
                <w:sz w:val="15"/>
              </w:rPr>
              <w:t>orderId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944" w:type="dxa"/>
            <w:vAlign w:val="center"/>
          </w:tcPr>
          <w:p w14:paraId="6303221A" w14:textId="77777777" w:rsidR="001E3E42" w:rsidRDefault="00D11FC0">
            <w:proofErr w:type="spellStart"/>
            <w:r>
              <w:rPr>
                <w:sz w:val="15"/>
              </w:rPr>
              <w:t>订单详情</w:t>
            </w:r>
            <w:proofErr w:type="spellEnd"/>
          </w:p>
        </w:tc>
        <w:tc>
          <w:tcPr>
            <w:tcW w:w="1296" w:type="dxa"/>
            <w:vAlign w:val="center"/>
          </w:tcPr>
          <w:p w14:paraId="0A4034DD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350E1AD7" w14:textId="77777777">
        <w:tc>
          <w:tcPr>
            <w:tcW w:w="936" w:type="dxa"/>
            <w:vAlign w:val="center"/>
          </w:tcPr>
          <w:p w14:paraId="048283F5" w14:textId="77777777" w:rsidR="001E3E42" w:rsidRDefault="00D11FC0">
            <w:r>
              <w:rPr>
                <w:sz w:val="15"/>
              </w:rPr>
              <w:t>API-030</w:t>
            </w:r>
          </w:p>
        </w:tc>
        <w:tc>
          <w:tcPr>
            <w:tcW w:w="792" w:type="dxa"/>
            <w:vAlign w:val="center"/>
          </w:tcPr>
          <w:p w14:paraId="1E0D0CA5" w14:textId="77777777" w:rsidR="001E3E42" w:rsidRDefault="00D11FC0">
            <w:r>
              <w:rPr>
                <w:sz w:val="15"/>
              </w:rPr>
              <w:t>GET</w:t>
            </w:r>
          </w:p>
        </w:tc>
        <w:tc>
          <w:tcPr>
            <w:tcW w:w="4392" w:type="dxa"/>
            <w:vAlign w:val="center"/>
          </w:tcPr>
          <w:p w14:paraId="75AAEA15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/v1/merchant/orders</w:t>
            </w:r>
          </w:p>
        </w:tc>
        <w:tc>
          <w:tcPr>
            <w:tcW w:w="1944" w:type="dxa"/>
            <w:vAlign w:val="center"/>
          </w:tcPr>
          <w:p w14:paraId="38E32728" w14:textId="77777777" w:rsidR="001E3E42" w:rsidRDefault="00D11FC0">
            <w:proofErr w:type="spellStart"/>
            <w:r>
              <w:rPr>
                <w:sz w:val="15"/>
              </w:rPr>
              <w:t>本店订单列表</w:t>
            </w:r>
            <w:proofErr w:type="spellEnd"/>
          </w:p>
        </w:tc>
        <w:tc>
          <w:tcPr>
            <w:tcW w:w="1296" w:type="dxa"/>
            <w:vAlign w:val="center"/>
          </w:tcPr>
          <w:p w14:paraId="7D62095C" w14:textId="77777777" w:rsidR="001E3E42" w:rsidRDefault="00D11FC0">
            <w:proofErr w:type="spellStart"/>
            <w:r>
              <w:rPr>
                <w:sz w:val="15"/>
              </w:rPr>
              <w:t>商家</w:t>
            </w:r>
            <w:proofErr w:type="spellEnd"/>
          </w:p>
        </w:tc>
      </w:tr>
      <w:tr w:rsidR="001E3E42" w14:paraId="54CFF557" w14:textId="77777777">
        <w:tc>
          <w:tcPr>
            <w:tcW w:w="936" w:type="dxa"/>
            <w:vAlign w:val="center"/>
          </w:tcPr>
          <w:p w14:paraId="79286CDD" w14:textId="77777777" w:rsidR="001E3E42" w:rsidRDefault="00D11FC0">
            <w:r>
              <w:rPr>
                <w:sz w:val="15"/>
              </w:rPr>
              <w:t>API-031</w:t>
            </w:r>
          </w:p>
        </w:tc>
        <w:tc>
          <w:tcPr>
            <w:tcW w:w="792" w:type="dxa"/>
            <w:vAlign w:val="center"/>
          </w:tcPr>
          <w:p w14:paraId="1EE5546C" w14:textId="77777777" w:rsidR="001E3E42" w:rsidRDefault="00D11FC0">
            <w:r>
              <w:rPr>
                <w:sz w:val="15"/>
              </w:rPr>
              <w:t>POST</w:t>
            </w:r>
          </w:p>
        </w:tc>
        <w:tc>
          <w:tcPr>
            <w:tcW w:w="4392" w:type="dxa"/>
            <w:vAlign w:val="center"/>
          </w:tcPr>
          <w:p w14:paraId="5EE469B5" w14:textId="77777777" w:rsidR="001E3E42" w:rsidRDefault="00D11FC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/v1/orders/{</w:t>
            </w:r>
            <w:proofErr w:type="spellStart"/>
            <w:r>
              <w:rPr>
                <w:sz w:val="15"/>
              </w:rPr>
              <w:t>orderId</w:t>
            </w:r>
            <w:proofErr w:type="spellEnd"/>
            <w:r>
              <w:rPr>
                <w:sz w:val="15"/>
              </w:rPr>
              <w:t>}/cancel</w:t>
            </w:r>
          </w:p>
        </w:tc>
        <w:tc>
          <w:tcPr>
            <w:tcW w:w="1944" w:type="dxa"/>
            <w:vAlign w:val="center"/>
          </w:tcPr>
          <w:p w14:paraId="7BB8209D" w14:textId="77777777" w:rsidR="001E3E42" w:rsidRDefault="00D11FC0">
            <w:proofErr w:type="spellStart"/>
            <w:r>
              <w:rPr>
                <w:sz w:val="15"/>
              </w:rPr>
              <w:t>取消</w:t>
            </w:r>
            <w:proofErr w:type="spellEnd"/>
            <w:r>
              <w:rPr>
                <w:sz w:val="15"/>
              </w:rPr>
              <w:t xml:space="preserve"> CREATED </w:t>
            </w:r>
            <w:proofErr w:type="spellStart"/>
            <w:r>
              <w:rPr>
                <w:sz w:val="15"/>
              </w:rPr>
              <w:t>订单</w:t>
            </w:r>
            <w:proofErr w:type="spellEnd"/>
          </w:p>
        </w:tc>
        <w:tc>
          <w:tcPr>
            <w:tcW w:w="1296" w:type="dxa"/>
            <w:vAlign w:val="center"/>
          </w:tcPr>
          <w:p w14:paraId="61C81B66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</w:p>
        </w:tc>
      </w:tr>
    </w:tbl>
    <w:p w14:paraId="4903E9EA" w14:textId="77777777" w:rsidR="001E3E42" w:rsidRDefault="00D11FC0">
      <w:pPr>
        <w:pStyle w:val="31"/>
      </w:pPr>
      <w:bookmarkStart w:id="33" w:name="_Toc239157896"/>
      <w:r>
        <w:rPr>
          <w:rFonts w:ascii="Times New Roman" w:eastAsia="宋体" w:hAnsi="Times New Roman"/>
          <w:sz w:val="21"/>
        </w:rPr>
        <w:t xml:space="preserve">5.2.3 HTTP </w:t>
      </w:r>
      <w:proofErr w:type="spellStart"/>
      <w:r>
        <w:rPr>
          <w:rFonts w:ascii="Times New Roman" w:eastAsia="宋体" w:hAnsi="Times New Roman"/>
          <w:sz w:val="21"/>
        </w:rPr>
        <w:t>与业务错误码</w:t>
      </w:r>
      <w:bookmarkEnd w:id="33"/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007"/>
        <w:gridCol w:w="2880"/>
        <w:gridCol w:w="5473"/>
      </w:tblGrid>
      <w:tr w:rsidR="001E3E42" w14:paraId="288917B5" w14:textId="77777777">
        <w:trPr>
          <w:tblHeader/>
        </w:trPr>
        <w:tc>
          <w:tcPr>
            <w:tcW w:w="1007" w:type="dxa"/>
            <w:shd w:val="clear" w:color="auto" w:fill="D9E2F3"/>
            <w:vAlign w:val="center"/>
          </w:tcPr>
          <w:p w14:paraId="363191A5" w14:textId="77777777" w:rsidR="001E3E42" w:rsidRDefault="00D11FC0">
            <w:pPr>
              <w:jc w:val="center"/>
            </w:pPr>
            <w:r>
              <w:rPr>
                <w:b/>
                <w:sz w:val="17"/>
              </w:rPr>
              <w:t>HTTP</w:t>
            </w:r>
          </w:p>
        </w:tc>
        <w:tc>
          <w:tcPr>
            <w:tcW w:w="2880" w:type="dxa"/>
            <w:shd w:val="clear" w:color="auto" w:fill="D9E2F3"/>
            <w:vAlign w:val="center"/>
          </w:tcPr>
          <w:p w14:paraId="26AD4667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业务码示例</w:t>
            </w:r>
            <w:proofErr w:type="spellEnd"/>
          </w:p>
        </w:tc>
        <w:tc>
          <w:tcPr>
            <w:tcW w:w="5472" w:type="dxa"/>
            <w:shd w:val="clear" w:color="auto" w:fill="D9E2F3"/>
            <w:vAlign w:val="center"/>
          </w:tcPr>
          <w:p w14:paraId="6072A0A1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适用场景</w:t>
            </w:r>
            <w:proofErr w:type="spellEnd"/>
          </w:p>
        </w:tc>
      </w:tr>
      <w:tr w:rsidR="001E3E42" w14:paraId="4E5D275C" w14:textId="77777777">
        <w:tc>
          <w:tcPr>
            <w:tcW w:w="1007" w:type="dxa"/>
            <w:vAlign w:val="center"/>
          </w:tcPr>
          <w:p w14:paraId="2E5F3EB7" w14:textId="77777777" w:rsidR="001E3E42" w:rsidRDefault="00D11FC0">
            <w:r>
              <w:rPr>
                <w:sz w:val="17"/>
              </w:rPr>
              <w:t>400</w:t>
            </w:r>
          </w:p>
        </w:tc>
        <w:tc>
          <w:tcPr>
            <w:tcW w:w="2880" w:type="dxa"/>
            <w:vAlign w:val="center"/>
          </w:tcPr>
          <w:p w14:paraId="16F5C2A8" w14:textId="77777777" w:rsidR="001E3E42" w:rsidRDefault="00D11FC0">
            <w:r>
              <w:rPr>
                <w:sz w:val="17"/>
              </w:rPr>
              <w:t>VALIDATION_ERROR</w:t>
            </w:r>
          </w:p>
        </w:tc>
        <w:tc>
          <w:tcPr>
            <w:tcW w:w="5472" w:type="dxa"/>
            <w:vAlign w:val="center"/>
          </w:tcPr>
          <w:p w14:paraId="6D396824" w14:textId="77777777" w:rsidR="001E3E42" w:rsidRDefault="00D11FC0">
            <w:proofErr w:type="spellStart"/>
            <w:r>
              <w:rPr>
                <w:sz w:val="17"/>
              </w:rPr>
              <w:t>字段缺失、格式、类型或范围错误；</w:t>
            </w:r>
            <w:proofErr w:type="gramStart"/>
            <w:r>
              <w:rPr>
                <w:sz w:val="17"/>
              </w:rPr>
              <w:t>data.fieldErrors</w:t>
            </w:r>
            <w:proofErr w:type="spellEnd"/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定位字段</w:t>
            </w:r>
            <w:proofErr w:type="spellEnd"/>
          </w:p>
        </w:tc>
      </w:tr>
      <w:tr w:rsidR="001E3E42" w14:paraId="18FBC855" w14:textId="77777777">
        <w:tc>
          <w:tcPr>
            <w:tcW w:w="1007" w:type="dxa"/>
            <w:vAlign w:val="center"/>
          </w:tcPr>
          <w:p w14:paraId="66BBDF0B" w14:textId="77777777" w:rsidR="001E3E42" w:rsidRDefault="00D11FC0">
            <w:r>
              <w:rPr>
                <w:sz w:val="17"/>
              </w:rPr>
              <w:t>401</w:t>
            </w:r>
          </w:p>
        </w:tc>
        <w:tc>
          <w:tcPr>
            <w:tcW w:w="2880" w:type="dxa"/>
            <w:vAlign w:val="center"/>
          </w:tcPr>
          <w:p w14:paraId="5068950B" w14:textId="77777777" w:rsidR="001E3E42" w:rsidRDefault="00D11FC0">
            <w:r>
              <w:rPr>
                <w:sz w:val="17"/>
              </w:rPr>
              <w:t>AUTH_REQUIRED / AUTH_INVALID</w:t>
            </w:r>
          </w:p>
        </w:tc>
        <w:tc>
          <w:tcPr>
            <w:tcW w:w="5472" w:type="dxa"/>
            <w:vAlign w:val="center"/>
          </w:tcPr>
          <w:p w14:paraId="572A9DFD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未登录、令牌无效或过期</w:t>
            </w:r>
          </w:p>
        </w:tc>
      </w:tr>
      <w:tr w:rsidR="001E3E42" w14:paraId="463614C0" w14:textId="77777777">
        <w:tc>
          <w:tcPr>
            <w:tcW w:w="1007" w:type="dxa"/>
            <w:vAlign w:val="center"/>
          </w:tcPr>
          <w:p w14:paraId="0E411B0E" w14:textId="77777777" w:rsidR="001E3E42" w:rsidRDefault="00D11FC0">
            <w:r>
              <w:rPr>
                <w:sz w:val="17"/>
              </w:rPr>
              <w:t>403</w:t>
            </w:r>
          </w:p>
        </w:tc>
        <w:tc>
          <w:tcPr>
            <w:tcW w:w="2880" w:type="dxa"/>
            <w:vAlign w:val="center"/>
          </w:tcPr>
          <w:p w14:paraId="72B7A812" w14:textId="77777777" w:rsidR="001E3E42" w:rsidRDefault="00D11FC0">
            <w:r>
              <w:rPr>
                <w:sz w:val="17"/>
              </w:rPr>
              <w:t>FORBIDDEN</w:t>
            </w:r>
          </w:p>
        </w:tc>
        <w:tc>
          <w:tcPr>
            <w:tcW w:w="5472" w:type="dxa"/>
            <w:vAlign w:val="center"/>
          </w:tcPr>
          <w:p w14:paraId="0AB7BF64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角色错误或访问他人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他店资源</w:t>
            </w:r>
          </w:p>
        </w:tc>
      </w:tr>
      <w:tr w:rsidR="001E3E42" w14:paraId="71206A78" w14:textId="77777777">
        <w:tc>
          <w:tcPr>
            <w:tcW w:w="1007" w:type="dxa"/>
            <w:vAlign w:val="center"/>
          </w:tcPr>
          <w:p w14:paraId="23C6F726" w14:textId="77777777" w:rsidR="001E3E42" w:rsidRDefault="00D11FC0">
            <w:r>
              <w:rPr>
                <w:sz w:val="17"/>
              </w:rPr>
              <w:t>404</w:t>
            </w:r>
          </w:p>
        </w:tc>
        <w:tc>
          <w:tcPr>
            <w:tcW w:w="2880" w:type="dxa"/>
            <w:vAlign w:val="center"/>
          </w:tcPr>
          <w:p w14:paraId="230427C6" w14:textId="77777777" w:rsidR="001E3E42" w:rsidRDefault="00D11FC0">
            <w:r>
              <w:rPr>
                <w:sz w:val="17"/>
              </w:rPr>
              <w:t>RESOURCE_NOT_FOUND</w:t>
            </w:r>
          </w:p>
        </w:tc>
        <w:tc>
          <w:tcPr>
            <w:tcW w:w="5472" w:type="dxa"/>
            <w:vAlign w:val="center"/>
          </w:tcPr>
          <w:p w14:paraId="7176AEE5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资源不存在或已逻辑删除</w:t>
            </w:r>
          </w:p>
        </w:tc>
      </w:tr>
      <w:tr w:rsidR="001E3E42" w14:paraId="1C8A78D2" w14:textId="77777777">
        <w:tc>
          <w:tcPr>
            <w:tcW w:w="1007" w:type="dxa"/>
            <w:vAlign w:val="center"/>
          </w:tcPr>
          <w:p w14:paraId="03A1715D" w14:textId="77777777" w:rsidR="001E3E42" w:rsidRDefault="00D11FC0">
            <w:r>
              <w:rPr>
                <w:sz w:val="17"/>
              </w:rPr>
              <w:t>409</w:t>
            </w:r>
          </w:p>
        </w:tc>
        <w:tc>
          <w:tcPr>
            <w:tcW w:w="2880" w:type="dxa"/>
            <w:vAlign w:val="center"/>
          </w:tcPr>
          <w:p w14:paraId="6386A253" w14:textId="77777777" w:rsidR="001E3E42" w:rsidRDefault="00D11FC0">
            <w:r>
              <w:rPr>
                <w:sz w:val="17"/>
              </w:rPr>
              <w:t>BUSINESS_CONFLICT</w:t>
            </w:r>
          </w:p>
        </w:tc>
        <w:tc>
          <w:tcPr>
            <w:tcW w:w="5472" w:type="dxa"/>
            <w:vAlign w:val="center"/>
          </w:tcPr>
          <w:p w14:paraId="3F0E2411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重复注册、状态冲突、库存不足、重复取消等</w:t>
            </w:r>
          </w:p>
        </w:tc>
      </w:tr>
      <w:tr w:rsidR="001E3E42" w14:paraId="5CEC120F" w14:textId="77777777">
        <w:tc>
          <w:tcPr>
            <w:tcW w:w="1007" w:type="dxa"/>
            <w:vAlign w:val="center"/>
          </w:tcPr>
          <w:p w14:paraId="0749BF33" w14:textId="77777777" w:rsidR="001E3E42" w:rsidRDefault="00D11FC0">
            <w:r>
              <w:rPr>
                <w:sz w:val="17"/>
              </w:rPr>
              <w:t>500</w:t>
            </w:r>
          </w:p>
        </w:tc>
        <w:tc>
          <w:tcPr>
            <w:tcW w:w="2880" w:type="dxa"/>
            <w:vAlign w:val="center"/>
          </w:tcPr>
          <w:p w14:paraId="3338AFC4" w14:textId="77777777" w:rsidR="001E3E42" w:rsidRDefault="00D11FC0">
            <w:r>
              <w:rPr>
                <w:sz w:val="17"/>
              </w:rPr>
              <w:t>INTERNAL_ERROR</w:t>
            </w:r>
          </w:p>
        </w:tc>
        <w:tc>
          <w:tcPr>
            <w:tcW w:w="5472" w:type="dxa"/>
            <w:vAlign w:val="center"/>
          </w:tcPr>
          <w:p w14:paraId="20BBBA70" w14:textId="77777777" w:rsidR="001E3E42" w:rsidRDefault="00D11FC0">
            <w:proofErr w:type="spellStart"/>
            <w:r>
              <w:rPr>
                <w:sz w:val="17"/>
              </w:rPr>
              <w:t>未预期异常；返回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traceId</w:t>
            </w:r>
            <w:r>
              <w:rPr>
                <w:sz w:val="17"/>
              </w:rPr>
              <w:t>，不暴露堆栈与数据库信息</w:t>
            </w:r>
            <w:proofErr w:type="spellEnd"/>
          </w:p>
        </w:tc>
      </w:tr>
    </w:tbl>
    <w:p w14:paraId="677DAC34" w14:textId="77777777" w:rsidR="006B4660" w:rsidRDefault="00332229">
      <w:pPr>
        <w:pStyle w:val="21"/>
      </w:pPr>
      <w:bookmarkStart w:id="34" w:name="_Toc239157897"/>
      <w:r>
        <w:lastRenderedPageBreak/>
        <w:t xml:space="preserve">5.3 </w:t>
      </w:r>
      <w:proofErr w:type="spellStart"/>
      <w:r>
        <w:t>通信接口</w:t>
      </w:r>
      <w:bookmarkEnd w:id="34"/>
      <w:proofErr w:type="spellEnd"/>
    </w:p>
    <w:p w14:paraId="5B44302A" w14:textId="77777777" w:rsidR="006B4660" w:rsidRDefault="00332229">
      <w:pPr>
        <w:spacing w:after="80"/>
        <w:ind w:left="283"/>
      </w:pPr>
      <w:r>
        <w:t xml:space="preserve">1. COM-001 </w:t>
      </w:r>
      <w:proofErr w:type="spellStart"/>
      <w:r>
        <w:t>前后端通信：</w:t>
      </w:r>
      <w:r>
        <w:t>HTTP</w:t>
      </w:r>
      <w:proofErr w:type="spellEnd"/>
      <w:r>
        <w:t>/HTTPS over TCP/IP</w:t>
      </w:r>
      <w:r>
        <w:t>，</w:t>
      </w:r>
      <w:r>
        <w:t xml:space="preserve">JSON </w:t>
      </w:r>
      <w:proofErr w:type="spellStart"/>
      <w:r>
        <w:t>序列化，前端使用</w:t>
      </w:r>
      <w:proofErr w:type="spellEnd"/>
      <w:r>
        <w:t xml:space="preserve"> Axios</w:t>
      </w:r>
      <w:r>
        <w:t>；</w:t>
      </w:r>
    </w:p>
    <w:p w14:paraId="61F89CF6" w14:textId="77777777" w:rsidR="006B4660" w:rsidRDefault="00332229">
      <w:pPr>
        <w:spacing w:after="80"/>
        <w:ind w:left="283"/>
      </w:pPr>
      <w:r>
        <w:t xml:space="preserve">2. COM-002 </w:t>
      </w:r>
      <w:proofErr w:type="spellStart"/>
      <w:r>
        <w:t>数据库通信：</w:t>
      </w:r>
      <w:r>
        <w:t>JDBC</w:t>
      </w:r>
      <w:proofErr w:type="spellEnd"/>
      <w:r>
        <w:t xml:space="preserve"> </w:t>
      </w:r>
      <w:proofErr w:type="spellStart"/>
      <w:r>
        <w:t>连接</w:t>
      </w:r>
      <w:proofErr w:type="spellEnd"/>
      <w:r>
        <w:t xml:space="preserve"> MySQL/</w:t>
      </w:r>
      <w:proofErr w:type="spellStart"/>
      <w:r>
        <w:t>PostgreSQL</w:t>
      </w:r>
      <w:r>
        <w:t>，参数化查询</w:t>
      </w:r>
      <w:proofErr w:type="spellEnd"/>
      <w:r>
        <w:t>；</w:t>
      </w:r>
    </w:p>
    <w:p w14:paraId="19AA842D" w14:textId="77777777" w:rsidR="006B4660" w:rsidRDefault="00332229">
      <w:pPr>
        <w:spacing w:after="80"/>
        <w:ind w:left="283"/>
      </w:pPr>
      <w:r>
        <w:t xml:space="preserve">3. COM-003 </w:t>
      </w:r>
      <w:proofErr w:type="spellStart"/>
      <w:r>
        <w:t>认证机制：登录签发</w:t>
      </w:r>
      <w:proofErr w:type="spellEnd"/>
      <w:r>
        <w:t xml:space="preserve"> </w:t>
      </w:r>
      <w:proofErr w:type="spellStart"/>
      <w:r>
        <w:t>JWT</w:t>
      </w:r>
      <w:r>
        <w:t>，后续请求经</w:t>
      </w:r>
      <w:proofErr w:type="spellEnd"/>
      <w:r>
        <w:t xml:space="preserve"> Authorization </w:t>
      </w:r>
      <w:proofErr w:type="spellStart"/>
      <w:r>
        <w:t>头携带</w:t>
      </w:r>
      <w:proofErr w:type="spellEnd"/>
      <w:r>
        <w:t>。</w:t>
      </w:r>
    </w:p>
    <w:p w14:paraId="3D9D8106" w14:textId="77777777" w:rsidR="006B4660" w:rsidRDefault="00332229">
      <w:pPr>
        <w:pStyle w:val="1"/>
      </w:pPr>
      <w:bookmarkStart w:id="35" w:name="_Toc239157898"/>
      <w:r>
        <w:t xml:space="preserve">6. </w:t>
      </w:r>
      <w:proofErr w:type="spellStart"/>
      <w:r>
        <w:t>数据需求</w:t>
      </w:r>
      <w:bookmarkEnd w:id="35"/>
      <w:proofErr w:type="spellEnd"/>
    </w:p>
    <w:p w14:paraId="5E6B9261" w14:textId="77777777" w:rsidR="006B4660" w:rsidRDefault="00332229">
      <w:pPr>
        <w:pStyle w:val="21"/>
        <w:rPr>
          <w:lang w:eastAsia="zh-CN"/>
        </w:rPr>
      </w:pPr>
      <w:bookmarkStart w:id="36" w:name="_Toc239157899"/>
      <w:r>
        <w:rPr>
          <w:lang w:eastAsia="zh-CN"/>
        </w:rPr>
        <w:t xml:space="preserve">6.1 </w:t>
      </w:r>
      <w:r>
        <w:rPr>
          <w:lang w:eastAsia="zh-CN"/>
        </w:rPr>
        <w:t>数据字典</w:t>
      </w:r>
      <w:bookmarkEnd w:id="36"/>
    </w:p>
    <w:p w14:paraId="5FDB6CDA" w14:textId="77777777" w:rsidR="006B4660" w:rsidRDefault="00332229">
      <w:pPr>
        <w:spacing w:after="120"/>
        <w:rPr>
          <w:lang w:eastAsia="zh-CN"/>
        </w:rPr>
      </w:pPr>
      <w:r>
        <w:rPr>
          <w:lang w:eastAsia="zh-CN"/>
        </w:rPr>
        <w:t>核心数据实体字典（字段、类型、说明；正式建表以数据库设计文档为准）：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2448"/>
        <w:gridCol w:w="1440"/>
      </w:tblGrid>
      <w:tr w:rsidR="001E3E42" w14:paraId="7A8CABBB" w14:textId="77777777">
        <w:trPr>
          <w:tblHeader/>
        </w:trPr>
        <w:tc>
          <w:tcPr>
            <w:tcW w:w="1152" w:type="dxa"/>
            <w:shd w:val="clear" w:color="auto" w:fill="D9E2F3"/>
            <w:vAlign w:val="center"/>
          </w:tcPr>
          <w:p w14:paraId="7FEBCA52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实体</w:t>
            </w:r>
            <w:proofErr w:type="spellEnd"/>
          </w:p>
        </w:tc>
        <w:tc>
          <w:tcPr>
            <w:tcW w:w="4320" w:type="dxa"/>
            <w:shd w:val="clear" w:color="auto" w:fill="D9E2F3"/>
            <w:vAlign w:val="center"/>
          </w:tcPr>
          <w:p w14:paraId="13BDB7E8" w14:textId="77777777" w:rsidR="001E3E42" w:rsidRDefault="00D11FC0">
            <w:pPr>
              <w:jc w:val="center"/>
              <w:rPr>
                <w:lang w:eastAsia="zh-CN"/>
              </w:rPr>
            </w:pPr>
            <w:r>
              <w:rPr>
                <w:b/>
                <w:sz w:val="15"/>
                <w:lang w:eastAsia="zh-CN"/>
              </w:rPr>
              <w:t>关键字段（建议类型）</w:t>
            </w:r>
          </w:p>
        </w:tc>
        <w:tc>
          <w:tcPr>
            <w:tcW w:w="2448" w:type="dxa"/>
            <w:shd w:val="clear" w:color="auto" w:fill="D9E2F3"/>
            <w:vAlign w:val="center"/>
          </w:tcPr>
          <w:p w14:paraId="70450C88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核心约束</w:t>
            </w:r>
            <w:proofErr w:type="spellEnd"/>
          </w:p>
        </w:tc>
        <w:tc>
          <w:tcPr>
            <w:tcW w:w="1440" w:type="dxa"/>
            <w:shd w:val="clear" w:color="auto" w:fill="D9E2F3"/>
            <w:vAlign w:val="center"/>
          </w:tcPr>
          <w:p w14:paraId="23FEA1AA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说明</w:t>
            </w:r>
            <w:proofErr w:type="spellEnd"/>
          </w:p>
        </w:tc>
      </w:tr>
      <w:tr w:rsidR="001E3E42" w14:paraId="3FB0B53C" w14:textId="77777777">
        <w:tc>
          <w:tcPr>
            <w:tcW w:w="1152" w:type="dxa"/>
            <w:vAlign w:val="center"/>
          </w:tcPr>
          <w:p w14:paraId="01A50EE3" w14:textId="77777777" w:rsidR="001E3E42" w:rsidRDefault="00D11FC0">
            <w:r>
              <w:rPr>
                <w:sz w:val="15"/>
              </w:rPr>
              <w:t>users</w:t>
            </w:r>
          </w:p>
        </w:tc>
        <w:tc>
          <w:tcPr>
            <w:tcW w:w="4320" w:type="dxa"/>
            <w:vAlign w:val="center"/>
          </w:tcPr>
          <w:p w14:paraId="3438C7F3" w14:textId="77777777" w:rsidR="001E3E42" w:rsidRDefault="00D11FC0">
            <w:r>
              <w:rPr>
                <w:sz w:val="15"/>
              </w:rPr>
              <w:t xml:space="preserve">id BIGINT; username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30); phone </w:t>
            </w:r>
            <w:proofErr w:type="gramStart"/>
            <w:r>
              <w:rPr>
                <w:sz w:val="15"/>
              </w:rPr>
              <w:t>CHAR(</w:t>
            </w:r>
            <w:proofErr w:type="gramEnd"/>
            <w:r>
              <w:rPr>
                <w:sz w:val="15"/>
              </w:rPr>
              <w:t xml:space="preserve">11); </w:t>
            </w:r>
            <w:proofErr w:type="spellStart"/>
            <w:r>
              <w:rPr>
                <w:sz w:val="15"/>
              </w:rPr>
              <w:t>password_hash</w:t>
            </w:r>
            <w:proofErr w:type="spellEnd"/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60); nickname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30); address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255); </w:t>
            </w:r>
            <w:proofErr w:type="spellStart"/>
            <w:r>
              <w:rPr>
                <w:sz w:val="15"/>
              </w:rPr>
              <w:t>created_at</w:t>
            </w:r>
            <w:proofErr w:type="spellEnd"/>
            <w:r>
              <w:rPr>
                <w:sz w:val="15"/>
              </w:rPr>
              <w:t xml:space="preserve"> DATETIME</w:t>
            </w:r>
          </w:p>
        </w:tc>
        <w:tc>
          <w:tcPr>
            <w:tcW w:w="2448" w:type="dxa"/>
            <w:vAlign w:val="center"/>
          </w:tcPr>
          <w:p w14:paraId="015B7293" w14:textId="77777777" w:rsidR="001E3E42" w:rsidRDefault="00D11FC0">
            <w:proofErr w:type="spellStart"/>
            <w:r>
              <w:rPr>
                <w:sz w:val="15"/>
              </w:rPr>
              <w:t>username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phone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分别唯一；必填字段非空</w:t>
            </w:r>
            <w:proofErr w:type="spellEnd"/>
          </w:p>
        </w:tc>
        <w:tc>
          <w:tcPr>
            <w:tcW w:w="1440" w:type="dxa"/>
            <w:vAlign w:val="center"/>
          </w:tcPr>
          <w:p w14:paraId="2C472059" w14:textId="77777777" w:rsidR="001E3E42" w:rsidRDefault="00D11FC0">
            <w:proofErr w:type="spellStart"/>
            <w:r>
              <w:rPr>
                <w:sz w:val="15"/>
              </w:rPr>
              <w:t>顾客账号与个人信息</w:t>
            </w:r>
            <w:proofErr w:type="spellEnd"/>
          </w:p>
        </w:tc>
      </w:tr>
      <w:tr w:rsidR="001E3E42" w14:paraId="12F195E8" w14:textId="77777777">
        <w:tc>
          <w:tcPr>
            <w:tcW w:w="1152" w:type="dxa"/>
            <w:vAlign w:val="center"/>
          </w:tcPr>
          <w:p w14:paraId="7925A3A6" w14:textId="77777777" w:rsidR="001E3E42" w:rsidRDefault="00D11FC0">
            <w:r>
              <w:rPr>
                <w:sz w:val="15"/>
              </w:rPr>
              <w:t>merchants</w:t>
            </w:r>
          </w:p>
        </w:tc>
        <w:tc>
          <w:tcPr>
            <w:tcW w:w="4320" w:type="dxa"/>
            <w:vAlign w:val="center"/>
          </w:tcPr>
          <w:p w14:paraId="340403E0" w14:textId="77777777" w:rsidR="001E3E42" w:rsidRDefault="00D11FC0">
            <w:r>
              <w:rPr>
                <w:sz w:val="15"/>
              </w:rPr>
              <w:t xml:space="preserve">id BIGINT; phone </w:t>
            </w:r>
            <w:proofErr w:type="gramStart"/>
            <w:r>
              <w:rPr>
                <w:sz w:val="15"/>
              </w:rPr>
              <w:t>CHAR(</w:t>
            </w:r>
            <w:proofErr w:type="gramEnd"/>
            <w:r>
              <w:rPr>
                <w:sz w:val="15"/>
              </w:rPr>
              <w:t xml:space="preserve">11); </w:t>
            </w:r>
            <w:proofErr w:type="spellStart"/>
            <w:r>
              <w:rPr>
                <w:sz w:val="15"/>
              </w:rPr>
              <w:t>password_hash</w:t>
            </w:r>
            <w:proofErr w:type="spellEnd"/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60); </w:t>
            </w:r>
            <w:proofErr w:type="spellStart"/>
            <w:r>
              <w:rPr>
                <w:sz w:val="15"/>
              </w:rPr>
              <w:t>merchant_name</w:t>
            </w:r>
            <w:proofErr w:type="spellEnd"/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50); </w:t>
            </w:r>
            <w:proofErr w:type="spellStart"/>
            <w:r>
              <w:rPr>
                <w:sz w:val="15"/>
              </w:rPr>
              <w:t>created_at</w:t>
            </w:r>
            <w:proofErr w:type="spellEnd"/>
            <w:r>
              <w:rPr>
                <w:sz w:val="15"/>
              </w:rPr>
              <w:t xml:space="preserve"> DATETIME</w:t>
            </w:r>
          </w:p>
        </w:tc>
        <w:tc>
          <w:tcPr>
            <w:tcW w:w="2448" w:type="dxa"/>
            <w:vAlign w:val="center"/>
          </w:tcPr>
          <w:p w14:paraId="191589DC" w14:textId="77777777" w:rsidR="001E3E42" w:rsidRDefault="00D11FC0">
            <w:proofErr w:type="spellStart"/>
            <w:r>
              <w:rPr>
                <w:sz w:val="15"/>
              </w:rPr>
              <w:t>phone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merchant_name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分别唯一；不保存冗余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shop_id</w:t>
            </w:r>
            <w:proofErr w:type="spellEnd"/>
          </w:p>
        </w:tc>
        <w:tc>
          <w:tcPr>
            <w:tcW w:w="1440" w:type="dxa"/>
            <w:vAlign w:val="center"/>
          </w:tcPr>
          <w:p w14:paraId="6A567C75" w14:textId="77777777" w:rsidR="001E3E42" w:rsidRDefault="00D11FC0">
            <w:proofErr w:type="spellStart"/>
            <w:r>
              <w:rPr>
                <w:sz w:val="15"/>
              </w:rPr>
              <w:t>商家账号</w:t>
            </w:r>
            <w:proofErr w:type="spellEnd"/>
          </w:p>
        </w:tc>
      </w:tr>
      <w:tr w:rsidR="001E3E42" w14:paraId="5EA1BB13" w14:textId="77777777">
        <w:tc>
          <w:tcPr>
            <w:tcW w:w="1152" w:type="dxa"/>
            <w:vAlign w:val="center"/>
          </w:tcPr>
          <w:p w14:paraId="5910B35B" w14:textId="77777777" w:rsidR="001E3E42" w:rsidRDefault="00D11FC0">
            <w:r>
              <w:rPr>
                <w:sz w:val="15"/>
              </w:rPr>
              <w:t>shops</w:t>
            </w:r>
          </w:p>
        </w:tc>
        <w:tc>
          <w:tcPr>
            <w:tcW w:w="4320" w:type="dxa"/>
            <w:vAlign w:val="center"/>
          </w:tcPr>
          <w:p w14:paraId="70BD8E3C" w14:textId="77777777" w:rsidR="001E3E42" w:rsidRDefault="00D11FC0">
            <w:r>
              <w:rPr>
                <w:sz w:val="15"/>
              </w:rPr>
              <w:t xml:space="preserve">id BIGINT; </w:t>
            </w:r>
            <w:proofErr w:type="spellStart"/>
            <w:r>
              <w:rPr>
                <w:sz w:val="15"/>
              </w:rPr>
              <w:t>merchant_id</w:t>
            </w:r>
            <w:proofErr w:type="spellEnd"/>
            <w:r>
              <w:rPr>
                <w:sz w:val="15"/>
              </w:rPr>
              <w:t xml:space="preserve"> BIGINT; </w:t>
            </w:r>
            <w:proofErr w:type="spellStart"/>
            <w:r>
              <w:rPr>
                <w:sz w:val="15"/>
              </w:rPr>
              <w:t>shop_name</w:t>
            </w:r>
            <w:proofErr w:type="spellEnd"/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50); notice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255); status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>20)</w:t>
            </w:r>
          </w:p>
        </w:tc>
        <w:tc>
          <w:tcPr>
            <w:tcW w:w="2448" w:type="dxa"/>
            <w:vAlign w:val="center"/>
          </w:tcPr>
          <w:p w14:paraId="33068E61" w14:textId="77777777" w:rsidR="001E3E42" w:rsidRDefault="00D11FC0">
            <w:proofErr w:type="spellStart"/>
            <w:r>
              <w:rPr>
                <w:sz w:val="15"/>
              </w:rPr>
              <w:t>merchant_id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唯一外键；</w:t>
            </w:r>
            <w:r>
              <w:rPr>
                <w:sz w:val="15"/>
              </w:rPr>
              <w:t>status∈OPEN</w:t>
            </w:r>
            <w:proofErr w:type="spellEnd"/>
            <w:r>
              <w:rPr>
                <w:sz w:val="15"/>
              </w:rPr>
              <w:t>/CLOSED/TEMP_CLOSED</w:t>
            </w:r>
          </w:p>
        </w:tc>
        <w:tc>
          <w:tcPr>
            <w:tcW w:w="1440" w:type="dxa"/>
            <w:vAlign w:val="center"/>
          </w:tcPr>
          <w:p w14:paraId="1D90FF60" w14:textId="77777777" w:rsidR="001E3E42" w:rsidRDefault="00D11FC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一名商家对应一家店铺</w:t>
            </w:r>
          </w:p>
        </w:tc>
      </w:tr>
      <w:tr w:rsidR="001E3E42" w14:paraId="1391880C" w14:textId="77777777">
        <w:tc>
          <w:tcPr>
            <w:tcW w:w="1152" w:type="dxa"/>
            <w:vAlign w:val="center"/>
          </w:tcPr>
          <w:p w14:paraId="7D92A064" w14:textId="77777777" w:rsidR="001E3E42" w:rsidRDefault="00D11FC0">
            <w:r>
              <w:rPr>
                <w:sz w:val="15"/>
              </w:rPr>
              <w:t>categories</w:t>
            </w:r>
          </w:p>
        </w:tc>
        <w:tc>
          <w:tcPr>
            <w:tcW w:w="4320" w:type="dxa"/>
            <w:vAlign w:val="center"/>
          </w:tcPr>
          <w:p w14:paraId="7D200A05" w14:textId="77777777" w:rsidR="001E3E42" w:rsidRDefault="00D11FC0">
            <w:r>
              <w:rPr>
                <w:sz w:val="15"/>
              </w:rPr>
              <w:t xml:space="preserve">id BIGINT; </w:t>
            </w:r>
            <w:proofErr w:type="spellStart"/>
            <w:r>
              <w:rPr>
                <w:sz w:val="15"/>
              </w:rPr>
              <w:t>shop_id</w:t>
            </w:r>
            <w:proofErr w:type="spellEnd"/>
            <w:r>
              <w:rPr>
                <w:sz w:val="15"/>
              </w:rPr>
              <w:t xml:space="preserve"> BIGINT; name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>30); sort INT</w:t>
            </w:r>
          </w:p>
        </w:tc>
        <w:tc>
          <w:tcPr>
            <w:tcW w:w="2448" w:type="dxa"/>
            <w:vAlign w:val="center"/>
          </w:tcPr>
          <w:p w14:paraId="512D5F05" w14:textId="77777777" w:rsidR="001E3E42" w:rsidRDefault="00D11FC0">
            <w:proofErr w:type="spellStart"/>
            <w:r>
              <w:rPr>
                <w:sz w:val="15"/>
              </w:rPr>
              <w:t>同店铺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shop_id</w:t>
            </w:r>
            <w:proofErr w:type="spellEnd"/>
            <w:r>
              <w:rPr>
                <w:sz w:val="15"/>
              </w:rPr>
              <w:t xml:space="preserve">, sort) </w:t>
            </w:r>
            <w:proofErr w:type="spellStart"/>
            <w:r>
              <w:rPr>
                <w:sz w:val="15"/>
              </w:rPr>
              <w:t>唯一；非空分类不得删除</w:t>
            </w:r>
            <w:proofErr w:type="spellEnd"/>
          </w:p>
        </w:tc>
        <w:tc>
          <w:tcPr>
            <w:tcW w:w="1440" w:type="dxa"/>
            <w:vAlign w:val="center"/>
          </w:tcPr>
          <w:p w14:paraId="54A330BC" w14:textId="77777777" w:rsidR="001E3E42" w:rsidRDefault="00D11FC0">
            <w:proofErr w:type="spellStart"/>
            <w:r>
              <w:rPr>
                <w:sz w:val="15"/>
              </w:rPr>
              <w:t>商品分类</w:t>
            </w:r>
            <w:proofErr w:type="spellEnd"/>
          </w:p>
        </w:tc>
      </w:tr>
      <w:tr w:rsidR="001E3E42" w14:paraId="140A7E33" w14:textId="77777777">
        <w:tc>
          <w:tcPr>
            <w:tcW w:w="1152" w:type="dxa"/>
            <w:vAlign w:val="center"/>
          </w:tcPr>
          <w:p w14:paraId="511CEF7A" w14:textId="77777777" w:rsidR="001E3E42" w:rsidRDefault="00D11FC0">
            <w:r>
              <w:rPr>
                <w:sz w:val="15"/>
              </w:rPr>
              <w:t>products</w:t>
            </w:r>
          </w:p>
        </w:tc>
        <w:tc>
          <w:tcPr>
            <w:tcW w:w="4320" w:type="dxa"/>
            <w:vAlign w:val="center"/>
          </w:tcPr>
          <w:p w14:paraId="5E1C0139" w14:textId="77777777" w:rsidR="001E3E42" w:rsidRDefault="00D11FC0">
            <w:r>
              <w:rPr>
                <w:sz w:val="15"/>
              </w:rPr>
              <w:t xml:space="preserve">id BIGINT; </w:t>
            </w:r>
            <w:proofErr w:type="spellStart"/>
            <w:r>
              <w:rPr>
                <w:sz w:val="15"/>
              </w:rPr>
              <w:t>category_id</w:t>
            </w:r>
            <w:proofErr w:type="spellEnd"/>
            <w:r>
              <w:rPr>
                <w:sz w:val="15"/>
              </w:rPr>
              <w:t xml:space="preserve"> BIGINT; name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50); price </w:t>
            </w:r>
            <w:proofErr w:type="gramStart"/>
            <w:r>
              <w:rPr>
                <w:sz w:val="15"/>
              </w:rPr>
              <w:t>DECIMAL(</w:t>
            </w:r>
            <w:proofErr w:type="gramEnd"/>
            <w:r>
              <w:rPr>
                <w:sz w:val="15"/>
              </w:rPr>
              <w:t xml:space="preserve">10,2); stock INT; status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20); description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>255); deleted BOOLEAN</w:t>
            </w:r>
          </w:p>
        </w:tc>
        <w:tc>
          <w:tcPr>
            <w:tcW w:w="2448" w:type="dxa"/>
            <w:vAlign w:val="center"/>
          </w:tcPr>
          <w:p w14:paraId="7367C2BE" w14:textId="77777777" w:rsidR="001E3E42" w:rsidRDefault="00D11FC0">
            <w:r>
              <w:rPr>
                <w:sz w:val="15"/>
              </w:rPr>
              <w:t>price&gt;0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stock≥0</w:t>
            </w:r>
            <w:r>
              <w:rPr>
                <w:sz w:val="15"/>
              </w:rPr>
              <w:t>；逻辑删除</w:t>
            </w:r>
          </w:p>
        </w:tc>
        <w:tc>
          <w:tcPr>
            <w:tcW w:w="1440" w:type="dxa"/>
            <w:vAlign w:val="center"/>
          </w:tcPr>
          <w:p w14:paraId="6EA6E776" w14:textId="77777777" w:rsidR="001E3E42" w:rsidRDefault="00D11FC0">
            <w:proofErr w:type="spellStart"/>
            <w:r>
              <w:rPr>
                <w:sz w:val="15"/>
              </w:rPr>
              <w:t>商品、价格与库存</w:t>
            </w:r>
            <w:proofErr w:type="spellEnd"/>
          </w:p>
        </w:tc>
      </w:tr>
      <w:tr w:rsidR="001E3E42" w14:paraId="2D252192" w14:textId="77777777">
        <w:tc>
          <w:tcPr>
            <w:tcW w:w="1152" w:type="dxa"/>
            <w:vAlign w:val="center"/>
          </w:tcPr>
          <w:p w14:paraId="71982664" w14:textId="77777777" w:rsidR="001E3E42" w:rsidRDefault="00D11FC0">
            <w:proofErr w:type="spellStart"/>
            <w:r>
              <w:rPr>
                <w:sz w:val="15"/>
              </w:rPr>
              <w:t>cart_items</w:t>
            </w:r>
            <w:proofErr w:type="spellEnd"/>
          </w:p>
        </w:tc>
        <w:tc>
          <w:tcPr>
            <w:tcW w:w="4320" w:type="dxa"/>
            <w:vAlign w:val="center"/>
          </w:tcPr>
          <w:p w14:paraId="7505CF8C" w14:textId="77777777" w:rsidR="001E3E42" w:rsidRDefault="00D11FC0">
            <w:r>
              <w:rPr>
                <w:sz w:val="15"/>
              </w:rPr>
              <w:t xml:space="preserve">id BIGINT; </w:t>
            </w:r>
            <w:proofErr w:type="spellStart"/>
            <w:r>
              <w:rPr>
                <w:sz w:val="15"/>
              </w:rPr>
              <w:t>user_id</w:t>
            </w:r>
            <w:proofErr w:type="spellEnd"/>
            <w:r>
              <w:rPr>
                <w:sz w:val="15"/>
              </w:rPr>
              <w:t xml:space="preserve"> BIGINT; </w:t>
            </w:r>
            <w:proofErr w:type="spellStart"/>
            <w:r>
              <w:rPr>
                <w:sz w:val="15"/>
              </w:rPr>
              <w:t>product_id</w:t>
            </w:r>
            <w:proofErr w:type="spellEnd"/>
            <w:r>
              <w:rPr>
                <w:sz w:val="15"/>
              </w:rPr>
              <w:t xml:space="preserve"> BIGINT; quantity INT; </w:t>
            </w:r>
            <w:proofErr w:type="spellStart"/>
            <w:r>
              <w:rPr>
                <w:sz w:val="15"/>
              </w:rPr>
              <w:t>updated_at</w:t>
            </w:r>
            <w:proofErr w:type="spellEnd"/>
            <w:r>
              <w:rPr>
                <w:sz w:val="15"/>
              </w:rPr>
              <w:t xml:space="preserve"> DATETIME</w:t>
            </w:r>
          </w:p>
        </w:tc>
        <w:tc>
          <w:tcPr>
            <w:tcW w:w="2448" w:type="dxa"/>
            <w:vAlign w:val="center"/>
          </w:tcPr>
          <w:p w14:paraId="7AF82C8F" w14:textId="77777777" w:rsidR="001E3E42" w:rsidRDefault="00D11FC0">
            <w:r>
              <w:rPr>
                <w:sz w:val="15"/>
              </w:rPr>
              <w:t>(</w:t>
            </w:r>
            <w:proofErr w:type="spellStart"/>
            <w:r>
              <w:rPr>
                <w:sz w:val="15"/>
              </w:rPr>
              <w:t>user_id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product_id</w:t>
            </w:r>
            <w:proofErr w:type="spellEnd"/>
            <w:r>
              <w:rPr>
                <w:sz w:val="15"/>
              </w:rPr>
              <w:t xml:space="preserve">) </w:t>
            </w:r>
            <w:proofErr w:type="spellStart"/>
            <w:r>
              <w:rPr>
                <w:sz w:val="15"/>
              </w:rPr>
              <w:t>唯一；</w:t>
            </w:r>
            <w:r>
              <w:rPr>
                <w:sz w:val="15"/>
              </w:rPr>
              <w:t>quantity</w:t>
            </w:r>
            <w:proofErr w:type="spellEnd"/>
            <w:r>
              <w:rPr>
                <w:sz w:val="15"/>
              </w:rPr>
              <w:t>&gt;0</w:t>
            </w:r>
          </w:p>
        </w:tc>
        <w:tc>
          <w:tcPr>
            <w:tcW w:w="1440" w:type="dxa"/>
            <w:vAlign w:val="center"/>
          </w:tcPr>
          <w:p w14:paraId="1DD27026" w14:textId="77777777" w:rsidR="001E3E42" w:rsidRDefault="00D11FC0">
            <w:proofErr w:type="spellStart"/>
            <w:r>
              <w:rPr>
                <w:sz w:val="15"/>
              </w:rPr>
              <w:t>购物车条目</w:t>
            </w:r>
            <w:proofErr w:type="spellEnd"/>
          </w:p>
        </w:tc>
      </w:tr>
      <w:tr w:rsidR="001E3E42" w14:paraId="04C46552" w14:textId="77777777">
        <w:tc>
          <w:tcPr>
            <w:tcW w:w="1152" w:type="dxa"/>
            <w:vAlign w:val="center"/>
          </w:tcPr>
          <w:p w14:paraId="0485A79F" w14:textId="77777777" w:rsidR="001E3E42" w:rsidRDefault="00D11FC0">
            <w:r>
              <w:rPr>
                <w:sz w:val="15"/>
              </w:rPr>
              <w:t>orders</w:t>
            </w:r>
          </w:p>
        </w:tc>
        <w:tc>
          <w:tcPr>
            <w:tcW w:w="4320" w:type="dxa"/>
            <w:vAlign w:val="center"/>
          </w:tcPr>
          <w:p w14:paraId="167C407A" w14:textId="77777777" w:rsidR="001E3E42" w:rsidRDefault="00D11FC0">
            <w:r>
              <w:rPr>
                <w:sz w:val="15"/>
              </w:rPr>
              <w:t xml:space="preserve">id BIGINT; </w:t>
            </w:r>
            <w:proofErr w:type="spellStart"/>
            <w:r>
              <w:rPr>
                <w:sz w:val="15"/>
              </w:rPr>
              <w:t>order_no</w:t>
            </w:r>
            <w:proofErr w:type="spellEnd"/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32); </w:t>
            </w:r>
            <w:proofErr w:type="spellStart"/>
            <w:r>
              <w:rPr>
                <w:sz w:val="15"/>
              </w:rPr>
              <w:t>user_id</w:t>
            </w:r>
            <w:proofErr w:type="spellEnd"/>
            <w:r>
              <w:rPr>
                <w:sz w:val="15"/>
              </w:rPr>
              <w:t xml:space="preserve"> BIGINT; </w:t>
            </w:r>
            <w:proofErr w:type="spellStart"/>
            <w:r>
              <w:rPr>
                <w:sz w:val="15"/>
              </w:rPr>
              <w:t>shop_id</w:t>
            </w:r>
            <w:proofErr w:type="spellEnd"/>
            <w:r>
              <w:rPr>
                <w:sz w:val="15"/>
              </w:rPr>
              <w:t xml:space="preserve"> BIGINT; </w:t>
            </w:r>
            <w:proofErr w:type="spellStart"/>
            <w:r>
              <w:rPr>
                <w:sz w:val="15"/>
              </w:rPr>
              <w:t>total_amount</w:t>
            </w:r>
            <w:proofErr w:type="spellEnd"/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DECIMAL(</w:t>
            </w:r>
            <w:proofErr w:type="gramEnd"/>
            <w:r>
              <w:rPr>
                <w:sz w:val="15"/>
              </w:rPr>
              <w:t xml:space="preserve">10,2); status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20); address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255); remark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255); </w:t>
            </w:r>
            <w:proofErr w:type="spellStart"/>
            <w:r>
              <w:rPr>
                <w:sz w:val="15"/>
              </w:rPr>
              <w:t>created_at</w:t>
            </w:r>
            <w:proofErr w:type="spellEnd"/>
            <w:r>
              <w:rPr>
                <w:sz w:val="15"/>
              </w:rPr>
              <w:t xml:space="preserve"> DATETIME</w:t>
            </w:r>
          </w:p>
        </w:tc>
        <w:tc>
          <w:tcPr>
            <w:tcW w:w="2448" w:type="dxa"/>
            <w:vAlign w:val="center"/>
          </w:tcPr>
          <w:p w14:paraId="37C24743" w14:textId="77777777" w:rsidR="001E3E42" w:rsidRDefault="00D11FC0">
            <w:proofErr w:type="spellStart"/>
            <w:r>
              <w:rPr>
                <w:sz w:val="15"/>
              </w:rPr>
              <w:t>order_no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唯一；</w:t>
            </w:r>
            <w:r>
              <w:rPr>
                <w:sz w:val="15"/>
              </w:rPr>
              <w:t>status∈CREATED</w:t>
            </w:r>
            <w:proofErr w:type="spellEnd"/>
            <w:r>
              <w:rPr>
                <w:sz w:val="15"/>
              </w:rPr>
              <w:t>/CANCELLED</w:t>
            </w:r>
          </w:p>
        </w:tc>
        <w:tc>
          <w:tcPr>
            <w:tcW w:w="1440" w:type="dxa"/>
            <w:vAlign w:val="center"/>
          </w:tcPr>
          <w:p w14:paraId="33349EFF" w14:textId="77777777" w:rsidR="001E3E42" w:rsidRDefault="00D11FC0">
            <w:proofErr w:type="spellStart"/>
            <w:r>
              <w:rPr>
                <w:sz w:val="15"/>
              </w:rPr>
              <w:t>订单主表与地址快照</w:t>
            </w:r>
            <w:proofErr w:type="spellEnd"/>
          </w:p>
        </w:tc>
      </w:tr>
      <w:tr w:rsidR="001E3E42" w14:paraId="4BB16260" w14:textId="77777777">
        <w:tc>
          <w:tcPr>
            <w:tcW w:w="1152" w:type="dxa"/>
            <w:vAlign w:val="center"/>
          </w:tcPr>
          <w:p w14:paraId="7D6FB59B" w14:textId="77777777" w:rsidR="001E3E42" w:rsidRDefault="00D11FC0">
            <w:proofErr w:type="spellStart"/>
            <w:r>
              <w:rPr>
                <w:sz w:val="15"/>
              </w:rPr>
              <w:t>order_items</w:t>
            </w:r>
            <w:proofErr w:type="spellEnd"/>
          </w:p>
        </w:tc>
        <w:tc>
          <w:tcPr>
            <w:tcW w:w="4320" w:type="dxa"/>
            <w:vAlign w:val="center"/>
          </w:tcPr>
          <w:p w14:paraId="4196EBB4" w14:textId="77777777" w:rsidR="001E3E42" w:rsidRDefault="00D11FC0">
            <w:r>
              <w:rPr>
                <w:sz w:val="15"/>
              </w:rPr>
              <w:t xml:space="preserve">id BIGINT; </w:t>
            </w:r>
            <w:proofErr w:type="spellStart"/>
            <w:r>
              <w:rPr>
                <w:sz w:val="15"/>
              </w:rPr>
              <w:t>order_id</w:t>
            </w:r>
            <w:proofErr w:type="spellEnd"/>
            <w:r>
              <w:rPr>
                <w:sz w:val="15"/>
              </w:rPr>
              <w:t xml:space="preserve"> BIGINT; </w:t>
            </w:r>
            <w:proofErr w:type="spellStart"/>
            <w:r>
              <w:rPr>
                <w:sz w:val="15"/>
              </w:rPr>
              <w:t>product_id</w:t>
            </w:r>
            <w:proofErr w:type="spellEnd"/>
            <w:r>
              <w:rPr>
                <w:sz w:val="15"/>
              </w:rPr>
              <w:t xml:space="preserve"> BIGINT; </w:t>
            </w:r>
            <w:proofErr w:type="spellStart"/>
            <w:r>
              <w:rPr>
                <w:sz w:val="15"/>
              </w:rPr>
              <w:t>product_name</w:t>
            </w:r>
            <w:proofErr w:type="spellEnd"/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VARCHAR(</w:t>
            </w:r>
            <w:proofErr w:type="gramEnd"/>
            <w:r>
              <w:rPr>
                <w:sz w:val="15"/>
              </w:rPr>
              <w:t xml:space="preserve">50); price </w:t>
            </w:r>
            <w:proofErr w:type="gramStart"/>
            <w:r>
              <w:rPr>
                <w:sz w:val="15"/>
              </w:rPr>
              <w:t>DECIMAL(</w:t>
            </w:r>
            <w:proofErr w:type="gramEnd"/>
            <w:r>
              <w:rPr>
                <w:sz w:val="15"/>
              </w:rPr>
              <w:t>10,2); quantity INT</w:t>
            </w:r>
          </w:p>
        </w:tc>
        <w:tc>
          <w:tcPr>
            <w:tcW w:w="2448" w:type="dxa"/>
            <w:vAlign w:val="center"/>
          </w:tcPr>
          <w:p w14:paraId="55DD1D8C" w14:textId="77777777" w:rsidR="001E3E42" w:rsidRDefault="00D11FC0">
            <w:proofErr w:type="spellStart"/>
            <w:r>
              <w:rPr>
                <w:sz w:val="15"/>
              </w:rPr>
              <w:t>保存名称与价格快照；</w:t>
            </w:r>
            <w:r>
              <w:rPr>
                <w:sz w:val="15"/>
              </w:rPr>
              <w:t>quantity</w:t>
            </w:r>
            <w:proofErr w:type="spellEnd"/>
            <w:r>
              <w:rPr>
                <w:sz w:val="15"/>
              </w:rPr>
              <w:t>&gt;0</w:t>
            </w:r>
          </w:p>
        </w:tc>
        <w:tc>
          <w:tcPr>
            <w:tcW w:w="1440" w:type="dxa"/>
            <w:vAlign w:val="center"/>
          </w:tcPr>
          <w:p w14:paraId="1EC376CD" w14:textId="77777777" w:rsidR="001E3E42" w:rsidRDefault="00D11FC0">
            <w:proofErr w:type="spellStart"/>
            <w:r>
              <w:rPr>
                <w:sz w:val="15"/>
              </w:rPr>
              <w:t>订单商品明细</w:t>
            </w:r>
            <w:proofErr w:type="spellEnd"/>
          </w:p>
        </w:tc>
      </w:tr>
    </w:tbl>
    <w:p w14:paraId="6F17D6C9" w14:textId="77777777" w:rsidR="006B4660" w:rsidRDefault="006B4660">
      <w:pPr>
        <w:spacing w:after="40"/>
      </w:pPr>
    </w:p>
    <w:p w14:paraId="0097DC07" w14:textId="77777777" w:rsidR="001E3E42" w:rsidRDefault="00D11FC0">
      <w:pPr>
        <w:pStyle w:val="21"/>
      </w:pPr>
      <w:bookmarkStart w:id="37" w:name="_Toc239157900"/>
      <w:r>
        <w:rPr>
          <w:rFonts w:ascii="Times New Roman" w:eastAsia="宋体" w:hAnsi="Times New Roman"/>
          <w:sz w:val="21"/>
        </w:rPr>
        <w:t xml:space="preserve">6.2 </w:t>
      </w:r>
      <w:proofErr w:type="spellStart"/>
      <w:r>
        <w:rPr>
          <w:rFonts w:ascii="Times New Roman" w:eastAsia="宋体" w:hAnsi="Times New Roman"/>
          <w:sz w:val="21"/>
        </w:rPr>
        <w:t>数据一致性与索引要求</w:t>
      </w:r>
      <w:bookmarkEnd w:id="37"/>
      <w:proofErr w:type="spellEnd"/>
    </w:p>
    <w:p w14:paraId="5CE0A786" w14:textId="77777777" w:rsidR="001E3E42" w:rsidRDefault="00D11FC0">
      <w:pPr>
        <w:pStyle w:val="a0"/>
        <w:spacing w:after="120"/>
      </w:pPr>
      <w:proofErr w:type="spellStart"/>
      <w:r>
        <w:rPr>
          <w:sz w:val="21"/>
        </w:rPr>
        <w:t>外键列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user_id</w:t>
      </w:r>
      <w:r>
        <w:rPr>
          <w:sz w:val="21"/>
        </w:rPr>
        <w:t>、</w:t>
      </w:r>
      <w:r>
        <w:rPr>
          <w:sz w:val="21"/>
        </w:rPr>
        <w:t>merchant_id</w:t>
      </w:r>
      <w:r>
        <w:rPr>
          <w:sz w:val="21"/>
        </w:rPr>
        <w:t>、</w:t>
      </w:r>
      <w:r>
        <w:rPr>
          <w:sz w:val="21"/>
        </w:rPr>
        <w:t>shop_id</w:t>
      </w:r>
      <w:r>
        <w:rPr>
          <w:sz w:val="21"/>
        </w:rPr>
        <w:t>、</w:t>
      </w:r>
      <w:r>
        <w:rPr>
          <w:sz w:val="21"/>
        </w:rPr>
        <w:t>category_id</w:t>
      </w:r>
      <w:r>
        <w:rPr>
          <w:sz w:val="21"/>
        </w:rPr>
        <w:t>、</w:t>
      </w:r>
      <w:r>
        <w:rPr>
          <w:sz w:val="21"/>
        </w:rPr>
        <w:t>product_id</w:t>
      </w:r>
      <w:r>
        <w:rPr>
          <w:sz w:val="21"/>
        </w:rPr>
        <w:t>、</w:t>
      </w:r>
      <w:r>
        <w:rPr>
          <w:sz w:val="21"/>
        </w:rPr>
        <w:t>order_id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建立索引；列表查询为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created_at</w:t>
      </w:r>
      <w:proofErr w:type="spellEnd"/>
      <w:r>
        <w:rPr>
          <w:sz w:val="21"/>
        </w:rPr>
        <w:t xml:space="preserve"> </w:t>
      </w:r>
      <w:r>
        <w:rPr>
          <w:sz w:val="21"/>
        </w:rPr>
        <w:t>与</w:t>
      </w:r>
      <w:r>
        <w:rPr>
          <w:sz w:val="21"/>
        </w:rPr>
        <w:t xml:space="preserve"> status </w:t>
      </w:r>
      <w:proofErr w:type="spellStart"/>
      <w:r>
        <w:rPr>
          <w:sz w:val="21"/>
        </w:rPr>
        <w:t>建立必要组合索引</w:t>
      </w:r>
      <w:proofErr w:type="spellEnd"/>
      <w:r>
        <w:rPr>
          <w:sz w:val="21"/>
        </w:rPr>
        <w:t>。</w:t>
      </w:r>
    </w:p>
    <w:p w14:paraId="31879540" w14:textId="77777777" w:rsidR="001E3E42" w:rsidRDefault="00D11FC0">
      <w:pPr>
        <w:pStyle w:val="a0"/>
        <w:spacing w:after="120"/>
      </w:pPr>
      <w:proofErr w:type="spellStart"/>
      <w:r>
        <w:rPr>
          <w:sz w:val="21"/>
        </w:rPr>
        <w:t>商家与店铺关系只由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shops.merchant</w:t>
      </w:r>
      <w:proofErr w:type="gramEnd"/>
      <w:r>
        <w:rPr>
          <w:sz w:val="21"/>
        </w:rPr>
        <w:t>_id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维护，避免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merchants.shop</w:t>
      </w:r>
      <w:proofErr w:type="gramEnd"/>
      <w:r>
        <w:rPr>
          <w:sz w:val="21"/>
        </w:rPr>
        <w:t>_id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与其形成双向冗余</w:t>
      </w:r>
      <w:proofErr w:type="spellEnd"/>
      <w:r>
        <w:rPr>
          <w:sz w:val="21"/>
        </w:rPr>
        <w:t>。</w:t>
      </w:r>
    </w:p>
    <w:p w14:paraId="397587D3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订单和订单明细不得级联物理删除；商品删除采用逻辑删除，历史快照永久保留。</w:t>
      </w:r>
    </w:p>
    <w:p w14:paraId="6CE87FBE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库存扣减使用条件更新或等效并发控制，并以受影响行数判断是否成功。</w:t>
      </w:r>
    </w:p>
    <w:p w14:paraId="2E7990EA" w14:textId="77777777" w:rsidR="001E3E42" w:rsidRDefault="00D11FC0">
      <w:pPr>
        <w:pStyle w:val="a0"/>
        <w:spacing w:after="120"/>
        <w:rPr>
          <w:lang w:eastAsia="zh-CN"/>
        </w:rPr>
      </w:pPr>
      <w:r>
        <w:rPr>
          <w:sz w:val="21"/>
          <w:lang w:eastAsia="zh-CN"/>
        </w:rPr>
        <w:t>初始化脚本必须可重复执行，并包含边界测试所需的打烊店铺、下架商品、零库存商品和不同角色账号。</w:t>
      </w:r>
    </w:p>
    <w:p w14:paraId="08B92246" w14:textId="77777777" w:rsidR="006B4660" w:rsidRDefault="00332229">
      <w:pPr>
        <w:pStyle w:val="21"/>
        <w:rPr>
          <w:lang w:eastAsia="zh-CN"/>
        </w:rPr>
      </w:pPr>
      <w:bookmarkStart w:id="38" w:name="_Toc239157901"/>
      <w:r>
        <w:rPr>
          <w:rFonts w:ascii="Times New Roman" w:eastAsia="宋体" w:hAnsi="Times New Roman"/>
          <w:sz w:val="21"/>
          <w:lang w:eastAsia="zh-CN"/>
        </w:rPr>
        <w:t xml:space="preserve">6.3 </w:t>
      </w:r>
      <w:r>
        <w:rPr>
          <w:rFonts w:ascii="Times New Roman" w:eastAsia="宋体" w:hAnsi="Times New Roman"/>
          <w:sz w:val="21"/>
          <w:lang w:eastAsia="zh-CN"/>
        </w:rPr>
        <w:t>存储策略</w:t>
      </w:r>
      <w:bookmarkEnd w:id="38"/>
    </w:p>
    <w:p w14:paraId="416492EC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业务数据统一存储于</w:t>
      </w:r>
      <w:r>
        <w:rPr>
          <w:lang w:eastAsia="zh-CN"/>
        </w:rPr>
        <w:t xml:space="preserve"> MySQL/PostgreSQL</w:t>
      </w:r>
      <w:r>
        <w:rPr>
          <w:lang w:eastAsia="zh-CN"/>
        </w:rPr>
        <w:t>；</w:t>
      </w:r>
    </w:p>
    <w:p w14:paraId="4A654A1D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金额字段使用</w:t>
      </w:r>
      <w:r>
        <w:rPr>
          <w:lang w:eastAsia="zh-CN"/>
        </w:rPr>
        <w:t xml:space="preserve"> DECIMAL </w:t>
      </w:r>
      <w:r>
        <w:rPr>
          <w:lang w:eastAsia="zh-CN"/>
        </w:rPr>
        <w:t>保证精度；</w:t>
      </w:r>
    </w:p>
    <w:p w14:paraId="2AD92755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密码字段仅存加密摘要；</w:t>
      </w:r>
    </w:p>
    <w:p w14:paraId="67C6B7D3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提供初始化数据脚本（演示店铺、分类、商品等）。</w:t>
      </w:r>
    </w:p>
    <w:p w14:paraId="4D871296" w14:textId="77777777" w:rsidR="00BE56BB" w:rsidRDefault="00BE56BB">
      <w:pPr>
        <w:spacing w:after="80"/>
        <w:ind w:left="283"/>
        <w:rPr>
          <w:lang w:eastAsia="zh-CN"/>
        </w:rPr>
      </w:pPr>
    </w:p>
    <w:p w14:paraId="51E0E4C6" w14:textId="77777777" w:rsidR="00BE56BB" w:rsidRDefault="00BE56BB">
      <w:pPr>
        <w:spacing w:after="80"/>
        <w:ind w:left="283"/>
        <w:rPr>
          <w:lang w:eastAsia="zh-CN"/>
        </w:rPr>
      </w:pPr>
    </w:p>
    <w:p w14:paraId="3BB5696E" w14:textId="77777777" w:rsidR="00BE56BB" w:rsidRDefault="00BE56BB">
      <w:pPr>
        <w:spacing w:after="80"/>
        <w:ind w:left="283"/>
        <w:rPr>
          <w:lang w:eastAsia="zh-CN"/>
        </w:rPr>
      </w:pPr>
    </w:p>
    <w:p w14:paraId="399A7136" w14:textId="77777777" w:rsidR="006B4660" w:rsidRDefault="00332229">
      <w:pPr>
        <w:pStyle w:val="1"/>
      </w:pPr>
      <w:bookmarkStart w:id="39" w:name="_Toc239157902"/>
      <w:r>
        <w:t xml:space="preserve">7. </w:t>
      </w:r>
      <w:proofErr w:type="spellStart"/>
      <w:r>
        <w:t>其他需求</w:t>
      </w:r>
      <w:bookmarkEnd w:id="39"/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872"/>
        <w:gridCol w:w="7488"/>
      </w:tblGrid>
      <w:tr w:rsidR="006B4660" w14:paraId="52F0AFB9" w14:textId="77777777">
        <w:trPr>
          <w:tblHeader/>
        </w:trPr>
        <w:tc>
          <w:tcPr>
            <w:tcW w:w="1872" w:type="dxa"/>
          </w:tcPr>
          <w:p w14:paraId="74F5ECB2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类别</w:t>
            </w:r>
            <w:proofErr w:type="spellEnd"/>
          </w:p>
        </w:tc>
        <w:tc>
          <w:tcPr>
            <w:tcW w:w="7488" w:type="dxa"/>
          </w:tcPr>
          <w:p w14:paraId="19865ED4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要求</w:t>
            </w:r>
            <w:proofErr w:type="spellEnd"/>
          </w:p>
        </w:tc>
      </w:tr>
      <w:tr w:rsidR="006B4660" w14:paraId="711CD2C5" w14:textId="77777777">
        <w:tc>
          <w:tcPr>
            <w:tcW w:w="1872" w:type="dxa"/>
          </w:tcPr>
          <w:p w14:paraId="76923BB3" w14:textId="77777777" w:rsidR="006B4660" w:rsidRDefault="00332229">
            <w:proofErr w:type="spellStart"/>
            <w:r>
              <w:rPr>
                <w:sz w:val="21"/>
              </w:rPr>
              <w:t>国际化</w:t>
            </w:r>
            <w:proofErr w:type="spellEnd"/>
          </w:p>
        </w:tc>
        <w:tc>
          <w:tcPr>
            <w:tcW w:w="7488" w:type="dxa"/>
          </w:tcPr>
          <w:p w14:paraId="630926A7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本次课程范围支持中文界面即可，界面文案预留国际化扩展。</w:t>
            </w:r>
          </w:p>
        </w:tc>
      </w:tr>
      <w:tr w:rsidR="006B4660" w14:paraId="1D859619" w14:textId="77777777">
        <w:tc>
          <w:tcPr>
            <w:tcW w:w="1872" w:type="dxa"/>
          </w:tcPr>
          <w:p w14:paraId="79CEC44D" w14:textId="77777777" w:rsidR="006B4660" w:rsidRDefault="00332229">
            <w:proofErr w:type="spellStart"/>
            <w:r>
              <w:rPr>
                <w:sz w:val="21"/>
              </w:rPr>
              <w:t>合规性</w:t>
            </w:r>
            <w:proofErr w:type="spellEnd"/>
          </w:p>
        </w:tc>
        <w:tc>
          <w:tcPr>
            <w:tcW w:w="7488" w:type="dxa"/>
          </w:tcPr>
          <w:p w14:paraId="0C4DBE2E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仅用于课程教学与项目组内部使用；数据仅存演示数据，符合课程使用范围约定。</w:t>
            </w:r>
          </w:p>
        </w:tc>
      </w:tr>
      <w:tr w:rsidR="006B4660" w14:paraId="0ABCFCA4" w14:textId="77777777">
        <w:tc>
          <w:tcPr>
            <w:tcW w:w="1872" w:type="dxa"/>
          </w:tcPr>
          <w:p w14:paraId="28DBF714" w14:textId="77777777" w:rsidR="006B4660" w:rsidRDefault="00332229">
            <w:proofErr w:type="spellStart"/>
            <w:r>
              <w:rPr>
                <w:sz w:val="21"/>
              </w:rPr>
              <w:t>部署</w:t>
            </w:r>
            <w:proofErr w:type="spellEnd"/>
          </w:p>
        </w:tc>
        <w:tc>
          <w:tcPr>
            <w:tcW w:w="7488" w:type="dxa"/>
          </w:tcPr>
          <w:p w14:paraId="19A2845F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前后端可本地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服务器部署；提供数据库脚本与启动说明（</w:t>
            </w:r>
            <w:r>
              <w:rPr>
                <w:sz w:val="21"/>
                <w:lang w:eastAsia="zh-CN"/>
              </w:rPr>
              <w:t>README</w:t>
            </w:r>
            <w:r>
              <w:rPr>
                <w:sz w:val="21"/>
                <w:lang w:eastAsia="zh-CN"/>
              </w:rPr>
              <w:t>）。</w:t>
            </w:r>
          </w:p>
        </w:tc>
      </w:tr>
      <w:tr w:rsidR="006B4660" w14:paraId="20956A41" w14:textId="77777777">
        <w:tc>
          <w:tcPr>
            <w:tcW w:w="1872" w:type="dxa"/>
          </w:tcPr>
          <w:p w14:paraId="0F34E809" w14:textId="77777777" w:rsidR="006B4660" w:rsidRDefault="00332229">
            <w:proofErr w:type="spellStart"/>
            <w:r>
              <w:rPr>
                <w:sz w:val="21"/>
              </w:rPr>
              <w:t>文档</w:t>
            </w:r>
            <w:proofErr w:type="spellEnd"/>
          </w:p>
        </w:tc>
        <w:tc>
          <w:tcPr>
            <w:tcW w:w="7488" w:type="dxa"/>
          </w:tcPr>
          <w:p w14:paraId="7BB66D8B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</w:t>
            </w:r>
            <w:r>
              <w:rPr>
                <w:sz w:val="21"/>
                <w:lang w:eastAsia="zh-CN"/>
              </w:rPr>
              <w:t xml:space="preserve"> README</w:t>
            </w:r>
            <w:r>
              <w:rPr>
                <w:sz w:val="21"/>
                <w:lang w:eastAsia="zh-CN"/>
              </w:rPr>
              <w:t>、数据库设计、</w:t>
            </w:r>
            <w:r>
              <w:rPr>
                <w:sz w:val="21"/>
                <w:lang w:eastAsia="zh-CN"/>
              </w:rPr>
              <w:t xml:space="preserve">API </w:t>
            </w:r>
            <w:r>
              <w:rPr>
                <w:sz w:val="21"/>
                <w:lang w:eastAsia="zh-CN"/>
              </w:rPr>
              <w:t>文档、</w:t>
            </w:r>
            <w:r>
              <w:rPr>
                <w:sz w:val="21"/>
                <w:lang w:eastAsia="zh-CN"/>
              </w:rPr>
              <w:t xml:space="preserve">TDD </w:t>
            </w:r>
            <w:r>
              <w:rPr>
                <w:sz w:val="21"/>
                <w:lang w:eastAsia="zh-CN"/>
              </w:rPr>
              <w:t>测试报告、需求迭代记录、团队分工与开发日志。</w:t>
            </w:r>
          </w:p>
        </w:tc>
      </w:tr>
      <w:tr w:rsidR="006B4660" w14:paraId="5BE538A9" w14:textId="77777777">
        <w:tc>
          <w:tcPr>
            <w:tcW w:w="1872" w:type="dxa"/>
          </w:tcPr>
          <w:p w14:paraId="1F1A03BA" w14:textId="77777777" w:rsidR="006B4660" w:rsidRDefault="00332229">
            <w:proofErr w:type="spellStart"/>
            <w:r>
              <w:rPr>
                <w:sz w:val="21"/>
              </w:rPr>
              <w:t>数据</w:t>
            </w:r>
            <w:proofErr w:type="spellEnd"/>
          </w:p>
        </w:tc>
        <w:tc>
          <w:tcPr>
            <w:tcW w:w="7488" w:type="dxa"/>
          </w:tcPr>
          <w:p w14:paraId="440DAE51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提供初始化演示数据脚本，便于联调与验收。</w:t>
            </w:r>
          </w:p>
        </w:tc>
      </w:tr>
      <w:tr w:rsidR="001E3E42" w14:paraId="1036EA88" w14:textId="77777777">
        <w:tc>
          <w:tcPr>
            <w:tcW w:w="1872" w:type="dxa"/>
            <w:vAlign w:val="center"/>
          </w:tcPr>
          <w:p w14:paraId="03BB8011" w14:textId="77777777" w:rsidR="001E3E42" w:rsidRDefault="00D11FC0"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使用溯源</w:t>
            </w:r>
            <w:proofErr w:type="spellEnd"/>
          </w:p>
        </w:tc>
        <w:tc>
          <w:tcPr>
            <w:tcW w:w="7488" w:type="dxa"/>
            <w:vAlign w:val="center"/>
          </w:tcPr>
          <w:p w14:paraId="4B2CC964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</w:t>
            </w:r>
            <w:r>
              <w:rPr>
                <w:sz w:val="18"/>
                <w:lang w:eastAsia="zh-CN"/>
              </w:rPr>
              <w:t xml:space="preserve"> AI </w:t>
            </w:r>
            <w:r>
              <w:rPr>
                <w:sz w:val="18"/>
                <w:lang w:eastAsia="zh-CN"/>
              </w:rPr>
              <w:t>辅助的样板代码、错误定位和文档初稿使用点；核心测试设计、业务逻辑、架构决策与交叉验收由小组理解并完成。</w:t>
            </w:r>
          </w:p>
        </w:tc>
      </w:tr>
    </w:tbl>
    <w:p w14:paraId="25D017C8" w14:textId="77777777" w:rsidR="006B4660" w:rsidRDefault="00332229">
      <w:pPr>
        <w:pStyle w:val="1"/>
        <w:rPr>
          <w:lang w:eastAsia="zh-CN"/>
        </w:rPr>
      </w:pPr>
      <w:bookmarkStart w:id="40" w:name="_Toc239157903"/>
      <w:r>
        <w:rPr>
          <w:lang w:eastAsia="zh-CN"/>
        </w:rPr>
        <w:t xml:space="preserve">8. </w:t>
      </w:r>
      <w:r>
        <w:rPr>
          <w:lang w:eastAsia="zh-CN"/>
        </w:rPr>
        <w:t>验收标准</w:t>
      </w:r>
      <w:bookmarkEnd w:id="40"/>
    </w:p>
    <w:p w14:paraId="3B2D2C39" w14:textId="77777777" w:rsidR="006B4660" w:rsidRDefault="00332229">
      <w:pPr>
        <w:pStyle w:val="21"/>
        <w:rPr>
          <w:lang w:eastAsia="zh-CN"/>
        </w:rPr>
      </w:pPr>
      <w:bookmarkStart w:id="41" w:name="_Toc239157904"/>
      <w:r>
        <w:rPr>
          <w:lang w:eastAsia="zh-CN"/>
        </w:rPr>
        <w:t xml:space="preserve">8.1 </w:t>
      </w:r>
      <w:r>
        <w:rPr>
          <w:lang w:eastAsia="zh-CN"/>
        </w:rPr>
        <w:t>功能验收</w:t>
      </w:r>
      <w:bookmarkEnd w:id="41"/>
    </w:p>
    <w:p w14:paraId="4F065502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所有功能需求通过对应测试用例验证；核心</w:t>
      </w:r>
      <w:r>
        <w:rPr>
          <w:sz w:val="21"/>
          <w:lang w:eastAsia="zh-CN"/>
        </w:rPr>
        <w:t xml:space="preserve"> API </w:t>
      </w:r>
      <w:r>
        <w:rPr>
          <w:sz w:val="21"/>
          <w:lang w:eastAsia="zh-CN"/>
        </w:rPr>
        <w:t>需求场景覆盖率</w:t>
      </w:r>
      <w:r>
        <w:rPr>
          <w:sz w:val="21"/>
          <w:lang w:eastAsia="zh-CN"/>
        </w:rPr>
        <w:t xml:space="preserve"> 100%</w:t>
      </w:r>
      <w:r>
        <w:rPr>
          <w:sz w:val="21"/>
          <w:lang w:eastAsia="zh-CN"/>
        </w:rPr>
        <w:t>，关键</w:t>
      </w:r>
      <w:r>
        <w:rPr>
          <w:sz w:val="21"/>
          <w:lang w:eastAsia="zh-CN"/>
        </w:rPr>
        <w:t xml:space="preserve"> Service </w:t>
      </w:r>
      <w:r>
        <w:rPr>
          <w:sz w:val="21"/>
          <w:lang w:eastAsia="zh-CN"/>
        </w:rPr>
        <w:t>方法</w:t>
      </w:r>
      <w:r>
        <w:rPr>
          <w:sz w:val="21"/>
          <w:lang w:eastAsia="zh-CN"/>
        </w:rPr>
        <w:t xml:space="preserve"> JaCoCo </w:t>
      </w:r>
      <w:r>
        <w:rPr>
          <w:sz w:val="21"/>
          <w:lang w:eastAsia="zh-CN"/>
        </w:rPr>
        <w:t>行覆盖率不低于</w:t>
      </w:r>
      <w:r>
        <w:rPr>
          <w:sz w:val="21"/>
          <w:lang w:eastAsia="zh-CN"/>
        </w:rPr>
        <w:t xml:space="preserve"> 90%</w:t>
      </w:r>
      <w:r>
        <w:rPr>
          <w:sz w:val="21"/>
          <w:lang w:eastAsia="zh-CN"/>
        </w:rPr>
        <w:t>，自动化测试通过率</w:t>
      </w:r>
      <w:r>
        <w:rPr>
          <w:sz w:val="21"/>
          <w:lang w:eastAsia="zh-CN"/>
        </w:rPr>
        <w:t xml:space="preserve"> 100%</w:t>
      </w:r>
      <w:r>
        <w:rPr>
          <w:sz w:val="21"/>
          <w:lang w:eastAsia="zh-CN"/>
        </w:rPr>
        <w:t>；</w:t>
      </w:r>
    </w:p>
    <w:p w14:paraId="40F80073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注册、登录、购物车、下单、订单查询等核心流程端到端（前后端联调）测试通过。</w:t>
      </w:r>
    </w:p>
    <w:p w14:paraId="053603A3" w14:textId="77777777" w:rsidR="006B4660" w:rsidRDefault="00332229">
      <w:pPr>
        <w:pStyle w:val="21"/>
        <w:rPr>
          <w:lang w:eastAsia="zh-CN"/>
        </w:rPr>
      </w:pPr>
      <w:bookmarkStart w:id="42" w:name="_Toc239157905"/>
      <w:r>
        <w:rPr>
          <w:lang w:eastAsia="zh-CN"/>
        </w:rPr>
        <w:t xml:space="preserve">8.2 </w:t>
      </w:r>
      <w:r>
        <w:rPr>
          <w:lang w:eastAsia="zh-CN"/>
        </w:rPr>
        <w:t>性能验收</w:t>
      </w:r>
      <w:bookmarkEnd w:id="42"/>
    </w:p>
    <w:p w14:paraId="04363F1D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按</w:t>
      </w:r>
      <w:r>
        <w:rPr>
          <w:sz w:val="21"/>
          <w:lang w:eastAsia="zh-CN"/>
        </w:rPr>
        <w:t xml:space="preserve"> NFR-PERF-001 </w:t>
      </w:r>
      <w:r>
        <w:rPr>
          <w:sz w:val="21"/>
          <w:lang w:eastAsia="zh-CN"/>
        </w:rPr>
        <w:t>规定的数据基线、预热时间和持续时间执行，常规</w:t>
      </w:r>
      <w:r>
        <w:rPr>
          <w:sz w:val="21"/>
          <w:lang w:eastAsia="zh-CN"/>
        </w:rPr>
        <w:t xml:space="preserve"> GET </w:t>
      </w:r>
      <w:r>
        <w:rPr>
          <w:sz w:val="21"/>
          <w:lang w:eastAsia="zh-CN"/>
        </w:rPr>
        <w:t>接口</w:t>
      </w:r>
      <w:r>
        <w:rPr>
          <w:sz w:val="21"/>
          <w:lang w:eastAsia="zh-CN"/>
        </w:rPr>
        <w:t xml:space="preserve"> P95 &lt; 500ms</w:t>
      </w:r>
      <w:r>
        <w:rPr>
          <w:sz w:val="21"/>
          <w:lang w:eastAsia="zh-CN"/>
        </w:rPr>
        <w:t>、错误率</w:t>
      </w:r>
      <w:r>
        <w:rPr>
          <w:sz w:val="21"/>
          <w:lang w:eastAsia="zh-CN"/>
        </w:rPr>
        <w:t xml:space="preserve"> &lt; 1%</w:t>
      </w:r>
      <w:r>
        <w:rPr>
          <w:sz w:val="21"/>
          <w:lang w:eastAsia="zh-CN"/>
        </w:rPr>
        <w:t>；</w:t>
      </w:r>
    </w:p>
    <w:p w14:paraId="301FE62C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按</w:t>
      </w:r>
      <w:r>
        <w:rPr>
          <w:sz w:val="21"/>
          <w:lang w:eastAsia="zh-CN"/>
        </w:rPr>
        <w:t xml:space="preserve"> NFR-PERF-002 </w:t>
      </w:r>
      <w:r>
        <w:rPr>
          <w:sz w:val="21"/>
          <w:lang w:eastAsia="zh-CN"/>
        </w:rPr>
        <w:t>执行</w:t>
      </w:r>
      <w:r>
        <w:rPr>
          <w:sz w:val="21"/>
          <w:lang w:eastAsia="zh-CN"/>
        </w:rPr>
        <w:t xml:space="preserve"> 50 </w:t>
      </w:r>
      <w:r>
        <w:rPr>
          <w:sz w:val="21"/>
          <w:lang w:eastAsia="zh-CN"/>
        </w:rPr>
        <w:t>并发订单测试，不得出现负库存、超卖、重复扣减、部分事务或服务崩溃。</w:t>
      </w:r>
    </w:p>
    <w:p w14:paraId="52CDE705" w14:textId="77777777" w:rsidR="006B4660" w:rsidRDefault="00332229">
      <w:pPr>
        <w:pStyle w:val="21"/>
        <w:rPr>
          <w:lang w:eastAsia="zh-CN"/>
        </w:rPr>
      </w:pPr>
      <w:bookmarkStart w:id="43" w:name="_Toc239157906"/>
      <w:r>
        <w:rPr>
          <w:lang w:eastAsia="zh-CN"/>
        </w:rPr>
        <w:t xml:space="preserve">8.3 </w:t>
      </w:r>
      <w:r>
        <w:rPr>
          <w:lang w:eastAsia="zh-CN"/>
        </w:rPr>
        <w:t>安全验收</w:t>
      </w:r>
      <w:bookmarkEnd w:id="43"/>
    </w:p>
    <w:p w14:paraId="40249E22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1. </w:t>
      </w:r>
      <w:r>
        <w:rPr>
          <w:sz w:val="21"/>
          <w:lang w:eastAsia="zh-CN"/>
        </w:rPr>
        <w:t>密码使用</w:t>
      </w:r>
      <w:r>
        <w:rPr>
          <w:sz w:val="21"/>
          <w:lang w:eastAsia="zh-CN"/>
        </w:rPr>
        <w:t xml:space="preserve"> BCrypt </w:t>
      </w:r>
      <w:r>
        <w:rPr>
          <w:sz w:val="21"/>
          <w:lang w:eastAsia="zh-CN"/>
        </w:rPr>
        <w:t>单向散列，数据库、接口响应和日志均不出现明文密码；</w:t>
      </w:r>
    </w:p>
    <w:p w14:paraId="57D346BB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2. </w:t>
      </w:r>
      <w:r>
        <w:rPr>
          <w:sz w:val="21"/>
          <w:lang w:eastAsia="zh-CN"/>
        </w:rPr>
        <w:t>所有受保护接口通过未登录、错误角色和资源越权自动化测试；</w:t>
      </w:r>
    </w:p>
    <w:p w14:paraId="5F4D5F9B" w14:textId="77777777" w:rsidR="006B4660" w:rsidRDefault="00332229">
      <w:pPr>
        <w:spacing w:after="80"/>
        <w:ind w:left="283"/>
        <w:rPr>
          <w:lang w:eastAsia="zh-CN"/>
        </w:rPr>
      </w:pPr>
      <w:r>
        <w:rPr>
          <w:sz w:val="21"/>
          <w:lang w:eastAsia="zh-CN"/>
        </w:rPr>
        <w:t xml:space="preserve">3. </w:t>
      </w:r>
      <w:r>
        <w:rPr>
          <w:sz w:val="21"/>
          <w:lang w:eastAsia="zh-CN"/>
        </w:rPr>
        <w:t>所有数据库访问参数化，并通过</w:t>
      </w:r>
      <w:r>
        <w:rPr>
          <w:sz w:val="21"/>
          <w:lang w:eastAsia="zh-CN"/>
        </w:rPr>
        <w:t xml:space="preserve"> SQL </w:t>
      </w:r>
      <w:r>
        <w:rPr>
          <w:sz w:val="21"/>
          <w:lang w:eastAsia="zh-CN"/>
        </w:rPr>
        <w:t>注入、超长字符串、非法枚举和越界数值检查。</w:t>
      </w:r>
    </w:p>
    <w:p w14:paraId="365997D3" w14:textId="77777777" w:rsidR="006B4660" w:rsidRDefault="00332229">
      <w:pPr>
        <w:pStyle w:val="21"/>
        <w:rPr>
          <w:lang w:eastAsia="zh-CN"/>
        </w:rPr>
      </w:pPr>
      <w:bookmarkStart w:id="44" w:name="_Toc239157907"/>
      <w:r>
        <w:rPr>
          <w:lang w:eastAsia="zh-CN"/>
        </w:rPr>
        <w:lastRenderedPageBreak/>
        <w:t xml:space="preserve">8.4 </w:t>
      </w:r>
      <w:r>
        <w:rPr>
          <w:lang w:eastAsia="zh-CN"/>
        </w:rPr>
        <w:t>用户验收（</w:t>
      </w:r>
      <w:r>
        <w:rPr>
          <w:lang w:eastAsia="zh-CN"/>
        </w:rPr>
        <w:t xml:space="preserve">UAT / </w:t>
      </w:r>
      <w:r>
        <w:rPr>
          <w:lang w:eastAsia="zh-CN"/>
        </w:rPr>
        <w:t>交叉验收）</w:t>
      </w:r>
      <w:bookmarkEnd w:id="44"/>
    </w:p>
    <w:p w14:paraId="26223D51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交叉验收小组按需求逐项核对功能与验收标准；</w:t>
      </w:r>
    </w:p>
    <w:p w14:paraId="0A9700BB" w14:textId="77777777" w:rsidR="006B4660" w:rsidRDefault="00332229">
      <w:pPr>
        <w:spacing w:after="80"/>
        <w:ind w:left="283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指导教师复核需求追溯（需求</w:t>
      </w:r>
      <w:r>
        <w:rPr>
          <w:lang w:eastAsia="zh-CN"/>
        </w:rPr>
        <w:t xml:space="preserve"> → </w:t>
      </w:r>
      <w:r>
        <w:rPr>
          <w:lang w:eastAsia="zh-CN"/>
        </w:rPr>
        <w:t>测试</w:t>
      </w:r>
      <w:r>
        <w:rPr>
          <w:lang w:eastAsia="zh-CN"/>
        </w:rPr>
        <w:t xml:space="preserve"> → </w:t>
      </w:r>
      <w:r>
        <w:rPr>
          <w:lang w:eastAsia="zh-CN"/>
        </w:rPr>
        <w:t>代码）；</w:t>
      </w:r>
    </w:p>
    <w:p w14:paraId="5E03B12A" w14:textId="77777777" w:rsidR="006B4660" w:rsidRDefault="006B4660">
      <w:pPr>
        <w:rPr>
          <w:lang w:eastAsia="zh-CN"/>
        </w:rPr>
      </w:pPr>
    </w:p>
    <w:p w14:paraId="4EB0910B" w14:textId="77777777" w:rsidR="001E3E42" w:rsidRDefault="00D11FC0">
      <w:pPr>
        <w:pStyle w:val="21"/>
      </w:pPr>
      <w:bookmarkStart w:id="45" w:name="_Toc239157908"/>
      <w:r>
        <w:rPr>
          <w:rFonts w:ascii="Times New Roman" w:eastAsia="宋体" w:hAnsi="Times New Roman"/>
          <w:sz w:val="21"/>
        </w:rPr>
        <w:t xml:space="preserve">8.5 </w:t>
      </w:r>
      <w:proofErr w:type="spellStart"/>
      <w:r>
        <w:rPr>
          <w:rFonts w:ascii="Times New Roman" w:eastAsia="宋体" w:hAnsi="Times New Roman"/>
          <w:sz w:val="21"/>
        </w:rPr>
        <w:t>阶段质量门禁与证据</w:t>
      </w:r>
      <w:bookmarkEnd w:id="45"/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152"/>
        <w:gridCol w:w="2592"/>
        <w:gridCol w:w="3168"/>
        <w:gridCol w:w="2448"/>
      </w:tblGrid>
      <w:tr w:rsidR="001E3E42" w14:paraId="7D77E281" w14:textId="77777777">
        <w:trPr>
          <w:tblHeader/>
        </w:trPr>
        <w:tc>
          <w:tcPr>
            <w:tcW w:w="1152" w:type="dxa"/>
            <w:shd w:val="clear" w:color="auto" w:fill="D9E2F3"/>
            <w:vAlign w:val="center"/>
          </w:tcPr>
          <w:p w14:paraId="66B92557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6"/>
              </w:rPr>
              <w:t>阶段</w:t>
            </w:r>
            <w:proofErr w:type="spellEnd"/>
          </w:p>
        </w:tc>
        <w:tc>
          <w:tcPr>
            <w:tcW w:w="2592" w:type="dxa"/>
            <w:shd w:val="clear" w:color="auto" w:fill="D9E2F3"/>
            <w:vAlign w:val="center"/>
          </w:tcPr>
          <w:p w14:paraId="67DA6C58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6"/>
              </w:rPr>
              <w:t>进入条件</w:t>
            </w:r>
            <w:proofErr w:type="spellEnd"/>
          </w:p>
        </w:tc>
        <w:tc>
          <w:tcPr>
            <w:tcW w:w="3168" w:type="dxa"/>
            <w:shd w:val="clear" w:color="auto" w:fill="D9E2F3"/>
            <w:vAlign w:val="center"/>
          </w:tcPr>
          <w:p w14:paraId="417B61D5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6"/>
              </w:rPr>
              <w:t>完成条件</w:t>
            </w:r>
            <w:proofErr w:type="spellEnd"/>
          </w:p>
        </w:tc>
        <w:tc>
          <w:tcPr>
            <w:tcW w:w="2448" w:type="dxa"/>
            <w:shd w:val="clear" w:color="auto" w:fill="D9E2F3"/>
            <w:vAlign w:val="center"/>
          </w:tcPr>
          <w:p w14:paraId="3564F781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6"/>
              </w:rPr>
              <w:t>必须留存证据</w:t>
            </w:r>
            <w:proofErr w:type="spellEnd"/>
          </w:p>
        </w:tc>
      </w:tr>
      <w:tr w:rsidR="001E3E42" w14:paraId="6FDD73EC" w14:textId="77777777">
        <w:tc>
          <w:tcPr>
            <w:tcW w:w="1152" w:type="dxa"/>
            <w:vAlign w:val="center"/>
          </w:tcPr>
          <w:p w14:paraId="7B397C79" w14:textId="77777777" w:rsidR="001E3E42" w:rsidRDefault="00D11FC0">
            <w:proofErr w:type="spellStart"/>
            <w:r>
              <w:rPr>
                <w:sz w:val="16"/>
              </w:rPr>
              <w:t>阶段</w:t>
            </w:r>
            <w:proofErr w:type="spellEnd"/>
            <w:r>
              <w:rPr>
                <w:sz w:val="16"/>
              </w:rPr>
              <w:t xml:space="preserve"> 1</w:t>
            </w:r>
          </w:p>
        </w:tc>
        <w:tc>
          <w:tcPr>
            <w:tcW w:w="2592" w:type="dxa"/>
            <w:vAlign w:val="center"/>
          </w:tcPr>
          <w:p w14:paraId="676939D9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SRS V1.1 </w:t>
            </w:r>
            <w:r>
              <w:rPr>
                <w:sz w:val="16"/>
                <w:lang w:eastAsia="zh-CN"/>
              </w:rPr>
              <w:t>与接口基线确认</w:t>
            </w:r>
          </w:p>
        </w:tc>
        <w:tc>
          <w:tcPr>
            <w:tcW w:w="3168" w:type="dxa"/>
            <w:vAlign w:val="center"/>
          </w:tcPr>
          <w:p w14:paraId="4ADD1877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P0 </w:t>
            </w:r>
            <w:r>
              <w:rPr>
                <w:sz w:val="16"/>
                <w:lang w:eastAsia="zh-CN"/>
              </w:rPr>
              <w:t>测试通过率</w:t>
            </w:r>
            <w:r>
              <w:rPr>
                <w:sz w:val="16"/>
                <w:lang w:eastAsia="zh-CN"/>
              </w:rPr>
              <w:t xml:space="preserve"> 100%</w:t>
            </w:r>
            <w:r>
              <w:rPr>
                <w:sz w:val="16"/>
                <w:lang w:eastAsia="zh-CN"/>
              </w:rPr>
              <w:t>；无阻断缺陷；关键</w:t>
            </w:r>
            <w:r>
              <w:rPr>
                <w:sz w:val="16"/>
                <w:lang w:eastAsia="zh-CN"/>
              </w:rPr>
              <w:t xml:space="preserve"> Service </w:t>
            </w:r>
            <w:r>
              <w:rPr>
                <w:sz w:val="16"/>
                <w:lang w:eastAsia="zh-CN"/>
              </w:rPr>
              <w:t>行覆盖率</w:t>
            </w:r>
            <w:r>
              <w:rPr>
                <w:sz w:val="16"/>
                <w:lang w:eastAsia="zh-CN"/>
              </w:rPr>
              <w:t xml:space="preserve"> ≥90%</w:t>
            </w:r>
          </w:p>
        </w:tc>
        <w:tc>
          <w:tcPr>
            <w:tcW w:w="2448" w:type="dxa"/>
            <w:vAlign w:val="center"/>
          </w:tcPr>
          <w:p w14:paraId="1F0076E2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失败测试提交、实现提交、测试报告、覆盖率报告</w:t>
            </w:r>
          </w:p>
        </w:tc>
      </w:tr>
      <w:tr w:rsidR="001E3E42" w14:paraId="5D101998" w14:textId="77777777">
        <w:tc>
          <w:tcPr>
            <w:tcW w:w="1152" w:type="dxa"/>
            <w:vAlign w:val="center"/>
          </w:tcPr>
          <w:p w14:paraId="1DB50AF0" w14:textId="77777777" w:rsidR="001E3E42" w:rsidRDefault="00D11FC0">
            <w:proofErr w:type="spellStart"/>
            <w:r>
              <w:rPr>
                <w:sz w:val="16"/>
              </w:rPr>
              <w:t>阶段</w:t>
            </w:r>
            <w:proofErr w:type="spellEnd"/>
            <w:r>
              <w:rPr>
                <w:sz w:val="16"/>
              </w:rPr>
              <w:t xml:space="preserve"> 2</w:t>
            </w:r>
          </w:p>
        </w:tc>
        <w:tc>
          <w:tcPr>
            <w:tcW w:w="2592" w:type="dxa"/>
            <w:vAlign w:val="center"/>
          </w:tcPr>
          <w:p w14:paraId="457169BC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CR </w:t>
            </w:r>
            <w:r>
              <w:rPr>
                <w:sz w:val="16"/>
                <w:lang w:eastAsia="zh-CN"/>
              </w:rPr>
              <w:t>记录及影响分析完成</w:t>
            </w:r>
          </w:p>
        </w:tc>
        <w:tc>
          <w:tcPr>
            <w:tcW w:w="3168" w:type="dxa"/>
            <w:vAlign w:val="center"/>
          </w:tcPr>
          <w:p w14:paraId="2AF23541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新增需求测试通过；受影响旧功能回归通过；风险有处置结论</w:t>
            </w:r>
          </w:p>
        </w:tc>
        <w:tc>
          <w:tcPr>
            <w:tcW w:w="2448" w:type="dxa"/>
            <w:vAlign w:val="center"/>
          </w:tcPr>
          <w:p w14:paraId="28F1BDEE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CR</w:t>
            </w:r>
            <w:r>
              <w:rPr>
                <w:sz w:val="16"/>
                <w:lang w:eastAsia="zh-CN"/>
              </w:rPr>
              <w:t>、影响矩阵、新增测试、回归记录、缺陷单</w:t>
            </w:r>
          </w:p>
        </w:tc>
      </w:tr>
      <w:tr w:rsidR="001E3E42" w14:paraId="5CE1B4E5" w14:textId="77777777">
        <w:tc>
          <w:tcPr>
            <w:tcW w:w="1152" w:type="dxa"/>
            <w:vAlign w:val="center"/>
          </w:tcPr>
          <w:p w14:paraId="4DB2B6A8" w14:textId="77777777" w:rsidR="001E3E42" w:rsidRDefault="00D11FC0">
            <w:proofErr w:type="spellStart"/>
            <w:r>
              <w:rPr>
                <w:sz w:val="16"/>
              </w:rPr>
              <w:t>阶段</w:t>
            </w:r>
            <w:proofErr w:type="spellEnd"/>
            <w:r>
              <w:rPr>
                <w:sz w:val="16"/>
              </w:rPr>
              <w:t xml:space="preserve"> 3</w:t>
            </w:r>
          </w:p>
        </w:tc>
        <w:tc>
          <w:tcPr>
            <w:tcW w:w="2592" w:type="dxa"/>
            <w:vAlign w:val="center"/>
          </w:tcPr>
          <w:p w14:paraId="5C162E16" w14:textId="77777777" w:rsidR="001E3E42" w:rsidRDefault="00D11FC0">
            <w:proofErr w:type="spellStart"/>
            <w:r>
              <w:rPr>
                <w:sz w:val="16"/>
              </w:rPr>
              <w:t>功能范围冻结</w:t>
            </w:r>
            <w:proofErr w:type="spellEnd"/>
          </w:p>
        </w:tc>
        <w:tc>
          <w:tcPr>
            <w:tcW w:w="3168" w:type="dxa"/>
            <w:vAlign w:val="center"/>
          </w:tcPr>
          <w:p w14:paraId="59F2E0C6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全量测试通过；交叉验收问题关闭；重构不改变外部行为</w:t>
            </w:r>
          </w:p>
        </w:tc>
        <w:tc>
          <w:tcPr>
            <w:tcW w:w="2448" w:type="dxa"/>
            <w:vAlign w:val="center"/>
          </w:tcPr>
          <w:p w14:paraId="55A60384" w14:textId="77777777" w:rsidR="001E3E42" w:rsidRDefault="00D11FC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全量报告、前后端联调记录、</w:t>
            </w:r>
            <w:r>
              <w:rPr>
                <w:sz w:val="16"/>
                <w:lang w:eastAsia="zh-CN"/>
              </w:rPr>
              <w:t xml:space="preserve">UAT </w:t>
            </w:r>
            <w:r>
              <w:rPr>
                <w:sz w:val="16"/>
                <w:lang w:eastAsia="zh-CN"/>
              </w:rPr>
              <w:t>记录、重构前后对比</w:t>
            </w:r>
          </w:p>
        </w:tc>
      </w:tr>
    </w:tbl>
    <w:p w14:paraId="59E59C24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>测试报告必须记录执行时间、代码提交、环境版本、数据基线、通过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失败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跳过数量和失败原因。存在失败或跳过的核心测试时不得标记阶段完成。</w:t>
      </w:r>
    </w:p>
    <w:p w14:paraId="58A400F2" w14:textId="77777777" w:rsidR="006B4660" w:rsidRDefault="00332229">
      <w:pPr>
        <w:pStyle w:val="1"/>
      </w:pPr>
      <w:bookmarkStart w:id="46" w:name="_Toc239157909"/>
      <w:r>
        <w:t xml:space="preserve">9. </w:t>
      </w:r>
      <w:proofErr w:type="spellStart"/>
      <w:r>
        <w:t>附录</w:t>
      </w:r>
      <w:bookmarkEnd w:id="46"/>
      <w:proofErr w:type="spellEnd"/>
    </w:p>
    <w:p w14:paraId="26C52506" w14:textId="77777777" w:rsidR="006B4660" w:rsidRDefault="00332229">
      <w:pPr>
        <w:pStyle w:val="21"/>
      </w:pPr>
      <w:bookmarkStart w:id="47" w:name="_Toc239157910"/>
      <w:proofErr w:type="spellStart"/>
      <w:r>
        <w:t>附录</w:t>
      </w:r>
      <w:proofErr w:type="spellEnd"/>
      <w:r>
        <w:t xml:space="preserve"> </w:t>
      </w:r>
      <w:proofErr w:type="spellStart"/>
      <w:r>
        <w:t>A</w:t>
      </w:r>
      <w:r>
        <w:t>：术语表</w:t>
      </w:r>
      <w:bookmarkEnd w:id="47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5953"/>
      </w:tblGrid>
      <w:tr w:rsidR="006B4660" w14:paraId="6942FC30" w14:textId="77777777">
        <w:trPr>
          <w:tblHeader/>
        </w:trPr>
        <w:tc>
          <w:tcPr>
            <w:tcW w:w="2268" w:type="dxa"/>
          </w:tcPr>
          <w:p w14:paraId="742A1A3D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术语</w:t>
            </w:r>
            <w:proofErr w:type="spellEnd"/>
            <w:r>
              <w:rPr>
                <w:rFonts w:eastAsia="黑体"/>
                <w:b/>
                <w:sz w:val="21"/>
              </w:rPr>
              <w:t xml:space="preserve"> / </w:t>
            </w:r>
            <w:proofErr w:type="spellStart"/>
            <w:r>
              <w:rPr>
                <w:rFonts w:eastAsia="黑体"/>
                <w:b/>
                <w:sz w:val="21"/>
              </w:rPr>
              <w:t>缩写</w:t>
            </w:r>
            <w:proofErr w:type="spellEnd"/>
          </w:p>
        </w:tc>
        <w:tc>
          <w:tcPr>
            <w:tcW w:w="5953" w:type="dxa"/>
          </w:tcPr>
          <w:p w14:paraId="0E3D85CF" w14:textId="77777777" w:rsidR="006B4660" w:rsidRDefault="00332229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说明</w:t>
            </w:r>
            <w:proofErr w:type="spellEnd"/>
          </w:p>
        </w:tc>
      </w:tr>
      <w:tr w:rsidR="006B4660" w14:paraId="07FA2F7C" w14:textId="77777777">
        <w:tc>
          <w:tcPr>
            <w:tcW w:w="2268" w:type="dxa"/>
          </w:tcPr>
          <w:p w14:paraId="49D19ACC" w14:textId="77777777" w:rsidR="006B4660" w:rsidRDefault="00332229">
            <w:r>
              <w:rPr>
                <w:sz w:val="21"/>
              </w:rPr>
              <w:t>SRS</w:t>
            </w:r>
          </w:p>
        </w:tc>
        <w:tc>
          <w:tcPr>
            <w:tcW w:w="5953" w:type="dxa"/>
          </w:tcPr>
          <w:p w14:paraId="092C6A64" w14:textId="77777777" w:rsidR="006B4660" w:rsidRDefault="00332229">
            <w:proofErr w:type="spellStart"/>
            <w:r>
              <w:rPr>
                <w:sz w:val="21"/>
              </w:rPr>
              <w:t>软件需求规格说明书</w:t>
            </w:r>
            <w:proofErr w:type="spellEnd"/>
          </w:p>
        </w:tc>
      </w:tr>
      <w:tr w:rsidR="006B4660" w14:paraId="43856E57" w14:textId="77777777">
        <w:tc>
          <w:tcPr>
            <w:tcW w:w="2268" w:type="dxa"/>
          </w:tcPr>
          <w:p w14:paraId="23FC6185" w14:textId="77777777" w:rsidR="006B4660" w:rsidRDefault="00332229">
            <w:r>
              <w:rPr>
                <w:sz w:val="21"/>
              </w:rPr>
              <w:t>P0 / P1 / P2</w:t>
            </w:r>
          </w:p>
        </w:tc>
        <w:tc>
          <w:tcPr>
            <w:tcW w:w="5953" w:type="dxa"/>
          </w:tcPr>
          <w:p w14:paraId="2435EB02" w14:textId="77777777" w:rsidR="006B4660" w:rsidRDefault="00332229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需求优先级：必须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应该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可选</w:t>
            </w:r>
          </w:p>
        </w:tc>
      </w:tr>
      <w:tr w:rsidR="006B4660" w14:paraId="5C3C00A6" w14:textId="77777777">
        <w:tc>
          <w:tcPr>
            <w:tcW w:w="2268" w:type="dxa"/>
          </w:tcPr>
          <w:p w14:paraId="70E6C570" w14:textId="77777777" w:rsidR="006B4660" w:rsidRDefault="00332229">
            <w:r>
              <w:rPr>
                <w:sz w:val="21"/>
              </w:rPr>
              <w:t>TDD</w:t>
            </w:r>
          </w:p>
        </w:tc>
        <w:tc>
          <w:tcPr>
            <w:tcW w:w="5953" w:type="dxa"/>
          </w:tcPr>
          <w:p w14:paraId="60313E9D" w14:textId="77777777" w:rsidR="006B4660" w:rsidRDefault="00332229">
            <w:proofErr w:type="spellStart"/>
            <w:r>
              <w:rPr>
                <w:sz w:val="21"/>
              </w:rPr>
              <w:t>测试驱动开发</w:t>
            </w:r>
            <w:proofErr w:type="spellEnd"/>
          </w:p>
        </w:tc>
      </w:tr>
      <w:tr w:rsidR="006B4660" w14:paraId="28E383BB" w14:textId="77777777">
        <w:tc>
          <w:tcPr>
            <w:tcW w:w="2268" w:type="dxa"/>
          </w:tcPr>
          <w:p w14:paraId="04F1C490" w14:textId="77777777" w:rsidR="006B4660" w:rsidRDefault="00332229">
            <w:r>
              <w:rPr>
                <w:sz w:val="21"/>
              </w:rPr>
              <w:t>UAT</w:t>
            </w:r>
          </w:p>
        </w:tc>
        <w:tc>
          <w:tcPr>
            <w:tcW w:w="5953" w:type="dxa"/>
          </w:tcPr>
          <w:p w14:paraId="4A0E7D23" w14:textId="77777777" w:rsidR="006B4660" w:rsidRDefault="00332229">
            <w:proofErr w:type="spellStart"/>
            <w:r>
              <w:rPr>
                <w:sz w:val="21"/>
              </w:rPr>
              <w:t>用户验收测试</w:t>
            </w:r>
            <w:proofErr w:type="spellEnd"/>
          </w:p>
        </w:tc>
      </w:tr>
      <w:tr w:rsidR="006B4660" w14:paraId="2F84C941" w14:textId="77777777">
        <w:tc>
          <w:tcPr>
            <w:tcW w:w="2268" w:type="dxa"/>
          </w:tcPr>
          <w:p w14:paraId="3B415282" w14:textId="77777777" w:rsidR="006B4660" w:rsidRDefault="00332229">
            <w:proofErr w:type="spellStart"/>
            <w:r>
              <w:rPr>
                <w:sz w:val="21"/>
              </w:rPr>
              <w:t>购物车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订单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库存</w:t>
            </w:r>
            <w:proofErr w:type="spellEnd"/>
          </w:p>
        </w:tc>
        <w:tc>
          <w:tcPr>
            <w:tcW w:w="5953" w:type="dxa"/>
          </w:tcPr>
          <w:p w14:paraId="54071A32" w14:textId="77777777" w:rsidR="006B4660" w:rsidRDefault="00332229">
            <w:r>
              <w:rPr>
                <w:sz w:val="21"/>
              </w:rPr>
              <w:t>见</w:t>
            </w:r>
            <w:r>
              <w:rPr>
                <w:sz w:val="21"/>
              </w:rPr>
              <w:t xml:space="preserve"> 1.3 </w:t>
            </w:r>
            <w:proofErr w:type="spellStart"/>
            <w:r>
              <w:rPr>
                <w:sz w:val="21"/>
              </w:rPr>
              <w:t>节定义</w:t>
            </w:r>
            <w:proofErr w:type="spellEnd"/>
          </w:p>
        </w:tc>
      </w:tr>
    </w:tbl>
    <w:p w14:paraId="14299B55" w14:textId="77777777" w:rsidR="006B4660" w:rsidRDefault="006B4660">
      <w:pPr>
        <w:spacing w:after="40"/>
      </w:pPr>
    </w:p>
    <w:p w14:paraId="1B38C1C1" w14:textId="77777777" w:rsidR="006B4660" w:rsidRDefault="00332229">
      <w:pPr>
        <w:pStyle w:val="21"/>
        <w:pageBreakBefore/>
        <w:rPr>
          <w:lang w:eastAsia="zh-CN"/>
        </w:rPr>
      </w:pPr>
      <w:bookmarkStart w:id="48" w:name="_Toc239157911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</w:t>
      </w:r>
      <w:r w:rsidR="000B30F2">
        <w:rPr>
          <w:rFonts w:eastAsia="宋体" w:hint="eastAsia"/>
          <w:lang w:eastAsia="zh-CN"/>
        </w:rPr>
        <w:t>B</w:t>
      </w:r>
      <w:r>
        <w:rPr>
          <w:lang w:eastAsia="zh-CN"/>
        </w:rPr>
        <w:t>：需求追溯矩阵</w:t>
      </w:r>
      <w:bookmarkEnd w:id="48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944"/>
        <w:gridCol w:w="1152"/>
        <w:gridCol w:w="2160"/>
        <w:gridCol w:w="2520"/>
        <w:gridCol w:w="1584"/>
      </w:tblGrid>
      <w:tr w:rsidR="001E3E42" w14:paraId="3249672B" w14:textId="77777777">
        <w:trPr>
          <w:tblHeader/>
        </w:trPr>
        <w:tc>
          <w:tcPr>
            <w:tcW w:w="1944" w:type="dxa"/>
            <w:shd w:val="clear" w:color="auto" w:fill="D9E2F3"/>
            <w:vAlign w:val="center"/>
          </w:tcPr>
          <w:p w14:paraId="6B6DD397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需求</w:t>
            </w:r>
            <w:proofErr w:type="spellEnd"/>
          </w:p>
        </w:tc>
        <w:tc>
          <w:tcPr>
            <w:tcW w:w="1152" w:type="dxa"/>
            <w:shd w:val="clear" w:color="auto" w:fill="D9E2F3"/>
            <w:vAlign w:val="center"/>
          </w:tcPr>
          <w:p w14:paraId="6F5B36D2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优先级</w:t>
            </w:r>
            <w:proofErr w:type="spellEnd"/>
            <w:r>
              <w:rPr>
                <w:b/>
                <w:sz w:val="15"/>
              </w:rPr>
              <w:t>/</w:t>
            </w:r>
            <w:proofErr w:type="spellStart"/>
            <w:r>
              <w:rPr>
                <w:b/>
                <w:sz w:val="15"/>
              </w:rPr>
              <w:t>阶段</w:t>
            </w:r>
            <w:proofErr w:type="spellEnd"/>
          </w:p>
        </w:tc>
        <w:tc>
          <w:tcPr>
            <w:tcW w:w="2160" w:type="dxa"/>
            <w:shd w:val="clear" w:color="auto" w:fill="D9E2F3"/>
            <w:vAlign w:val="center"/>
          </w:tcPr>
          <w:p w14:paraId="195316F2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计划测试用例</w:t>
            </w:r>
            <w:proofErr w:type="spellEnd"/>
          </w:p>
        </w:tc>
        <w:tc>
          <w:tcPr>
            <w:tcW w:w="2520" w:type="dxa"/>
            <w:shd w:val="clear" w:color="auto" w:fill="D9E2F3"/>
            <w:vAlign w:val="center"/>
          </w:tcPr>
          <w:p w14:paraId="23A3F0BF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主要风险</w:t>
            </w:r>
            <w:proofErr w:type="spellEnd"/>
          </w:p>
        </w:tc>
        <w:tc>
          <w:tcPr>
            <w:tcW w:w="1584" w:type="dxa"/>
            <w:shd w:val="clear" w:color="auto" w:fill="D9E2F3"/>
            <w:vAlign w:val="center"/>
          </w:tcPr>
          <w:p w14:paraId="63579704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5"/>
              </w:rPr>
              <w:t>状态</w:t>
            </w:r>
            <w:proofErr w:type="spellEnd"/>
          </w:p>
        </w:tc>
      </w:tr>
      <w:tr w:rsidR="001E3E42" w14:paraId="3478D0DA" w14:textId="77777777">
        <w:tc>
          <w:tcPr>
            <w:tcW w:w="1944" w:type="dxa"/>
            <w:vAlign w:val="center"/>
          </w:tcPr>
          <w:p w14:paraId="4507B9FB" w14:textId="77777777" w:rsidR="001E3E42" w:rsidRDefault="00D11FC0">
            <w:r>
              <w:rPr>
                <w:sz w:val="15"/>
              </w:rPr>
              <w:t xml:space="preserve">FR-001 </w:t>
            </w:r>
            <w:proofErr w:type="spellStart"/>
            <w:r>
              <w:rPr>
                <w:sz w:val="15"/>
              </w:rPr>
              <w:t>用户注册</w:t>
            </w:r>
            <w:proofErr w:type="spellEnd"/>
          </w:p>
        </w:tc>
        <w:tc>
          <w:tcPr>
            <w:tcW w:w="1152" w:type="dxa"/>
            <w:vAlign w:val="center"/>
          </w:tcPr>
          <w:p w14:paraId="5476B876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698F5E62" w14:textId="77777777" w:rsidR="001E3E42" w:rsidRDefault="00D11FC0">
            <w:r>
              <w:rPr>
                <w:sz w:val="15"/>
              </w:rPr>
              <w:t>TC-USER-001~008</w:t>
            </w:r>
          </w:p>
        </w:tc>
        <w:tc>
          <w:tcPr>
            <w:tcW w:w="2520" w:type="dxa"/>
            <w:vAlign w:val="center"/>
          </w:tcPr>
          <w:p w14:paraId="3C24B56F" w14:textId="77777777" w:rsidR="001E3E42" w:rsidRDefault="00D11FC0">
            <w:proofErr w:type="spellStart"/>
            <w:r>
              <w:rPr>
                <w:sz w:val="15"/>
              </w:rPr>
              <w:t>重复账号、密码泄露</w:t>
            </w:r>
            <w:proofErr w:type="spellEnd"/>
          </w:p>
        </w:tc>
        <w:tc>
          <w:tcPr>
            <w:tcW w:w="1584" w:type="dxa"/>
            <w:vAlign w:val="center"/>
          </w:tcPr>
          <w:p w14:paraId="67514960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7F754251" w14:textId="77777777">
        <w:tc>
          <w:tcPr>
            <w:tcW w:w="1944" w:type="dxa"/>
            <w:vAlign w:val="center"/>
          </w:tcPr>
          <w:p w14:paraId="19F10108" w14:textId="77777777" w:rsidR="001E3E42" w:rsidRDefault="00D11FC0">
            <w:r>
              <w:rPr>
                <w:sz w:val="15"/>
              </w:rPr>
              <w:t xml:space="preserve">FR-002 </w:t>
            </w:r>
            <w:proofErr w:type="spellStart"/>
            <w:r>
              <w:rPr>
                <w:sz w:val="15"/>
              </w:rPr>
              <w:t>用户登录</w:t>
            </w:r>
            <w:proofErr w:type="spellEnd"/>
          </w:p>
        </w:tc>
        <w:tc>
          <w:tcPr>
            <w:tcW w:w="1152" w:type="dxa"/>
            <w:vAlign w:val="center"/>
          </w:tcPr>
          <w:p w14:paraId="4DC14E79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0BEC4523" w14:textId="77777777" w:rsidR="001E3E42" w:rsidRDefault="00D11FC0">
            <w:r>
              <w:rPr>
                <w:sz w:val="15"/>
              </w:rPr>
              <w:t>TC-AUTH-001~008</w:t>
            </w:r>
          </w:p>
        </w:tc>
        <w:tc>
          <w:tcPr>
            <w:tcW w:w="2520" w:type="dxa"/>
            <w:vAlign w:val="center"/>
          </w:tcPr>
          <w:p w14:paraId="022506A4" w14:textId="77777777" w:rsidR="001E3E42" w:rsidRDefault="00D11FC0">
            <w:proofErr w:type="spellStart"/>
            <w:r>
              <w:rPr>
                <w:sz w:val="15"/>
              </w:rPr>
              <w:t>角色混淆、令牌失效</w:t>
            </w:r>
            <w:proofErr w:type="spellEnd"/>
          </w:p>
        </w:tc>
        <w:tc>
          <w:tcPr>
            <w:tcW w:w="1584" w:type="dxa"/>
            <w:vAlign w:val="center"/>
          </w:tcPr>
          <w:p w14:paraId="617C7A86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47007C96" w14:textId="77777777">
        <w:tc>
          <w:tcPr>
            <w:tcW w:w="1944" w:type="dxa"/>
            <w:vAlign w:val="center"/>
          </w:tcPr>
          <w:p w14:paraId="507E13E3" w14:textId="77777777" w:rsidR="001E3E42" w:rsidRDefault="00D11FC0">
            <w:r>
              <w:rPr>
                <w:sz w:val="15"/>
              </w:rPr>
              <w:t xml:space="preserve">FR-003 </w:t>
            </w:r>
            <w:proofErr w:type="spellStart"/>
            <w:r>
              <w:rPr>
                <w:sz w:val="15"/>
              </w:rPr>
              <w:t>个人信息</w:t>
            </w:r>
            <w:proofErr w:type="spellEnd"/>
          </w:p>
        </w:tc>
        <w:tc>
          <w:tcPr>
            <w:tcW w:w="1152" w:type="dxa"/>
            <w:vAlign w:val="center"/>
          </w:tcPr>
          <w:p w14:paraId="0FCDCC0D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6519C75E" w14:textId="77777777" w:rsidR="001E3E42" w:rsidRDefault="00D11FC0">
            <w:r>
              <w:rPr>
                <w:sz w:val="15"/>
              </w:rPr>
              <w:t>TC-USER-009~014</w:t>
            </w:r>
          </w:p>
        </w:tc>
        <w:tc>
          <w:tcPr>
            <w:tcW w:w="2520" w:type="dxa"/>
            <w:vAlign w:val="center"/>
          </w:tcPr>
          <w:p w14:paraId="29024747" w14:textId="77777777" w:rsidR="001E3E42" w:rsidRDefault="00D11FC0">
            <w:proofErr w:type="spellStart"/>
            <w:r>
              <w:rPr>
                <w:sz w:val="15"/>
              </w:rPr>
              <w:t>越权、手机号冲突</w:t>
            </w:r>
            <w:proofErr w:type="spellEnd"/>
          </w:p>
        </w:tc>
        <w:tc>
          <w:tcPr>
            <w:tcW w:w="1584" w:type="dxa"/>
            <w:vAlign w:val="center"/>
          </w:tcPr>
          <w:p w14:paraId="5775385F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5DFBDC95" w14:textId="77777777">
        <w:tc>
          <w:tcPr>
            <w:tcW w:w="1944" w:type="dxa"/>
            <w:vAlign w:val="center"/>
          </w:tcPr>
          <w:p w14:paraId="78B86BCB" w14:textId="77777777" w:rsidR="001E3E42" w:rsidRDefault="00D11FC0">
            <w:r>
              <w:rPr>
                <w:sz w:val="15"/>
              </w:rPr>
              <w:t xml:space="preserve">FR-004 </w:t>
            </w:r>
            <w:proofErr w:type="spellStart"/>
            <w:r>
              <w:rPr>
                <w:sz w:val="15"/>
              </w:rPr>
              <w:t>商家注册</w:t>
            </w:r>
            <w:proofErr w:type="spellEnd"/>
          </w:p>
        </w:tc>
        <w:tc>
          <w:tcPr>
            <w:tcW w:w="1152" w:type="dxa"/>
            <w:vAlign w:val="center"/>
          </w:tcPr>
          <w:p w14:paraId="560C3AC3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2E3739F6" w14:textId="77777777" w:rsidR="001E3E42" w:rsidRDefault="00D11FC0">
            <w:r>
              <w:rPr>
                <w:sz w:val="15"/>
              </w:rPr>
              <w:t>TC-MER-001~006</w:t>
            </w:r>
          </w:p>
        </w:tc>
        <w:tc>
          <w:tcPr>
            <w:tcW w:w="2520" w:type="dxa"/>
            <w:vAlign w:val="center"/>
          </w:tcPr>
          <w:p w14:paraId="17B75428" w14:textId="77777777" w:rsidR="001E3E42" w:rsidRDefault="00D11FC0">
            <w:proofErr w:type="spellStart"/>
            <w:r>
              <w:rPr>
                <w:sz w:val="15"/>
              </w:rPr>
              <w:t>重复商家、建店失败</w:t>
            </w:r>
            <w:proofErr w:type="spellEnd"/>
          </w:p>
        </w:tc>
        <w:tc>
          <w:tcPr>
            <w:tcW w:w="1584" w:type="dxa"/>
            <w:vAlign w:val="center"/>
          </w:tcPr>
          <w:p w14:paraId="6F244870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18A364A8" w14:textId="77777777">
        <w:tc>
          <w:tcPr>
            <w:tcW w:w="1944" w:type="dxa"/>
            <w:vAlign w:val="center"/>
          </w:tcPr>
          <w:p w14:paraId="224A2F8D" w14:textId="77777777" w:rsidR="001E3E42" w:rsidRDefault="00D11FC0">
            <w:r>
              <w:rPr>
                <w:sz w:val="15"/>
              </w:rPr>
              <w:t xml:space="preserve">FR-005 </w:t>
            </w:r>
            <w:proofErr w:type="spellStart"/>
            <w:r>
              <w:rPr>
                <w:sz w:val="15"/>
              </w:rPr>
              <w:t>商家登录</w:t>
            </w:r>
            <w:proofErr w:type="spellEnd"/>
          </w:p>
        </w:tc>
        <w:tc>
          <w:tcPr>
            <w:tcW w:w="1152" w:type="dxa"/>
            <w:vAlign w:val="center"/>
          </w:tcPr>
          <w:p w14:paraId="130EEB86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3E6E291B" w14:textId="77777777" w:rsidR="001E3E42" w:rsidRDefault="00D11FC0">
            <w:r>
              <w:rPr>
                <w:sz w:val="15"/>
              </w:rPr>
              <w:t>TC-MER-007~012</w:t>
            </w:r>
          </w:p>
        </w:tc>
        <w:tc>
          <w:tcPr>
            <w:tcW w:w="2520" w:type="dxa"/>
            <w:vAlign w:val="center"/>
          </w:tcPr>
          <w:p w14:paraId="232BB7D8" w14:textId="77777777" w:rsidR="001E3E42" w:rsidRDefault="00D11FC0">
            <w:proofErr w:type="spellStart"/>
            <w:r>
              <w:rPr>
                <w:sz w:val="15"/>
              </w:rPr>
              <w:t>角色越权</w:t>
            </w:r>
            <w:proofErr w:type="spellEnd"/>
          </w:p>
        </w:tc>
        <w:tc>
          <w:tcPr>
            <w:tcW w:w="1584" w:type="dxa"/>
            <w:vAlign w:val="center"/>
          </w:tcPr>
          <w:p w14:paraId="5F389470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2A37B750" w14:textId="77777777">
        <w:tc>
          <w:tcPr>
            <w:tcW w:w="1944" w:type="dxa"/>
            <w:vAlign w:val="center"/>
          </w:tcPr>
          <w:p w14:paraId="4F593DF3" w14:textId="77777777" w:rsidR="001E3E42" w:rsidRDefault="00D11FC0">
            <w:r>
              <w:rPr>
                <w:sz w:val="15"/>
              </w:rPr>
              <w:t xml:space="preserve">FR-006 </w:t>
            </w:r>
            <w:proofErr w:type="spellStart"/>
            <w:r>
              <w:rPr>
                <w:sz w:val="15"/>
              </w:rPr>
              <w:t>营业状态</w:t>
            </w:r>
            <w:proofErr w:type="spellEnd"/>
          </w:p>
        </w:tc>
        <w:tc>
          <w:tcPr>
            <w:tcW w:w="1152" w:type="dxa"/>
            <w:vAlign w:val="center"/>
          </w:tcPr>
          <w:p w14:paraId="2DAA609B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7C48DF2A" w14:textId="77777777" w:rsidR="001E3E42" w:rsidRDefault="00D11FC0">
            <w:r>
              <w:rPr>
                <w:sz w:val="15"/>
              </w:rPr>
              <w:t>TC-SHOP-001~008</w:t>
            </w:r>
          </w:p>
        </w:tc>
        <w:tc>
          <w:tcPr>
            <w:tcW w:w="2520" w:type="dxa"/>
            <w:vAlign w:val="center"/>
          </w:tcPr>
          <w:p w14:paraId="12A64BB1" w14:textId="77777777" w:rsidR="001E3E42" w:rsidRDefault="00D11FC0">
            <w:proofErr w:type="spellStart"/>
            <w:r>
              <w:rPr>
                <w:sz w:val="15"/>
              </w:rPr>
              <w:t>状态错误仍可下单</w:t>
            </w:r>
            <w:proofErr w:type="spellEnd"/>
          </w:p>
        </w:tc>
        <w:tc>
          <w:tcPr>
            <w:tcW w:w="1584" w:type="dxa"/>
            <w:vAlign w:val="center"/>
          </w:tcPr>
          <w:p w14:paraId="10B27B7A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0AD439DB" w14:textId="77777777">
        <w:tc>
          <w:tcPr>
            <w:tcW w:w="1944" w:type="dxa"/>
            <w:vAlign w:val="center"/>
          </w:tcPr>
          <w:p w14:paraId="3680302F" w14:textId="77777777" w:rsidR="001E3E42" w:rsidRDefault="00D11FC0">
            <w:r>
              <w:rPr>
                <w:sz w:val="15"/>
              </w:rPr>
              <w:t xml:space="preserve">FR-007 </w:t>
            </w:r>
            <w:proofErr w:type="spellStart"/>
            <w:r>
              <w:rPr>
                <w:sz w:val="15"/>
              </w:rPr>
              <w:t>店铺管理</w:t>
            </w:r>
            <w:proofErr w:type="spellEnd"/>
          </w:p>
        </w:tc>
        <w:tc>
          <w:tcPr>
            <w:tcW w:w="1152" w:type="dxa"/>
            <w:vAlign w:val="center"/>
          </w:tcPr>
          <w:p w14:paraId="6EC556C9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239F4373" w14:textId="77777777" w:rsidR="001E3E42" w:rsidRDefault="00D11FC0">
            <w:r>
              <w:rPr>
                <w:sz w:val="15"/>
              </w:rPr>
              <w:t>TC-SHOP-009~014</w:t>
            </w:r>
          </w:p>
        </w:tc>
        <w:tc>
          <w:tcPr>
            <w:tcW w:w="2520" w:type="dxa"/>
            <w:vAlign w:val="center"/>
          </w:tcPr>
          <w:p w14:paraId="2FEB51F1" w14:textId="77777777" w:rsidR="001E3E42" w:rsidRDefault="00D11FC0">
            <w:proofErr w:type="spellStart"/>
            <w:r>
              <w:rPr>
                <w:sz w:val="15"/>
              </w:rPr>
              <w:t>跨店修改</w:t>
            </w:r>
            <w:proofErr w:type="spellEnd"/>
          </w:p>
        </w:tc>
        <w:tc>
          <w:tcPr>
            <w:tcW w:w="1584" w:type="dxa"/>
            <w:vAlign w:val="center"/>
          </w:tcPr>
          <w:p w14:paraId="71B3691C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6F2A808F" w14:textId="77777777">
        <w:tc>
          <w:tcPr>
            <w:tcW w:w="1944" w:type="dxa"/>
            <w:vAlign w:val="center"/>
          </w:tcPr>
          <w:p w14:paraId="0ABC4294" w14:textId="77777777" w:rsidR="001E3E42" w:rsidRDefault="00D11FC0">
            <w:r>
              <w:rPr>
                <w:sz w:val="15"/>
              </w:rPr>
              <w:t xml:space="preserve">FR-008 </w:t>
            </w:r>
            <w:proofErr w:type="spellStart"/>
            <w:r>
              <w:rPr>
                <w:sz w:val="15"/>
              </w:rPr>
              <w:t>分类管理</w:t>
            </w:r>
            <w:proofErr w:type="spellEnd"/>
          </w:p>
        </w:tc>
        <w:tc>
          <w:tcPr>
            <w:tcW w:w="1152" w:type="dxa"/>
            <w:vAlign w:val="center"/>
          </w:tcPr>
          <w:p w14:paraId="7352EE32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4F88EA7A" w14:textId="77777777" w:rsidR="001E3E42" w:rsidRDefault="00D11FC0">
            <w:r>
              <w:rPr>
                <w:sz w:val="15"/>
              </w:rPr>
              <w:t>TC-CAT-001~012</w:t>
            </w:r>
          </w:p>
        </w:tc>
        <w:tc>
          <w:tcPr>
            <w:tcW w:w="2520" w:type="dxa"/>
            <w:vAlign w:val="center"/>
          </w:tcPr>
          <w:p w14:paraId="52981CF7" w14:textId="77777777" w:rsidR="001E3E42" w:rsidRDefault="00D11FC0">
            <w:proofErr w:type="spellStart"/>
            <w:r>
              <w:rPr>
                <w:sz w:val="15"/>
              </w:rPr>
              <w:t>排序冲突、误删</w:t>
            </w:r>
            <w:proofErr w:type="spellEnd"/>
          </w:p>
        </w:tc>
        <w:tc>
          <w:tcPr>
            <w:tcW w:w="1584" w:type="dxa"/>
            <w:vAlign w:val="center"/>
          </w:tcPr>
          <w:p w14:paraId="309C16FC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24A6ED9F" w14:textId="77777777">
        <w:tc>
          <w:tcPr>
            <w:tcW w:w="1944" w:type="dxa"/>
            <w:vAlign w:val="center"/>
          </w:tcPr>
          <w:p w14:paraId="4C92E4EF" w14:textId="77777777" w:rsidR="001E3E42" w:rsidRDefault="00D11FC0">
            <w:r>
              <w:rPr>
                <w:sz w:val="15"/>
              </w:rPr>
              <w:t xml:space="preserve">FR-009 </w:t>
            </w:r>
            <w:proofErr w:type="spellStart"/>
            <w:r>
              <w:rPr>
                <w:sz w:val="15"/>
              </w:rPr>
              <w:t>商品管理</w:t>
            </w:r>
            <w:proofErr w:type="spellEnd"/>
          </w:p>
        </w:tc>
        <w:tc>
          <w:tcPr>
            <w:tcW w:w="1152" w:type="dxa"/>
            <w:vAlign w:val="center"/>
          </w:tcPr>
          <w:p w14:paraId="3A658FBF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654873F1" w14:textId="77777777" w:rsidR="001E3E42" w:rsidRDefault="00D11FC0">
            <w:r>
              <w:rPr>
                <w:sz w:val="15"/>
              </w:rPr>
              <w:t>TC-PROD-001~016</w:t>
            </w:r>
          </w:p>
        </w:tc>
        <w:tc>
          <w:tcPr>
            <w:tcW w:w="2520" w:type="dxa"/>
            <w:vAlign w:val="center"/>
          </w:tcPr>
          <w:p w14:paraId="2794D16C" w14:textId="77777777" w:rsidR="001E3E42" w:rsidRDefault="00D11FC0">
            <w:proofErr w:type="spellStart"/>
            <w:r>
              <w:rPr>
                <w:sz w:val="15"/>
              </w:rPr>
              <w:t>非法归属、删除历史</w:t>
            </w:r>
            <w:proofErr w:type="spellEnd"/>
          </w:p>
        </w:tc>
        <w:tc>
          <w:tcPr>
            <w:tcW w:w="1584" w:type="dxa"/>
            <w:vAlign w:val="center"/>
          </w:tcPr>
          <w:p w14:paraId="1332F327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4C2AE1F7" w14:textId="77777777">
        <w:tc>
          <w:tcPr>
            <w:tcW w:w="1944" w:type="dxa"/>
            <w:vAlign w:val="center"/>
          </w:tcPr>
          <w:p w14:paraId="32F6A70F" w14:textId="77777777" w:rsidR="001E3E42" w:rsidRDefault="00D11FC0">
            <w:r>
              <w:rPr>
                <w:sz w:val="15"/>
              </w:rPr>
              <w:t xml:space="preserve">FR-010 </w:t>
            </w:r>
            <w:proofErr w:type="spellStart"/>
            <w:r>
              <w:rPr>
                <w:sz w:val="15"/>
              </w:rPr>
              <w:t>价格管理</w:t>
            </w:r>
            <w:proofErr w:type="spellEnd"/>
          </w:p>
        </w:tc>
        <w:tc>
          <w:tcPr>
            <w:tcW w:w="1152" w:type="dxa"/>
            <w:vAlign w:val="center"/>
          </w:tcPr>
          <w:p w14:paraId="3B73AA10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5F5009D1" w14:textId="77777777" w:rsidR="001E3E42" w:rsidRDefault="00D11FC0">
            <w:r>
              <w:rPr>
                <w:sz w:val="15"/>
              </w:rPr>
              <w:t>TC-PRICE-001~008</w:t>
            </w:r>
          </w:p>
        </w:tc>
        <w:tc>
          <w:tcPr>
            <w:tcW w:w="2520" w:type="dxa"/>
            <w:vAlign w:val="center"/>
          </w:tcPr>
          <w:p w14:paraId="1C95873F" w14:textId="77777777" w:rsidR="001E3E42" w:rsidRDefault="00D11FC0">
            <w:proofErr w:type="spellStart"/>
            <w:r>
              <w:rPr>
                <w:sz w:val="15"/>
              </w:rPr>
              <w:t>精度与金额错误</w:t>
            </w:r>
            <w:proofErr w:type="spellEnd"/>
          </w:p>
        </w:tc>
        <w:tc>
          <w:tcPr>
            <w:tcW w:w="1584" w:type="dxa"/>
            <w:vAlign w:val="center"/>
          </w:tcPr>
          <w:p w14:paraId="2F723A14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7C2D5B09" w14:textId="77777777">
        <w:tc>
          <w:tcPr>
            <w:tcW w:w="1944" w:type="dxa"/>
            <w:vAlign w:val="center"/>
          </w:tcPr>
          <w:p w14:paraId="242B8C43" w14:textId="77777777" w:rsidR="001E3E42" w:rsidRDefault="00D11FC0">
            <w:r>
              <w:rPr>
                <w:sz w:val="15"/>
              </w:rPr>
              <w:t xml:space="preserve">FR-011 </w:t>
            </w:r>
            <w:proofErr w:type="spellStart"/>
            <w:r>
              <w:rPr>
                <w:sz w:val="15"/>
              </w:rPr>
              <w:t>库存管理</w:t>
            </w:r>
            <w:proofErr w:type="spellEnd"/>
          </w:p>
        </w:tc>
        <w:tc>
          <w:tcPr>
            <w:tcW w:w="1152" w:type="dxa"/>
            <w:vAlign w:val="center"/>
          </w:tcPr>
          <w:p w14:paraId="35B09D6A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5393B264" w14:textId="77777777" w:rsidR="001E3E42" w:rsidRDefault="00D11FC0">
            <w:r>
              <w:rPr>
                <w:sz w:val="15"/>
              </w:rPr>
              <w:t>TC-STOCK-001~010</w:t>
            </w:r>
          </w:p>
        </w:tc>
        <w:tc>
          <w:tcPr>
            <w:tcW w:w="2520" w:type="dxa"/>
            <w:vAlign w:val="center"/>
          </w:tcPr>
          <w:p w14:paraId="642F79B9" w14:textId="77777777" w:rsidR="001E3E42" w:rsidRDefault="00D11FC0">
            <w:proofErr w:type="spellStart"/>
            <w:r>
              <w:rPr>
                <w:sz w:val="15"/>
              </w:rPr>
              <w:t>并发超卖、负库存</w:t>
            </w:r>
            <w:proofErr w:type="spellEnd"/>
          </w:p>
        </w:tc>
        <w:tc>
          <w:tcPr>
            <w:tcW w:w="1584" w:type="dxa"/>
            <w:vAlign w:val="center"/>
          </w:tcPr>
          <w:p w14:paraId="0C5D8E6B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17A0DDB0" w14:textId="77777777">
        <w:tc>
          <w:tcPr>
            <w:tcW w:w="1944" w:type="dxa"/>
            <w:vAlign w:val="center"/>
          </w:tcPr>
          <w:p w14:paraId="730A6300" w14:textId="77777777" w:rsidR="001E3E42" w:rsidRDefault="00D11FC0">
            <w:r>
              <w:rPr>
                <w:sz w:val="15"/>
              </w:rPr>
              <w:t xml:space="preserve">FR-012 </w:t>
            </w:r>
            <w:proofErr w:type="spellStart"/>
            <w:r>
              <w:rPr>
                <w:sz w:val="15"/>
              </w:rPr>
              <w:t>加入购物车</w:t>
            </w:r>
            <w:proofErr w:type="spellEnd"/>
          </w:p>
        </w:tc>
        <w:tc>
          <w:tcPr>
            <w:tcW w:w="1152" w:type="dxa"/>
            <w:vAlign w:val="center"/>
          </w:tcPr>
          <w:p w14:paraId="7084E538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355A76AD" w14:textId="77777777" w:rsidR="001E3E42" w:rsidRDefault="00D11FC0">
            <w:r>
              <w:rPr>
                <w:sz w:val="15"/>
              </w:rPr>
              <w:t>TC-CART-001~008</w:t>
            </w:r>
          </w:p>
        </w:tc>
        <w:tc>
          <w:tcPr>
            <w:tcW w:w="2520" w:type="dxa"/>
            <w:vAlign w:val="center"/>
          </w:tcPr>
          <w:p w14:paraId="6A87A2E3" w14:textId="77777777" w:rsidR="001E3E42" w:rsidRDefault="00D11FC0">
            <w:proofErr w:type="spellStart"/>
            <w:r>
              <w:rPr>
                <w:sz w:val="15"/>
              </w:rPr>
              <w:t>跨用户、超过库存</w:t>
            </w:r>
            <w:proofErr w:type="spellEnd"/>
          </w:p>
        </w:tc>
        <w:tc>
          <w:tcPr>
            <w:tcW w:w="1584" w:type="dxa"/>
            <w:vAlign w:val="center"/>
          </w:tcPr>
          <w:p w14:paraId="7080C8B6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5F74F8C2" w14:textId="77777777">
        <w:tc>
          <w:tcPr>
            <w:tcW w:w="1944" w:type="dxa"/>
            <w:vAlign w:val="center"/>
          </w:tcPr>
          <w:p w14:paraId="11656E40" w14:textId="77777777" w:rsidR="001E3E42" w:rsidRDefault="00D11FC0">
            <w:r>
              <w:rPr>
                <w:sz w:val="15"/>
              </w:rPr>
              <w:t xml:space="preserve">FR-013 </w:t>
            </w:r>
            <w:proofErr w:type="spellStart"/>
            <w:r>
              <w:rPr>
                <w:sz w:val="15"/>
              </w:rPr>
              <w:t>查看购物车</w:t>
            </w:r>
            <w:proofErr w:type="spellEnd"/>
          </w:p>
        </w:tc>
        <w:tc>
          <w:tcPr>
            <w:tcW w:w="1152" w:type="dxa"/>
            <w:vAlign w:val="center"/>
          </w:tcPr>
          <w:p w14:paraId="7B434166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5E30D014" w14:textId="77777777" w:rsidR="001E3E42" w:rsidRDefault="00D11FC0">
            <w:r>
              <w:rPr>
                <w:sz w:val="15"/>
              </w:rPr>
              <w:t>TC-CART-009~014</w:t>
            </w:r>
          </w:p>
        </w:tc>
        <w:tc>
          <w:tcPr>
            <w:tcW w:w="2520" w:type="dxa"/>
            <w:vAlign w:val="center"/>
          </w:tcPr>
          <w:p w14:paraId="11AB6A02" w14:textId="77777777" w:rsidR="001E3E42" w:rsidRDefault="00D11FC0">
            <w:proofErr w:type="spellStart"/>
            <w:r>
              <w:rPr>
                <w:sz w:val="15"/>
              </w:rPr>
              <w:t>金额与状态错误</w:t>
            </w:r>
            <w:proofErr w:type="spellEnd"/>
          </w:p>
        </w:tc>
        <w:tc>
          <w:tcPr>
            <w:tcW w:w="1584" w:type="dxa"/>
            <w:vAlign w:val="center"/>
          </w:tcPr>
          <w:p w14:paraId="780E80ED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67AAAEE2" w14:textId="77777777">
        <w:tc>
          <w:tcPr>
            <w:tcW w:w="1944" w:type="dxa"/>
            <w:vAlign w:val="center"/>
          </w:tcPr>
          <w:p w14:paraId="257823A3" w14:textId="77777777" w:rsidR="001E3E42" w:rsidRDefault="00D11FC0">
            <w:r>
              <w:rPr>
                <w:sz w:val="15"/>
              </w:rPr>
              <w:t xml:space="preserve">FR-014 </w:t>
            </w:r>
            <w:proofErr w:type="spellStart"/>
            <w:r>
              <w:rPr>
                <w:sz w:val="15"/>
              </w:rPr>
              <w:t>修改购物车</w:t>
            </w:r>
            <w:proofErr w:type="spellEnd"/>
          </w:p>
        </w:tc>
        <w:tc>
          <w:tcPr>
            <w:tcW w:w="1152" w:type="dxa"/>
            <w:vAlign w:val="center"/>
          </w:tcPr>
          <w:p w14:paraId="0CFBF30B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38A7A3C5" w14:textId="77777777" w:rsidR="001E3E42" w:rsidRDefault="00D11FC0">
            <w:r>
              <w:rPr>
                <w:sz w:val="15"/>
              </w:rPr>
              <w:t>TC-CART-015~022</w:t>
            </w:r>
          </w:p>
        </w:tc>
        <w:tc>
          <w:tcPr>
            <w:tcW w:w="2520" w:type="dxa"/>
            <w:vAlign w:val="center"/>
          </w:tcPr>
          <w:p w14:paraId="12428DF1" w14:textId="77777777" w:rsidR="001E3E42" w:rsidRDefault="00D11FC0">
            <w:proofErr w:type="spellStart"/>
            <w:r>
              <w:rPr>
                <w:sz w:val="15"/>
              </w:rPr>
              <w:t>边界数量</w:t>
            </w:r>
            <w:proofErr w:type="spellEnd"/>
          </w:p>
        </w:tc>
        <w:tc>
          <w:tcPr>
            <w:tcW w:w="1584" w:type="dxa"/>
            <w:vAlign w:val="center"/>
          </w:tcPr>
          <w:p w14:paraId="1E4C1412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39F9ACAD" w14:textId="77777777">
        <w:tc>
          <w:tcPr>
            <w:tcW w:w="1944" w:type="dxa"/>
            <w:vAlign w:val="center"/>
          </w:tcPr>
          <w:p w14:paraId="1A0404B9" w14:textId="77777777" w:rsidR="001E3E42" w:rsidRDefault="00D11FC0">
            <w:r>
              <w:rPr>
                <w:sz w:val="15"/>
              </w:rPr>
              <w:t xml:space="preserve">FR-015 </w:t>
            </w:r>
            <w:proofErr w:type="spellStart"/>
            <w:r>
              <w:rPr>
                <w:sz w:val="15"/>
              </w:rPr>
              <w:t>删除购物车</w:t>
            </w:r>
            <w:proofErr w:type="spellEnd"/>
          </w:p>
        </w:tc>
        <w:tc>
          <w:tcPr>
            <w:tcW w:w="1152" w:type="dxa"/>
            <w:vAlign w:val="center"/>
          </w:tcPr>
          <w:p w14:paraId="2735E0E9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59020ADB" w14:textId="77777777" w:rsidR="001E3E42" w:rsidRDefault="00D11FC0">
            <w:r>
              <w:rPr>
                <w:sz w:val="15"/>
              </w:rPr>
              <w:t>TC-CART-023~028</w:t>
            </w:r>
          </w:p>
        </w:tc>
        <w:tc>
          <w:tcPr>
            <w:tcW w:w="2520" w:type="dxa"/>
            <w:vAlign w:val="center"/>
          </w:tcPr>
          <w:p w14:paraId="3E6766F3" w14:textId="77777777" w:rsidR="001E3E42" w:rsidRDefault="00D11FC0">
            <w:proofErr w:type="spellStart"/>
            <w:r>
              <w:rPr>
                <w:sz w:val="15"/>
              </w:rPr>
              <w:t>删除他人条目</w:t>
            </w:r>
            <w:proofErr w:type="spellEnd"/>
          </w:p>
        </w:tc>
        <w:tc>
          <w:tcPr>
            <w:tcW w:w="1584" w:type="dxa"/>
            <w:vAlign w:val="center"/>
          </w:tcPr>
          <w:p w14:paraId="1FE547A1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0C8A5A61" w14:textId="77777777">
        <w:tc>
          <w:tcPr>
            <w:tcW w:w="1944" w:type="dxa"/>
            <w:vAlign w:val="center"/>
          </w:tcPr>
          <w:p w14:paraId="3A6243BD" w14:textId="77777777" w:rsidR="001E3E42" w:rsidRDefault="00D11FC0">
            <w:r>
              <w:rPr>
                <w:sz w:val="15"/>
              </w:rPr>
              <w:t xml:space="preserve">FR-016 </w:t>
            </w:r>
            <w:proofErr w:type="spellStart"/>
            <w:r>
              <w:rPr>
                <w:sz w:val="15"/>
              </w:rPr>
              <w:t>创建订单</w:t>
            </w:r>
            <w:proofErr w:type="spellEnd"/>
          </w:p>
        </w:tc>
        <w:tc>
          <w:tcPr>
            <w:tcW w:w="1152" w:type="dxa"/>
            <w:vAlign w:val="center"/>
          </w:tcPr>
          <w:p w14:paraId="66CD69CC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7160A387" w14:textId="77777777" w:rsidR="001E3E42" w:rsidRDefault="00D11FC0">
            <w:r>
              <w:rPr>
                <w:sz w:val="15"/>
              </w:rPr>
              <w:t>TC-ORDER-001~014</w:t>
            </w:r>
          </w:p>
        </w:tc>
        <w:tc>
          <w:tcPr>
            <w:tcW w:w="2520" w:type="dxa"/>
            <w:vAlign w:val="center"/>
          </w:tcPr>
          <w:p w14:paraId="236E6BE1" w14:textId="77777777" w:rsidR="001E3E42" w:rsidRDefault="00D11FC0">
            <w:proofErr w:type="spellStart"/>
            <w:r>
              <w:rPr>
                <w:sz w:val="15"/>
              </w:rPr>
              <w:t>事务不一致、超卖</w:t>
            </w:r>
            <w:proofErr w:type="spellEnd"/>
          </w:p>
        </w:tc>
        <w:tc>
          <w:tcPr>
            <w:tcW w:w="1584" w:type="dxa"/>
            <w:vAlign w:val="center"/>
          </w:tcPr>
          <w:p w14:paraId="5E2D57B3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3F1992D1" w14:textId="77777777">
        <w:tc>
          <w:tcPr>
            <w:tcW w:w="1944" w:type="dxa"/>
            <w:vAlign w:val="center"/>
          </w:tcPr>
          <w:p w14:paraId="32B9E161" w14:textId="77777777" w:rsidR="001E3E42" w:rsidRDefault="00D11FC0">
            <w:r>
              <w:rPr>
                <w:sz w:val="15"/>
              </w:rPr>
              <w:t xml:space="preserve">FR-017 </w:t>
            </w:r>
            <w:proofErr w:type="spellStart"/>
            <w:r>
              <w:rPr>
                <w:sz w:val="15"/>
              </w:rPr>
              <w:t>订单列表</w:t>
            </w:r>
            <w:proofErr w:type="spellEnd"/>
          </w:p>
        </w:tc>
        <w:tc>
          <w:tcPr>
            <w:tcW w:w="1152" w:type="dxa"/>
            <w:vAlign w:val="center"/>
          </w:tcPr>
          <w:p w14:paraId="20080B2D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6FA17504" w14:textId="77777777" w:rsidR="001E3E42" w:rsidRDefault="00D11FC0">
            <w:r>
              <w:rPr>
                <w:sz w:val="15"/>
              </w:rPr>
              <w:t>TC-ORDER-015~022</w:t>
            </w:r>
          </w:p>
        </w:tc>
        <w:tc>
          <w:tcPr>
            <w:tcW w:w="2520" w:type="dxa"/>
            <w:vAlign w:val="center"/>
          </w:tcPr>
          <w:p w14:paraId="20131916" w14:textId="77777777" w:rsidR="001E3E42" w:rsidRDefault="00D11FC0">
            <w:proofErr w:type="spellStart"/>
            <w:r>
              <w:rPr>
                <w:sz w:val="15"/>
              </w:rPr>
              <w:t>越权、分页重复</w:t>
            </w:r>
            <w:proofErr w:type="spellEnd"/>
          </w:p>
        </w:tc>
        <w:tc>
          <w:tcPr>
            <w:tcW w:w="1584" w:type="dxa"/>
            <w:vAlign w:val="center"/>
          </w:tcPr>
          <w:p w14:paraId="17B61392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6B7A87E9" w14:textId="77777777">
        <w:tc>
          <w:tcPr>
            <w:tcW w:w="1944" w:type="dxa"/>
            <w:vAlign w:val="center"/>
          </w:tcPr>
          <w:p w14:paraId="53224067" w14:textId="77777777" w:rsidR="001E3E42" w:rsidRDefault="00D11FC0">
            <w:r>
              <w:rPr>
                <w:sz w:val="15"/>
              </w:rPr>
              <w:t xml:space="preserve">FR-018 </w:t>
            </w:r>
            <w:proofErr w:type="spellStart"/>
            <w:r>
              <w:rPr>
                <w:sz w:val="15"/>
              </w:rPr>
              <w:t>状态查询</w:t>
            </w:r>
            <w:proofErr w:type="spellEnd"/>
          </w:p>
        </w:tc>
        <w:tc>
          <w:tcPr>
            <w:tcW w:w="1152" w:type="dxa"/>
            <w:vAlign w:val="center"/>
          </w:tcPr>
          <w:p w14:paraId="640D9F82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79AD343C" w14:textId="77777777" w:rsidR="001E3E42" w:rsidRDefault="00D11FC0">
            <w:r>
              <w:rPr>
                <w:sz w:val="15"/>
              </w:rPr>
              <w:t>TC-ORDER-023~028</w:t>
            </w:r>
          </w:p>
        </w:tc>
        <w:tc>
          <w:tcPr>
            <w:tcW w:w="2520" w:type="dxa"/>
            <w:vAlign w:val="center"/>
          </w:tcPr>
          <w:p w14:paraId="04B9E53A" w14:textId="77777777" w:rsidR="001E3E42" w:rsidRDefault="00D11FC0">
            <w:proofErr w:type="spellStart"/>
            <w:r>
              <w:rPr>
                <w:sz w:val="15"/>
              </w:rPr>
              <w:t>顾客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商家越权</w:t>
            </w:r>
            <w:proofErr w:type="spellEnd"/>
          </w:p>
        </w:tc>
        <w:tc>
          <w:tcPr>
            <w:tcW w:w="1584" w:type="dxa"/>
            <w:vAlign w:val="center"/>
          </w:tcPr>
          <w:p w14:paraId="6A9B8642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03FCB0F3" w14:textId="77777777">
        <w:tc>
          <w:tcPr>
            <w:tcW w:w="1944" w:type="dxa"/>
            <w:vAlign w:val="center"/>
          </w:tcPr>
          <w:p w14:paraId="56BCF219" w14:textId="77777777" w:rsidR="001E3E42" w:rsidRDefault="00D11FC0">
            <w:r>
              <w:rPr>
                <w:sz w:val="15"/>
              </w:rPr>
              <w:t xml:space="preserve">FR-019 </w:t>
            </w:r>
            <w:proofErr w:type="spellStart"/>
            <w:r>
              <w:rPr>
                <w:sz w:val="15"/>
              </w:rPr>
              <w:t>取消订单</w:t>
            </w:r>
            <w:proofErr w:type="spellEnd"/>
          </w:p>
        </w:tc>
        <w:tc>
          <w:tcPr>
            <w:tcW w:w="1152" w:type="dxa"/>
            <w:vAlign w:val="center"/>
          </w:tcPr>
          <w:p w14:paraId="29A09E0C" w14:textId="77777777" w:rsidR="001E3E42" w:rsidRDefault="00D11FC0">
            <w:r>
              <w:rPr>
                <w:sz w:val="15"/>
              </w:rPr>
              <w:t>P1/S2</w:t>
            </w:r>
          </w:p>
        </w:tc>
        <w:tc>
          <w:tcPr>
            <w:tcW w:w="2160" w:type="dxa"/>
            <w:vAlign w:val="center"/>
          </w:tcPr>
          <w:p w14:paraId="11DBFA98" w14:textId="77777777" w:rsidR="001E3E42" w:rsidRDefault="00D11FC0">
            <w:r>
              <w:rPr>
                <w:sz w:val="15"/>
              </w:rPr>
              <w:t>TC-CANCEL-001~010</w:t>
            </w:r>
          </w:p>
        </w:tc>
        <w:tc>
          <w:tcPr>
            <w:tcW w:w="2520" w:type="dxa"/>
            <w:vAlign w:val="center"/>
          </w:tcPr>
          <w:p w14:paraId="3F295097" w14:textId="77777777" w:rsidR="001E3E42" w:rsidRDefault="00D11FC0">
            <w:proofErr w:type="spellStart"/>
            <w:r>
              <w:rPr>
                <w:sz w:val="15"/>
              </w:rPr>
              <w:t>重复回补、并发取消</w:t>
            </w:r>
            <w:proofErr w:type="spellEnd"/>
          </w:p>
        </w:tc>
        <w:tc>
          <w:tcPr>
            <w:tcW w:w="1584" w:type="dxa"/>
            <w:vAlign w:val="center"/>
          </w:tcPr>
          <w:p w14:paraId="2F05939D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2A7ADDDC" w14:textId="77777777">
        <w:tc>
          <w:tcPr>
            <w:tcW w:w="1944" w:type="dxa"/>
            <w:vAlign w:val="center"/>
          </w:tcPr>
          <w:p w14:paraId="101D15A0" w14:textId="77777777" w:rsidR="001E3E42" w:rsidRDefault="00D11FC0">
            <w:r>
              <w:rPr>
                <w:sz w:val="15"/>
              </w:rPr>
              <w:t xml:space="preserve">FR-020 </w:t>
            </w:r>
            <w:proofErr w:type="spellStart"/>
            <w:r>
              <w:rPr>
                <w:sz w:val="15"/>
              </w:rPr>
              <w:t>统一响应</w:t>
            </w:r>
            <w:proofErr w:type="spellEnd"/>
          </w:p>
        </w:tc>
        <w:tc>
          <w:tcPr>
            <w:tcW w:w="1152" w:type="dxa"/>
            <w:vAlign w:val="center"/>
          </w:tcPr>
          <w:p w14:paraId="46D34935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32AC44EE" w14:textId="77777777" w:rsidR="001E3E42" w:rsidRDefault="00D11FC0">
            <w:r>
              <w:rPr>
                <w:sz w:val="15"/>
              </w:rPr>
              <w:t>TC-COMMON-001~006</w:t>
            </w:r>
          </w:p>
        </w:tc>
        <w:tc>
          <w:tcPr>
            <w:tcW w:w="2520" w:type="dxa"/>
            <w:vAlign w:val="center"/>
          </w:tcPr>
          <w:p w14:paraId="15DD2DAA" w14:textId="77777777" w:rsidR="001E3E42" w:rsidRDefault="00D11FC0">
            <w:proofErr w:type="spellStart"/>
            <w:r>
              <w:rPr>
                <w:sz w:val="15"/>
              </w:rPr>
              <w:t>格式漂移、泄露堆栈</w:t>
            </w:r>
            <w:proofErr w:type="spellEnd"/>
          </w:p>
        </w:tc>
        <w:tc>
          <w:tcPr>
            <w:tcW w:w="1584" w:type="dxa"/>
            <w:vAlign w:val="center"/>
          </w:tcPr>
          <w:p w14:paraId="612D8602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  <w:tr w:rsidR="001E3E42" w14:paraId="37E9AD8F" w14:textId="77777777">
        <w:tc>
          <w:tcPr>
            <w:tcW w:w="1944" w:type="dxa"/>
            <w:vAlign w:val="center"/>
          </w:tcPr>
          <w:p w14:paraId="469E0050" w14:textId="77777777" w:rsidR="001E3E42" w:rsidRDefault="00D11FC0">
            <w:r>
              <w:rPr>
                <w:sz w:val="15"/>
              </w:rPr>
              <w:t xml:space="preserve">FR-021 </w:t>
            </w:r>
            <w:proofErr w:type="spellStart"/>
            <w:r>
              <w:rPr>
                <w:sz w:val="15"/>
              </w:rPr>
              <w:t>参数校验</w:t>
            </w:r>
            <w:proofErr w:type="spellEnd"/>
          </w:p>
        </w:tc>
        <w:tc>
          <w:tcPr>
            <w:tcW w:w="1152" w:type="dxa"/>
            <w:vAlign w:val="center"/>
          </w:tcPr>
          <w:p w14:paraId="367ECA2A" w14:textId="77777777" w:rsidR="001E3E42" w:rsidRDefault="00D11FC0">
            <w:r>
              <w:rPr>
                <w:sz w:val="15"/>
              </w:rPr>
              <w:t>P0/S1</w:t>
            </w:r>
          </w:p>
        </w:tc>
        <w:tc>
          <w:tcPr>
            <w:tcW w:w="2160" w:type="dxa"/>
            <w:vAlign w:val="center"/>
          </w:tcPr>
          <w:p w14:paraId="391E8393" w14:textId="77777777" w:rsidR="001E3E42" w:rsidRDefault="00D11FC0">
            <w:r>
              <w:rPr>
                <w:sz w:val="15"/>
              </w:rPr>
              <w:t>TC-VALID-001~012</w:t>
            </w:r>
          </w:p>
        </w:tc>
        <w:tc>
          <w:tcPr>
            <w:tcW w:w="2520" w:type="dxa"/>
            <w:vAlign w:val="center"/>
          </w:tcPr>
          <w:p w14:paraId="62AA81D5" w14:textId="77777777" w:rsidR="001E3E42" w:rsidRDefault="00D11FC0">
            <w:proofErr w:type="spellStart"/>
            <w:r>
              <w:rPr>
                <w:sz w:val="15"/>
              </w:rPr>
              <w:t>非法参数进入业务</w:t>
            </w:r>
            <w:proofErr w:type="spellEnd"/>
          </w:p>
        </w:tc>
        <w:tc>
          <w:tcPr>
            <w:tcW w:w="1584" w:type="dxa"/>
            <w:vAlign w:val="center"/>
          </w:tcPr>
          <w:p w14:paraId="4243A3A4" w14:textId="77777777" w:rsidR="001E3E42" w:rsidRDefault="00D11FC0">
            <w:proofErr w:type="spellStart"/>
            <w:r>
              <w:rPr>
                <w:sz w:val="15"/>
              </w:rPr>
              <w:t>待开发</w:t>
            </w:r>
            <w:proofErr w:type="spellEnd"/>
          </w:p>
        </w:tc>
      </w:tr>
    </w:tbl>
    <w:p w14:paraId="1AB41EC5" w14:textId="77777777" w:rsidR="006B4660" w:rsidRDefault="006B4660">
      <w:pPr>
        <w:spacing w:after="40"/>
      </w:pPr>
    </w:p>
    <w:p w14:paraId="0B0D1A8D" w14:textId="77777777" w:rsidR="006B4660" w:rsidRDefault="00332229">
      <w:pPr>
        <w:spacing w:after="120"/>
        <w:rPr>
          <w:lang w:eastAsia="zh-CN"/>
        </w:rPr>
      </w:pPr>
      <w:r>
        <w:rPr>
          <w:sz w:val="21"/>
          <w:lang w:eastAsia="zh-CN"/>
        </w:rPr>
        <w:t>说明：测试负责人在每次提交后更新测试状态、实际</w:t>
      </w:r>
      <w:r>
        <w:rPr>
          <w:sz w:val="21"/>
          <w:lang w:eastAsia="zh-CN"/>
        </w:rPr>
        <w:t xml:space="preserve"> Git </w:t>
      </w:r>
      <w:r>
        <w:rPr>
          <w:sz w:val="21"/>
          <w:lang w:eastAsia="zh-CN"/>
        </w:rPr>
        <w:t>提交和缺陷编号；不得在开发完成后一次性补录。</w:t>
      </w:r>
    </w:p>
    <w:p w14:paraId="10C0426E" w14:textId="77777777" w:rsidR="006B4660" w:rsidRDefault="006B4660">
      <w:pPr>
        <w:spacing w:after="120"/>
        <w:jc w:val="center"/>
        <w:rPr>
          <w:lang w:eastAsia="zh-CN"/>
        </w:rPr>
      </w:pPr>
    </w:p>
    <w:p w14:paraId="3AC13A12" w14:textId="77777777" w:rsidR="001E3E42" w:rsidRDefault="00D11FC0">
      <w:pPr>
        <w:pStyle w:val="21"/>
        <w:pageBreakBefore/>
        <w:rPr>
          <w:lang w:eastAsia="zh-CN"/>
        </w:rPr>
      </w:pPr>
      <w:bookmarkStart w:id="49" w:name="_Toc239157912"/>
      <w:r>
        <w:rPr>
          <w:rFonts w:ascii="Times New Roman" w:eastAsia="宋体" w:hAnsi="Times New Roman"/>
          <w:sz w:val="21"/>
          <w:lang w:eastAsia="zh-CN"/>
        </w:rPr>
        <w:lastRenderedPageBreak/>
        <w:t>附录</w:t>
      </w:r>
      <w:r>
        <w:rPr>
          <w:rFonts w:ascii="Times New Roman" w:eastAsia="宋体" w:hAnsi="Times New Roman"/>
          <w:sz w:val="21"/>
          <w:lang w:eastAsia="zh-CN"/>
        </w:rPr>
        <w:t xml:space="preserve"> C</w:t>
      </w:r>
      <w:r>
        <w:rPr>
          <w:rFonts w:ascii="Times New Roman" w:eastAsia="宋体" w:hAnsi="Times New Roman"/>
          <w:sz w:val="21"/>
          <w:lang w:eastAsia="zh-CN"/>
        </w:rPr>
        <w:t>：非功能需求追溯</w:t>
      </w:r>
      <w:bookmarkEnd w:id="49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872"/>
        <w:gridCol w:w="3600"/>
        <w:gridCol w:w="2448"/>
        <w:gridCol w:w="1440"/>
      </w:tblGrid>
      <w:tr w:rsidR="001E3E42" w14:paraId="7F6B96EB" w14:textId="77777777">
        <w:trPr>
          <w:tblHeader/>
        </w:trPr>
        <w:tc>
          <w:tcPr>
            <w:tcW w:w="1872" w:type="dxa"/>
            <w:shd w:val="clear" w:color="auto" w:fill="D9E2F3"/>
            <w:vAlign w:val="center"/>
          </w:tcPr>
          <w:p w14:paraId="21DDA2A7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需求</w:t>
            </w:r>
            <w:proofErr w:type="spellEnd"/>
          </w:p>
        </w:tc>
        <w:tc>
          <w:tcPr>
            <w:tcW w:w="3600" w:type="dxa"/>
            <w:shd w:val="clear" w:color="auto" w:fill="D9E2F3"/>
            <w:vAlign w:val="center"/>
          </w:tcPr>
          <w:p w14:paraId="4EB5998A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验证方式</w:t>
            </w:r>
            <w:proofErr w:type="spellEnd"/>
          </w:p>
        </w:tc>
        <w:tc>
          <w:tcPr>
            <w:tcW w:w="2448" w:type="dxa"/>
            <w:shd w:val="clear" w:color="auto" w:fill="D9E2F3"/>
            <w:vAlign w:val="center"/>
          </w:tcPr>
          <w:p w14:paraId="27D017CE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计划证据</w:t>
            </w:r>
            <w:proofErr w:type="spellEnd"/>
          </w:p>
        </w:tc>
        <w:tc>
          <w:tcPr>
            <w:tcW w:w="1440" w:type="dxa"/>
            <w:shd w:val="clear" w:color="auto" w:fill="D9E2F3"/>
            <w:vAlign w:val="center"/>
          </w:tcPr>
          <w:p w14:paraId="752DF70D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7"/>
              </w:rPr>
              <w:t>状态</w:t>
            </w:r>
            <w:proofErr w:type="spellEnd"/>
          </w:p>
        </w:tc>
      </w:tr>
      <w:tr w:rsidR="001E3E42" w14:paraId="7C861969" w14:textId="77777777">
        <w:tc>
          <w:tcPr>
            <w:tcW w:w="1872" w:type="dxa"/>
            <w:vAlign w:val="center"/>
          </w:tcPr>
          <w:p w14:paraId="5D89B679" w14:textId="77777777" w:rsidR="001E3E42" w:rsidRDefault="00D11FC0">
            <w:r>
              <w:rPr>
                <w:sz w:val="17"/>
              </w:rPr>
              <w:t>NFR-PERF-001</w:t>
            </w:r>
          </w:p>
        </w:tc>
        <w:tc>
          <w:tcPr>
            <w:tcW w:w="3600" w:type="dxa"/>
            <w:vAlign w:val="center"/>
          </w:tcPr>
          <w:p w14:paraId="072A189A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固定数据基线下的</w:t>
            </w:r>
            <w:r>
              <w:rPr>
                <w:sz w:val="17"/>
                <w:lang w:eastAsia="zh-CN"/>
              </w:rPr>
              <w:t xml:space="preserve"> 5 </w:t>
            </w:r>
            <w:r>
              <w:rPr>
                <w:sz w:val="17"/>
                <w:lang w:eastAsia="zh-CN"/>
              </w:rPr>
              <w:t>分钟性能测试</w:t>
            </w:r>
          </w:p>
        </w:tc>
        <w:tc>
          <w:tcPr>
            <w:tcW w:w="2448" w:type="dxa"/>
            <w:vAlign w:val="center"/>
          </w:tcPr>
          <w:p w14:paraId="74FE7AD9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性能报告、原始结果、环境记录</w:t>
            </w:r>
          </w:p>
        </w:tc>
        <w:tc>
          <w:tcPr>
            <w:tcW w:w="1440" w:type="dxa"/>
            <w:vAlign w:val="center"/>
          </w:tcPr>
          <w:p w14:paraId="61BBCBCB" w14:textId="77777777" w:rsidR="001E3E42" w:rsidRDefault="00D11FC0">
            <w:proofErr w:type="spellStart"/>
            <w:r>
              <w:rPr>
                <w:sz w:val="17"/>
              </w:rPr>
              <w:t>待执行</w:t>
            </w:r>
            <w:proofErr w:type="spellEnd"/>
          </w:p>
        </w:tc>
      </w:tr>
      <w:tr w:rsidR="001E3E42" w14:paraId="63CD03DC" w14:textId="77777777">
        <w:tc>
          <w:tcPr>
            <w:tcW w:w="1872" w:type="dxa"/>
            <w:vAlign w:val="center"/>
          </w:tcPr>
          <w:p w14:paraId="3F89DC36" w14:textId="77777777" w:rsidR="001E3E42" w:rsidRDefault="00D11FC0">
            <w:r>
              <w:rPr>
                <w:sz w:val="17"/>
              </w:rPr>
              <w:t>NFR-PERF-002</w:t>
            </w:r>
          </w:p>
        </w:tc>
        <w:tc>
          <w:tcPr>
            <w:tcW w:w="3600" w:type="dxa"/>
            <w:vAlign w:val="center"/>
          </w:tcPr>
          <w:p w14:paraId="26D1E241" w14:textId="77777777" w:rsidR="001E3E42" w:rsidRDefault="00D11FC0">
            <w:r>
              <w:rPr>
                <w:sz w:val="17"/>
              </w:rPr>
              <w:t xml:space="preserve">50 </w:t>
            </w:r>
            <w:proofErr w:type="spellStart"/>
            <w:r>
              <w:rPr>
                <w:sz w:val="17"/>
              </w:rPr>
              <w:t>并发订单一致性测试</w:t>
            </w:r>
            <w:proofErr w:type="spellEnd"/>
          </w:p>
        </w:tc>
        <w:tc>
          <w:tcPr>
            <w:tcW w:w="2448" w:type="dxa"/>
            <w:vAlign w:val="center"/>
          </w:tcPr>
          <w:p w14:paraId="5CE19AE6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并发测试日志、数据库断言</w:t>
            </w:r>
          </w:p>
        </w:tc>
        <w:tc>
          <w:tcPr>
            <w:tcW w:w="1440" w:type="dxa"/>
            <w:vAlign w:val="center"/>
          </w:tcPr>
          <w:p w14:paraId="560047BD" w14:textId="77777777" w:rsidR="001E3E42" w:rsidRDefault="00D11FC0">
            <w:proofErr w:type="spellStart"/>
            <w:r>
              <w:rPr>
                <w:sz w:val="17"/>
              </w:rPr>
              <w:t>待执行</w:t>
            </w:r>
            <w:proofErr w:type="spellEnd"/>
          </w:p>
        </w:tc>
      </w:tr>
      <w:tr w:rsidR="001E3E42" w14:paraId="2AC83612" w14:textId="77777777">
        <w:tc>
          <w:tcPr>
            <w:tcW w:w="1872" w:type="dxa"/>
            <w:vAlign w:val="center"/>
          </w:tcPr>
          <w:p w14:paraId="4B1A05D5" w14:textId="77777777" w:rsidR="001E3E42" w:rsidRDefault="00D11FC0">
            <w:r>
              <w:rPr>
                <w:sz w:val="17"/>
              </w:rPr>
              <w:t>NFR-SEC-001</w:t>
            </w:r>
          </w:p>
        </w:tc>
        <w:tc>
          <w:tcPr>
            <w:tcW w:w="3600" w:type="dxa"/>
            <w:vAlign w:val="center"/>
          </w:tcPr>
          <w:p w14:paraId="405EA055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鉴权、角色与资源归属自动化测试</w:t>
            </w:r>
          </w:p>
        </w:tc>
        <w:tc>
          <w:tcPr>
            <w:tcW w:w="2448" w:type="dxa"/>
            <w:vAlign w:val="center"/>
          </w:tcPr>
          <w:p w14:paraId="0939C28F" w14:textId="77777777" w:rsidR="001E3E42" w:rsidRDefault="00D11FC0">
            <w:proofErr w:type="spellStart"/>
            <w:r>
              <w:rPr>
                <w:sz w:val="17"/>
              </w:rPr>
              <w:t>MockMvc</w:t>
            </w:r>
            <w:proofErr w:type="spellEnd"/>
            <w:r>
              <w:rPr>
                <w:sz w:val="17"/>
              </w:rPr>
              <w:t xml:space="preserve">/API </w:t>
            </w:r>
            <w:proofErr w:type="spellStart"/>
            <w:r>
              <w:rPr>
                <w:sz w:val="17"/>
              </w:rPr>
              <w:t>测试报告</w:t>
            </w:r>
            <w:proofErr w:type="spellEnd"/>
          </w:p>
        </w:tc>
        <w:tc>
          <w:tcPr>
            <w:tcW w:w="1440" w:type="dxa"/>
            <w:vAlign w:val="center"/>
          </w:tcPr>
          <w:p w14:paraId="07E9AE16" w14:textId="77777777" w:rsidR="001E3E42" w:rsidRDefault="00D11FC0">
            <w:proofErr w:type="spellStart"/>
            <w:r>
              <w:rPr>
                <w:sz w:val="17"/>
              </w:rPr>
              <w:t>待执行</w:t>
            </w:r>
            <w:proofErr w:type="spellEnd"/>
          </w:p>
        </w:tc>
      </w:tr>
      <w:tr w:rsidR="001E3E42" w14:paraId="12BBAC5A" w14:textId="77777777">
        <w:tc>
          <w:tcPr>
            <w:tcW w:w="1872" w:type="dxa"/>
            <w:vAlign w:val="center"/>
          </w:tcPr>
          <w:p w14:paraId="5DCF0D3B" w14:textId="77777777" w:rsidR="001E3E42" w:rsidRDefault="00D11FC0">
            <w:r>
              <w:rPr>
                <w:sz w:val="17"/>
              </w:rPr>
              <w:t>NFR-SEC-002</w:t>
            </w:r>
          </w:p>
        </w:tc>
        <w:tc>
          <w:tcPr>
            <w:tcW w:w="3600" w:type="dxa"/>
            <w:vAlign w:val="center"/>
          </w:tcPr>
          <w:p w14:paraId="6B3B6F37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注入、超长、非法枚举与日志检查</w:t>
            </w:r>
          </w:p>
        </w:tc>
        <w:tc>
          <w:tcPr>
            <w:tcW w:w="2448" w:type="dxa"/>
            <w:vAlign w:val="center"/>
          </w:tcPr>
          <w:p w14:paraId="62268890" w14:textId="77777777" w:rsidR="001E3E42" w:rsidRDefault="00D11FC0">
            <w:proofErr w:type="spellStart"/>
            <w:r>
              <w:rPr>
                <w:sz w:val="17"/>
              </w:rPr>
              <w:t>安全检查清单</w:t>
            </w:r>
            <w:proofErr w:type="spellEnd"/>
          </w:p>
        </w:tc>
        <w:tc>
          <w:tcPr>
            <w:tcW w:w="1440" w:type="dxa"/>
            <w:vAlign w:val="center"/>
          </w:tcPr>
          <w:p w14:paraId="7B51F89E" w14:textId="77777777" w:rsidR="001E3E42" w:rsidRDefault="00D11FC0">
            <w:proofErr w:type="spellStart"/>
            <w:r>
              <w:rPr>
                <w:sz w:val="17"/>
              </w:rPr>
              <w:t>待执行</w:t>
            </w:r>
            <w:proofErr w:type="spellEnd"/>
          </w:p>
        </w:tc>
      </w:tr>
      <w:tr w:rsidR="001E3E42" w14:paraId="41A177B7" w14:textId="77777777">
        <w:tc>
          <w:tcPr>
            <w:tcW w:w="1872" w:type="dxa"/>
            <w:vAlign w:val="center"/>
          </w:tcPr>
          <w:p w14:paraId="44CFC25A" w14:textId="77777777" w:rsidR="001E3E42" w:rsidRDefault="00D11FC0">
            <w:r>
              <w:rPr>
                <w:sz w:val="17"/>
              </w:rPr>
              <w:t>NFR-AVAIL-001</w:t>
            </w:r>
          </w:p>
        </w:tc>
        <w:tc>
          <w:tcPr>
            <w:tcW w:w="3600" w:type="dxa"/>
            <w:vAlign w:val="center"/>
          </w:tcPr>
          <w:p w14:paraId="715FBF60" w14:textId="77777777" w:rsidR="001E3E42" w:rsidRDefault="00D11FC0">
            <w:proofErr w:type="spellStart"/>
            <w:r>
              <w:rPr>
                <w:sz w:val="17"/>
              </w:rPr>
              <w:t>异常与重启恢复测试</w:t>
            </w:r>
            <w:proofErr w:type="spellEnd"/>
          </w:p>
        </w:tc>
        <w:tc>
          <w:tcPr>
            <w:tcW w:w="2448" w:type="dxa"/>
            <w:vAlign w:val="center"/>
          </w:tcPr>
          <w:p w14:paraId="013DA710" w14:textId="77777777" w:rsidR="001E3E42" w:rsidRDefault="00D11FC0">
            <w:proofErr w:type="spellStart"/>
            <w:r>
              <w:rPr>
                <w:sz w:val="17"/>
              </w:rPr>
              <w:t>异常日志、恢复结果</w:t>
            </w:r>
            <w:proofErr w:type="spellEnd"/>
          </w:p>
        </w:tc>
        <w:tc>
          <w:tcPr>
            <w:tcW w:w="1440" w:type="dxa"/>
            <w:vAlign w:val="center"/>
          </w:tcPr>
          <w:p w14:paraId="353EB48E" w14:textId="77777777" w:rsidR="001E3E42" w:rsidRDefault="00D11FC0">
            <w:proofErr w:type="spellStart"/>
            <w:r>
              <w:rPr>
                <w:sz w:val="17"/>
              </w:rPr>
              <w:t>待执行</w:t>
            </w:r>
            <w:proofErr w:type="spellEnd"/>
          </w:p>
        </w:tc>
      </w:tr>
      <w:tr w:rsidR="001E3E42" w14:paraId="14F6DE27" w14:textId="77777777">
        <w:tc>
          <w:tcPr>
            <w:tcW w:w="1872" w:type="dxa"/>
            <w:vAlign w:val="center"/>
          </w:tcPr>
          <w:p w14:paraId="6A7A7B6F" w14:textId="77777777" w:rsidR="001E3E42" w:rsidRDefault="00D11FC0">
            <w:r>
              <w:rPr>
                <w:sz w:val="17"/>
              </w:rPr>
              <w:t>NFR-TEST-001</w:t>
            </w:r>
          </w:p>
        </w:tc>
        <w:tc>
          <w:tcPr>
            <w:tcW w:w="3600" w:type="dxa"/>
            <w:vAlign w:val="center"/>
          </w:tcPr>
          <w:p w14:paraId="77DE52A6" w14:textId="77777777" w:rsidR="001E3E42" w:rsidRDefault="00D11FC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覆盖率与测试通过率门禁</w:t>
            </w:r>
          </w:p>
        </w:tc>
        <w:tc>
          <w:tcPr>
            <w:tcW w:w="2448" w:type="dxa"/>
            <w:vAlign w:val="center"/>
          </w:tcPr>
          <w:p w14:paraId="271597C7" w14:textId="77777777" w:rsidR="001E3E42" w:rsidRDefault="00D11FC0">
            <w:proofErr w:type="spellStart"/>
            <w:r>
              <w:rPr>
                <w:sz w:val="17"/>
              </w:rPr>
              <w:t>JaCoCo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Vitest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接口报告</w:t>
            </w:r>
            <w:proofErr w:type="spellEnd"/>
          </w:p>
        </w:tc>
        <w:tc>
          <w:tcPr>
            <w:tcW w:w="1440" w:type="dxa"/>
            <w:vAlign w:val="center"/>
          </w:tcPr>
          <w:p w14:paraId="026C6F4F" w14:textId="77777777" w:rsidR="001E3E42" w:rsidRDefault="00D11FC0">
            <w:proofErr w:type="spellStart"/>
            <w:r>
              <w:rPr>
                <w:sz w:val="17"/>
              </w:rPr>
              <w:t>待执行</w:t>
            </w:r>
            <w:proofErr w:type="spellEnd"/>
          </w:p>
        </w:tc>
      </w:tr>
    </w:tbl>
    <w:p w14:paraId="5DB53757" w14:textId="77777777" w:rsidR="001E3E42" w:rsidRDefault="00D11FC0">
      <w:pPr>
        <w:pStyle w:val="21"/>
        <w:pageBreakBefore/>
        <w:rPr>
          <w:lang w:eastAsia="zh-CN"/>
        </w:rPr>
      </w:pPr>
      <w:bookmarkStart w:id="50" w:name="_Toc239157913"/>
      <w:r>
        <w:rPr>
          <w:rFonts w:ascii="Times New Roman" w:eastAsia="宋体" w:hAnsi="Times New Roman"/>
          <w:sz w:val="21"/>
          <w:lang w:eastAsia="zh-CN"/>
        </w:rPr>
        <w:lastRenderedPageBreak/>
        <w:t>附录</w:t>
      </w:r>
      <w:r>
        <w:rPr>
          <w:rFonts w:ascii="Times New Roman" w:eastAsia="宋体" w:hAnsi="Times New Roman"/>
          <w:sz w:val="21"/>
          <w:lang w:eastAsia="zh-CN"/>
        </w:rPr>
        <w:t xml:space="preserve"> D</w:t>
      </w:r>
      <w:r>
        <w:rPr>
          <w:rFonts w:ascii="Times New Roman" w:eastAsia="宋体" w:hAnsi="Times New Roman"/>
          <w:sz w:val="21"/>
          <w:lang w:eastAsia="zh-CN"/>
        </w:rPr>
        <w:t>：需求变更影响记录模板</w:t>
      </w:r>
      <w:bookmarkEnd w:id="50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1E3E42" w14:paraId="1997E7AB" w14:textId="77777777">
        <w:trPr>
          <w:tblHeader/>
        </w:trPr>
        <w:tc>
          <w:tcPr>
            <w:tcW w:w="2880" w:type="dxa"/>
            <w:shd w:val="clear" w:color="auto" w:fill="D9E2F3"/>
            <w:vAlign w:val="center"/>
          </w:tcPr>
          <w:p w14:paraId="0C18E5CA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字段</w:t>
            </w:r>
            <w:proofErr w:type="spellEnd"/>
          </w:p>
        </w:tc>
        <w:tc>
          <w:tcPr>
            <w:tcW w:w="6480" w:type="dxa"/>
            <w:shd w:val="clear" w:color="auto" w:fill="D9E2F3"/>
            <w:vAlign w:val="center"/>
          </w:tcPr>
          <w:p w14:paraId="3234406A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填写内容</w:t>
            </w:r>
            <w:proofErr w:type="spellEnd"/>
          </w:p>
        </w:tc>
      </w:tr>
      <w:tr w:rsidR="001E3E42" w14:paraId="2E5F3974" w14:textId="77777777">
        <w:tc>
          <w:tcPr>
            <w:tcW w:w="2880" w:type="dxa"/>
            <w:vAlign w:val="center"/>
          </w:tcPr>
          <w:p w14:paraId="739F57B2" w14:textId="77777777" w:rsidR="001E3E42" w:rsidRDefault="00D11FC0">
            <w:proofErr w:type="spellStart"/>
            <w:r>
              <w:rPr>
                <w:sz w:val="18"/>
              </w:rPr>
              <w:t>变更编号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日期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提出人</w:t>
            </w:r>
            <w:proofErr w:type="spellEnd"/>
          </w:p>
        </w:tc>
        <w:tc>
          <w:tcPr>
            <w:tcW w:w="6480" w:type="dxa"/>
            <w:vAlign w:val="center"/>
          </w:tcPr>
          <w:p w14:paraId="42F439EE" w14:textId="77777777" w:rsidR="001E3E42" w:rsidRDefault="00D11FC0">
            <w:r>
              <w:rPr>
                <w:sz w:val="18"/>
              </w:rPr>
              <w:t>CR-YYYYMMDD-NNN / YYYY-MM-DD / ______</w:t>
            </w:r>
          </w:p>
        </w:tc>
      </w:tr>
      <w:tr w:rsidR="001E3E42" w14:paraId="7FDD2282" w14:textId="77777777">
        <w:tc>
          <w:tcPr>
            <w:tcW w:w="2880" w:type="dxa"/>
            <w:vAlign w:val="center"/>
          </w:tcPr>
          <w:p w14:paraId="162BD064" w14:textId="77777777" w:rsidR="001E3E42" w:rsidRDefault="00D11FC0">
            <w:proofErr w:type="spellStart"/>
            <w:r>
              <w:rPr>
                <w:sz w:val="18"/>
              </w:rPr>
              <w:t>变更原因与优先级</w:t>
            </w:r>
            <w:proofErr w:type="spellEnd"/>
          </w:p>
        </w:tc>
        <w:tc>
          <w:tcPr>
            <w:tcW w:w="6480" w:type="dxa"/>
            <w:vAlign w:val="center"/>
          </w:tcPr>
          <w:p w14:paraId="29E6371D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说明业务原因，并标注</w:t>
            </w:r>
            <w:r>
              <w:rPr>
                <w:sz w:val="18"/>
                <w:lang w:eastAsia="zh-CN"/>
              </w:rPr>
              <w:t xml:space="preserve"> P0/P1/P2</w:t>
            </w:r>
          </w:p>
        </w:tc>
      </w:tr>
      <w:tr w:rsidR="001E3E42" w14:paraId="28DB90F2" w14:textId="77777777">
        <w:tc>
          <w:tcPr>
            <w:tcW w:w="2880" w:type="dxa"/>
            <w:vAlign w:val="center"/>
          </w:tcPr>
          <w:p w14:paraId="6181C04C" w14:textId="77777777" w:rsidR="001E3E42" w:rsidRDefault="00D11FC0">
            <w:proofErr w:type="spellStart"/>
            <w:r>
              <w:rPr>
                <w:sz w:val="18"/>
              </w:rPr>
              <w:t>受影响需求</w:t>
            </w:r>
            <w:proofErr w:type="spellEnd"/>
          </w:p>
        </w:tc>
        <w:tc>
          <w:tcPr>
            <w:tcW w:w="6480" w:type="dxa"/>
            <w:vAlign w:val="center"/>
          </w:tcPr>
          <w:p w14:paraId="49BB132D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FR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NFR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 xml:space="preserve">UI </w:t>
            </w:r>
            <w:r>
              <w:rPr>
                <w:sz w:val="18"/>
                <w:lang w:eastAsia="zh-CN"/>
              </w:rPr>
              <w:t>编号</w:t>
            </w:r>
          </w:p>
        </w:tc>
      </w:tr>
      <w:tr w:rsidR="001E3E42" w14:paraId="400A7798" w14:textId="77777777">
        <w:tc>
          <w:tcPr>
            <w:tcW w:w="2880" w:type="dxa"/>
            <w:vAlign w:val="center"/>
          </w:tcPr>
          <w:p w14:paraId="0A546776" w14:textId="77777777" w:rsidR="001E3E42" w:rsidRDefault="00D11FC0">
            <w:proofErr w:type="spellStart"/>
            <w:r>
              <w:rPr>
                <w:sz w:val="18"/>
              </w:rPr>
              <w:t>受影响契约</w:t>
            </w:r>
            <w:proofErr w:type="spellEnd"/>
          </w:p>
        </w:tc>
        <w:tc>
          <w:tcPr>
            <w:tcW w:w="6480" w:type="dxa"/>
            <w:vAlign w:val="center"/>
          </w:tcPr>
          <w:p w14:paraId="6311E1A6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API</w:t>
            </w:r>
            <w:r>
              <w:rPr>
                <w:sz w:val="18"/>
                <w:lang w:eastAsia="zh-CN"/>
              </w:rPr>
              <w:t>、数据表、状态机和错误码</w:t>
            </w:r>
          </w:p>
        </w:tc>
      </w:tr>
      <w:tr w:rsidR="001E3E42" w14:paraId="46BF589D" w14:textId="77777777">
        <w:tc>
          <w:tcPr>
            <w:tcW w:w="2880" w:type="dxa"/>
            <w:vAlign w:val="center"/>
          </w:tcPr>
          <w:p w14:paraId="6C9AD756" w14:textId="77777777" w:rsidR="001E3E42" w:rsidRDefault="00D11FC0">
            <w:proofErr w:type="spellStart"/>
            <w:r>
              <w:rPr>
                <w:sz w:val="18"/>
              </w:rPr>
              <w:t>新增或修改测试</w:t>
            </w:r>
            <w:proofErr w:type="spellEnd"/>
          </w:p>
        </w:tc>
        <w:tc>
          <w:tcPr>
            <w:tcW w:w="6480" w:type="dxa"/>
            <w:vAlign w:val="center"/>
          </w:tcPr>
          <w:p w14:paraId="0B43E546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先列出预计失败的测试用例编号</w:t>
            </w:r>
          </w:p>
        </w:tc>
      </w:tr>
      <w:tr w:rsidR="001E3E42" w14:paraId="35A88BFD" w14:textId="77777777">
        <w:tc>
          <w:tcPr>
            <w:tcW w:w="2880" w:type="dxa"/>
            <w:vAlign w:val="center"/>
          </w:tcPr>
          <w:p w14:paraId="35B762FE" w14:textId="77777777" w:rsidR="001E3E42" w:rsidRDefault="00D11FC0">
            <w:proofErr w:type="spellStart"/>
            <w:r>
              <w:rPr>
                <w:sz w:val="18"/>
              </w:rPr>
              <w:t>回归范围</w:t>
            </w:r>
            <w:proofErr w:type="spellEnd"/>
          </w:p>
        </w:tc>
        <w:tc>
          <w:tcPr>
            <w:tcW w:w="6480" w:type="dxa"/>
            <w:vAlign w:val="center"/>
          </w:tcPr>
          <w:p w14:paraId="575D6996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列出必须重新执行的模块与端到端流程</w:t>
            </w:r>
          </w:p>
        </w:tc>
      </w:tr>
      <w:tr w:rsidR="001E3E42" w14:paraId="338B04C0" w14:textId="77777777">
        <w:tc>
          <w:tcPr>
            <w:tcW w:w="2880" w:type="dxa"/>
            <w:vAlign w:val="center"/>
          </w:tcPr>
          <w:p w14:paraId="1E0F435A" w14:textId="77777777" w:rsidR="001E3E42" w:rsidRDefault="00D11FC0">
            <w:proofErr w:type="spellStart"/>
            <w:r>
              <w:rPr>
                <w:sz w:val="18"/>
              </w:rPr>
              <w:t>风险与回退方案</w:t>
            </w:r>
            <w:proofErr w:type="spellEnd"/>
          </w:p>
        </w:tc>
        <w:tc>
          <w:tcPr>
            <w:tcW w:w="6480" w:type="dxa"/>
            <w:vAlign w:val="center"/>
          </w:tcPr>
          <w:p w14:paraId="4A979063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数据迁移、兼容性、回滚和未解决风险</w:t>
            </w:r>
          </w:p>
        </w:tc>
      </w:tr>
      <w:tr w:rsidR="001E3E42" w14:paraId="4833D815" w14:textId="77777777">
        <w:tc>
          <w:tcPr>
            <w:tcW w:w="2880" w:type="dxa"/>
            <w:vAlign w:val="center"/>
          </w:tcPr>
          <w:p w14:paraId="77420AF8" w14:textId="77777777" w:rsidR="001E3E42" w:rsidRDefault="00D11FC0">
            <w:proofErr w:type="spellStart"/>
            <w:r>
              <w:rPr>
                <w:sz w:val="18"/>
              </w:rPr>
              <w:t>实现与验证提交</w:t>
            </w:r>
            <w:proofErr w:type="spellEnd"/>
          </w:p>
        </w:tc>
        <w:tc>
          <w:tcPr>
            <w:tcW w:w="6480" w:type="dxa"/>
            <w:vAlign w:val="center"/>
          </w:tcPr>
          <w:p w14:paraId="3BABC866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测试提交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实现提交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重构提交</w:t>
            </w:r>
          </w:p>
        </w:tc>
      </w:tr>
      <w:tr w:rsidR="001E3E42" w14:paraId="70E93DC2" w14:textId="77777777">
        <w:tc>
          <w:tcPr>
            <w:tcW w:w="2880" w:type="dxa"/>
            <w:vAlign w:val="center"/>
          </w:tcPr>
          <w:p w14:paraId="07F56E1B" w14:textId="77777777" w:rsidR="001E3E42" w:rsidRDefault="00D11FC0">
            <w:proofErr w:type="spellStart"/>
            <w:r>
              <w:rPr>
                <w:sz w:val="18"/>
              </w:rPr>
              <w:t>评审结论</w:t>
            </w:r>
            <w:proofErr w:type="spellEnd"/>
          </w:p>
        </w:tc>
        <w:tc>
          <w:tcPr>
            <w:tcW w:w="6480" w:type="dxa"/>
            <w:vAlign w:val="center"/>
          </w:tcPr>
          <w:p w14:paraId="6D8DB86E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驳回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延期；评审人和日期</w:t>
            </w:r>
          </w:p>
        </w:tc>
      </w:tr>
    </w:tbl>
    <w:p w14:paraId="3EF32799" w14:textId="77777777" w:rsidR="001E3E42" w:rsidRDefault="00D11FC0">
      <w:pPr>
        <w:pStyle w:val="21"/>
        <w:pageBreakBefore/>
        <w:rPr>
          <w:lang w:eastAsia="zh-CN"/>
        </w:rPr>
      </w:pPr>
      <w:bookmarkStart w:id="51" w:name="_Toc239157914"/>
      <w:r>
        <w:rPr>
          <w:rFonts w:ascii="Times New Roman" w:eastAsia="宋体" w:hAnsi="Times New Roman"/>
          <w:sz w:val="21"/>
          <w:lang w:eastAsia="zh-CN"/>
        </w:rPr>
        <w:lastRenderedPageBreak/>
        <w:t>附录</w:t>
      </w:r>
      <w:r>
        <w:rPr>
          <w:rFonts w:ascii="Times New Roman" w:eastAsia="宋体" w:hAnsi="Times New Roman"/>
          <w:sz w:val="21"/>
          <w:lang w:eastAsia="zh-CN"/>
        </w:rPr>
        <w:t xml:space="preserve"> E</w:t>
      </w:r>
      <w:r>
        <w:rPr>
          <w:rFonts w:ascii="Times New Roman" w:eastAsia="宋体" w:hAnsi="Times New Roman"/>
          <w:sz w:val="21"/>
          <w:lang w:eastAsia="zh-CN"/>
        </w:rPr>
        <w:t>：测试用例规范模板</w:t>
      </w:r>
      <w:bookmarkEnd w:id="51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1E3E42" w14:paraId="6A59C98C" w14:textId="77777777">
        <w:trPr>
          <w:tblHeader/>
        </w:trPr>
        <w:tc>
          <w:tcPr>
            <w:tcW w:w="2880" w:type="dxa"/>
            <w:shd w:val="clear" w:color="auto" w:fill="D9E2F3"/>
            <w:vAlign w:val="center"/>
          </w:tcPr>
          <w:p w14:paraId="1142F69F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字段</w:t>
            </w:r>
            <w:proofErr w:type="spellEnd"/>
          </w:p>
        </w:tc>
        <w:tc>
          <w:tcPr>
            <w:tcW w:w="6480" w:type="dxa"/>
            <w:shd w:val="clear" w:color="auto" w:fill="D9E2F3"/>
            <w:vAlign w:val="center"/>
          </w:tcPr>
          <w:p w14:paraId="50FBE3AA" w14:textId="77777777" w:rsidR="001E3E42" w:rsidRDefault="00D11FC0">
            <w:pPr>
              <w:jc w:val="center"/>
            </w:pPr>
            <w:proofErr w:type="spellStart"/>
            <w:r>
              <w:rPr>
                <w:b/>
                <w:sz w:val="18"/>
              </w:rPr>
              <w:t>要求</w:t>
            </w:r>
            <w:proofErr w:type="spellEnd"/>
          </w:p>
        </w:tc>
      </w:tr>
      <w:tr w:rsidR="001E3E42" w14:paraId="0A2455C1" w14:textId="77777777">
        <w:tc>
          <w:tcPr>
            <w:tcW w:w="2880" w:type="dxa"/>
            <w:vAlign w:val="center"/>
          </w:tcPr>
          <w:p w14:paraId="1195E311" w14:textId="77777777" w:rsidR="001E3E42" w:rsidRDefault="00D11FC0">
            <w:proofErr w:type="spellStart"/>
            <w:r>
              <w:rPr>
                <w:sz w:val="18"/>
              </w:rPr>
              <w:t>测试编号</w:t>
            </w:r>
            <w:proofErr w:type="spellEnd"/>
          </w:p>
        </w:tc>
        <w:tc>
          <w:tcPr>
            <w:tcW w:w="6480" w:type="dxa"/>
            <w:vAlign w:val="center"/>
          </w:tcPr>
          <w:p w14:paraId="3E34C989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TC-</w:t>
            </w:r>
            <w:r>
              <w:rPr>
                <w:sz w:val="18"/>
                <w:lang w:eastAsia="zh-CN"/>
              </w:rPr>
              <w:t>模块</w:t>
            </w:r>
            <w:r>
              <w:rPr>
                <w:sz w:val="18"/>
                <w:lang w:eastAsia="zh-CN"/>
              </w:rPr>
              <w:t>-</w:t>
            </w:r>
            <w:r>
              <w:rPr>
                <w:sz w:val="18"/>
                <w:lang w:eastAsia="zh-CN"/>
              </w:rPr>
              <w:t>序号；必须关联至少一个</w:t>
            </w:r>
            <w:r>
              <w:rPr>
                <w:sz w:val="18"/>
                <w:lang w:eastAsia="zh-CN"/>
              </w:rPr>
              <w:t xml:space="preserve"> FR/NFR/UI </w:t>
            </w:r>
            <w:r>
              <w:rPr>
                <w:sz w:val="18"/>
                <w:lang w:eastAsia="zh-CN"/>
              </w:rPr>
              <w:t>编号</w:t>
            </w:r>
          </w:p>
        </w:tc>
      </w:tr>
      <w:tr w:rsidR="001E3E42" w14:paraId="758E9F06" w14:textId="77777777">
        <w:tc>
          <w:tcPr>
            <w:tcW w:w="2880" w:type="dxa"/>
            <w:vAlign w:val="center"/>
          </w:tcPr>
          <w:p w14:paraId="2EFA7D72" w14:textId="77777777" w:rsidR="001E3E42" w:rsidRDefault="00D11FC0">
            <w:proofErr w:type="spellStart"/>
            <w:r>
              <w:rPr>
                <w:sz w:val="18"/>
              </w:rPr>
              <w:t>场景分类</w:t>
            </w:r>
            <w:proofErr w:type="spellEnd"/>
          </w:p>
        </w:tc>
        <w:tc>
          <w:tcPr>
            <w:tcW w:w="6480" w:type="dxa"/>
            <w:vAlign w:val="center"/>
          </w:tcPr>
          <w:p w14:paraId="5AAB37F5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正常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异常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边界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权限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并发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回归</w:t>
            </w:r>
          </w:p>
        </w:tc>
      </w:tr>
      <w:tr w:rsidR="001E3E42" w14:paraId="2E94AA8B" w14:textId="77777777">
        <w:tc>
          <w:tcPr>
            <w:tcW w:w="2880" w:type="dxa"/>
            <w:vAlign w:val="center"/>
          </w:tcPr>
          <w:p w14:paraId="7B778E08" w14:textId="77777777" w:rsidR="001E3E42" w:rsidRDefault="00D11FC0">
            <w:proofErr w:type="spellStart"/>
            <w:r>
              <w:rPr>
                <w:sz w:val="18"/>
              </w:rPr>
              <w:t>前置条件</w:t>
            </w:r>
            <w:proofErr w:type="spellEnd"/>
          </w:p>
        </w:tc>
        <w:tc>
          <w:tcPr>
            <w:tcW w:w="6480" w:type="dxa"/>
            <w:vAlign w:val="center"/>
          </w:tcPr>
          <w:p w14:paraId="3490B5A1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用户角色、初始数据、资源状态与依赖</w:t>
            </w:r>
          </w:p>
        </w:tc>
      </w:tr>
      <w:tr w:rsidR="001E3E42" w14:paraId="64E456D2" w14:textId="77777777">
        <w:tc>
          <w:tcPr>
            <w:tcW w:w="2880" w:type="dxa"/>
            <w:vAlign w:val="center"/>
          </w:tcPr>
          <w:p w14:paraId="185F7429" w14:textId="77777777" w:rsidR="001E3E42" w:rsidRDefault="00D11FC0">
            <w:proofErr w:type="spellStart"/>
            <w:r>
              <w:rPr>
                <w:sz w:val="18"/>
              </w:rPr>
              <w:t>输入与操作</w:t>
            </w:r>
            <w:proofErr w:type="spellEnd"/>
          </w:p>
        </w:tc>
        <w:tc>
          <w:tcPr>
            <w:tcW w:w="6480" w:type="dxa"/>
            <w:vAlign w:val="center"/>
          </w:tcPr>
          <w:p w14:paraId="20F7FE52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请求方法、路径、参数或界面操作</w:t>
            </w:r>
          </w:p>
        </w:tc>
      </w:tr>
      <w:tr w:rsidR="001E3E42" w14:paraId="210970DA" w14:textId="77777777">
        <w:tc>
          <w:tcPr>
            <w:tcW w:w="2880" w:type="dxa"/>
            <w:vAlign w:val="center"/>
          </w:tcPr>
          <w:p w14:paraId="26E3979F" w14:textId="77777777" w:rsidR="001E3E42" w:rsidRDefault="00D11FC0">
            <w:proofErr w:type="spellStart"/>
            <w:r>
              <w:rPr>
                <w:sz w:val="18"/>
              </w:rPr>
              <w:t>预期结果</w:t>
            </w:r>
            <w:proofErr w:type="spellEnd"/>
          </w:p>
        </w:tc>
        <w:tc>
          <w:tcPr>
            <w:tcW w:w="6480" w:type="dxa"/>
            <w:vAlign w:val="center"/>
          </w:tcPr>
          <w:p w14:paraId="043C86BB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HTTP </w:t>
            </w:r>
            <w:r>
              <w:rPr>
                <w:sz w:val="18"/>
                <w:lang w:eastAsia="zh-CN"/>
              </w:rPr>
              <w:t>状态、业务码、响应数据、数据库变化和界面反馈</w:t>
            </w:r>
          </w:p>
        </w:tc>
      </w:tr>
      <w:tr w:rsidR="001E3E42" w14:paraId="1B40C234" w14:textId="77777777">
        <w:tc>
          <w:tcPr>
            <w:tcW w:w="2880" w:type="dxa"/>
            <w:vAlign w:val="center"/>
          </w:tcPr>
          <w:p w14:paraId="023B2887" w14:textId="77777777" w:rsidR="001E3E42" w:rsidRDefault="00D11FC0">
            <w:proofErr w:type="spellStart"/>
            <w:r>
              <w:rPr>
                <w:sz w:val="18"/>
              </w:rPr>
              <w:t>自动化位置</w:t>
            </w:r>
            <w:proofErr w:type="spellEnd"/>
          </w:p>
        </w:tc>
        <w:tc>
          <w:tcPr>
            <w:tcW w:w="6480" w:type="dxa"/>
            <w:vAlign w:val="center"/>
          </w:tcPr>
          <w:p w14:paraId="328E618A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测试类、方法名或前端测试文件</w:t>
            </w:r>
          </w:p>
        </w:tc>
      </w:tr>
      <w:tr w:rsidR="001E3E42" w14:paraId="41F80165" w14:textId="77777777">
        <w:tc>
          <w:tcPr>
            <w:tcW w:w="2880" w:type="dxa"/>
            <w:vAlign w:val="center"/>
          </w:tcPr>
          <w:p w14:paraId="1E6711EB" w14:textId="77777777" w:rsidR="001E3E42" w:rsidRDefault="00D11FC0">
            <w:proofErr w:type="spellStart"/>
            <w:r>
              <w:rPr>
                <w:sz w:val="18"/>
              </w:rPr>
              <w:t>执行记录</w:t>
            </w:r>
            <w:proofErr w:type="spellEnd"/>
          </w:p>
        </w:tc>
        <w:tc>
          <w:tcPr>
            <w:tcW w:w="6480" w:type="dxa"/>
            <w:vAlign w:val="center"/>
          </w:tcPr>
          <w:p w14:paraId="732733B8" w14:textId="77777777" w:rsidR="001E3E42" w:rsidRDefault="00D11FC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代码提交、时间、环境、通过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失败及缺陷编号</w:t>
            </w:r>
          </w:p>
        </w:tc>
      </w:tr>
    </w:tbl>
    <w:p w14:paraId="625A5ABA" w14:textId="77777777" w:rsidR="001E3E42" w:rsidRDefault="00D11FC0">
      <w:pPr>
        <w:spacing w:after="120"/>
        <w:rPr>
          <w:lang w:eastAsia="zh-CN"/>
        </w:rPr>
      </w:pPr>
      <w:r>
        <w:rPr>
          <w:sz w:val="21"/>
          <w:lang w:eastAsia="zh-CN"/>
        </w:rPr>
        <w:t xml:space="preserve">TDD </w:t>
      </w:r>
      <w:r>
        <w:rPr>
          <w:sz w:val="21"/>
          <w:lang w:eastAsia="zh-CN"/>
        </w:rPr>
        <w:t>提交顺序：先提交能够稳定失败的测试，再提交使其通过的最小实现，最后在测试保护下提交重构；禁止同一提交同时首次出现测试与完整业务实现。</w:t>
      </w:r>
    </w:p>
    <w:sectPr w:rsidR="001E3E42" w:rsidSect="00034616">
      <w:footerReference w:type="default" r:id="rId9"/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B1A3B" w14:textId="77777777" w:rsidR="00242C18" w:rsidRDefault="00242C18">
      <w:pPr>
        <w:spacing w:after="0" w:line="240" w:lineRule="auto"/>
      </w:pPr>
      <w:r>
        <w:separator/>
      </w:r>
    </w:p>
  </w:endnote>
  <w:endnote w:type="continuationSeparator" w:id="0">
    <w:p w14:paraId="4B1E933D" w14:textId="77777777" w:rsidR="00242C18" w:rsidRDefault="00242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7116" w14:textId="77777777" w:rsidR="006B4660" w:rsidRDefault="00332229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F351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502CB" w14:textId="77777777" w:rsidR="00242C18" w:rsidRDefault="00242C18">
      <w:pPr>
        <w:spacing w:after="0" w:line="240" w:lineRule="auto"/>
      </w:pPr>
      <w:r>
        <w:separator/>
      </w:r>
    </w:p>
  </w:footnote>
  <w:footnote w:type="continuationSeparator" w:id="0">
    <w:p w14:paraId="75EDA48E" w14:textId="77777777" w:rsidR="00242C18" w:rsidRDefault="00242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FD204C"/>
    <w:multiLevelType w:val="hybridMultilevel"/>
    <w:tmpl w:val="8724DBB4"/>
    <w:lvl w:ilvl="0" w:tplc="C4F0AE0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lowerLetter"/>
      <w:lvlText w:val="%5)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lowerLetter"/>
      <w:lvlText w:val="%8)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num w:numId="1" w16cid:durableId="1388142681">
    <w:abstractNumId w:val="8"/>
  </w:num>
  <w:num w:numId="2" w16cid:durableId="1112166404">
    <w:abstractNumId w:val="6"/>
  </w:num>
  <w:num w:numId="3" w16cid:durableId="1089158991">
    <w:abstractNumId w:val="5"/>
  </w:num>
  <w:num w:numId="4" w16cid:durableId="1344212167">
    <w:abstractNumId w:val="4"/>
  </w:num>
  <w:num w:numId="5" w16cid:durableId="469519467">
    <w:abstractNumId w:val="7"/>
  </w:num>
  <w:num w:numId="6" w16cid:durableId="268978251">
    <w:abstractNumId w:val="3"/>
  </w:num>
  <w:num w:numId="7" w16cid:durableId="1775898332">
    <w:abstractNumId w:val="2"/>
  </w:num>
  <w:num w:numId="8" w16cid:durableId="650017736">
    <w:abstractNumId w:val="1"/>
  </w:num>
  <w:num w:numId="9" w16cid:durableId="1930963375">
    <w:abstractNumId w:val="0"/>
  </w:num>
  <w:num w:numId="10" w16cid:durableId="864559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524"/>
    <w:rsid w:val="000904EA"/>
    <w:rsid w:val="000B30F2"/>
    <w:rsid w:val="00101EB2"/>
    <w:rsid w:val="00130F9E"/>
    <w:rsid w:val="0015074B"/>
    <w:rsid w:val="001E3E42"/>
    <w:rsid w:val="00242C18"/>
    <w:rsid w:val="0029639D"/>
    <w:rsid w:val="002F351B"/>
    <w:rsid w:val="00326F90"/>
    <w:rsid w:val="00332229"/>
    <w:rsid w:val="0033481E"/>
    <w:rsid w:val="00336C8D"/>
    <w:rsid w:val="00444BBC"/>
    <w:rsid w:val="00560FCF"/>
    <w:rsid w:val="005A576C"/>
    <w:rsid w:val="005D7B48"/>
    <w:rsid w:val="005E2FBF"/>
    <w:rsid w:val="006B4660"/>
    <w:rsid w:val="007B3CB1"/>
    <w:rsid w:val="007C37A3"/>
    <w:rsid w:val="00841091"/>
    <w:rsid w:val="0089099B"/>
    <w:rsid w:val="00985D23"/>
    <w:rsid w:val="00A445D8"/>
    <w:rsid w:val="00A759F7"/>
    <w:rsid w:val="00AA1D8D"/>
    <w:rsid w:val="00B47730"/>
    <w:rsid w:val="00B74E19"/>
    <w:rsid w:val="00BA77A3"/>
    <w:rsid w:val="00BC1C1F"/>
    <w:rsid w:val="00BC6724"/>
    <w:rsid w:val="00BE287A"/>
    <w:rsid w:val="00BE56BB"/>
    <w:rsid w:val="00C239FB"/>
    <w:rsid w:val="00CB0664"/>
    <w:rsid w:val="00D11FC0"/>
    <w:rsid w:val="00D5176E"/>
    <w:rsid w:val="00E67E51"/>
    <w:rsid w:val="00EA71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DD9F47"/>
  <w14:defaultImageDpi w14:val="300"/>
  <w15:docId w15:val="{0A9952F3-7D40-4665-A116-0B54566D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F351B"/>
  </w:style>
  <w:style w:type="paragraph" w:styleId="TOC2">
    <w:name w:val="toc 2"/>
    <w:basedOn w:val="a1"/>
    <w:next w:val="a1"/>
    <w:autoRedefine/>
    <w:uiPriority w:val="39"/>
    <w:unhideWhenUsed/>
    <w:rsid w:val="002F351B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2F351B"/>
    <w:pPr>
      <w:ind w:leftChars="400" w:left="840"/>
    </w:pPr>
  </w:style>
  <w:style w:type="character" w:styleId="aff9">
    <w:name w:val="Hyperlink"/>
    <w:basedOn w:val="a2"/>
    <w:uiPriority w:val="99"/>
    <w:unhideWhenUsed/>
    <w:rsid w:val="002F35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24</Pages>
  <Words>7735</Words>
  <Characters>11835</Characters>
  <Application>Microsoft Office Word</Application>
  <DocSecurity>0</DocSecurity>
  <Lines>910</Lines>
  <Paragraphs>1223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轻量级外卖服务平台软件需求规格说明书</dc:title>
  <dc:subject>SRS V1.1 - 可测试需求基线</dc:subject>
  <dc:creator>python-docx</dc:creator>
  <cp:keywords>SRS,TDD,REST,需求追溯,回归测试</cp:keywords>
  <dc:description>generated by python-docx</dc:description>
  <cp:lastModifiedBy>继卓 孙</cp:lastModifiedBy>
  <cp:revision>5</cp:revision>
  <dcterms:created xsi:type="dcterms:W3CDTF">2026-09-01T09:09:00Z</dcterms:created>
  <dcterms:modified xsi:type="dcterms:W3CDTF">2026-09-07T11:10:00Z</dcterms:modified>
  <cp:category/>
  <cp:version>V1.2</cp:version>
</cp:coreProperties>
</file>