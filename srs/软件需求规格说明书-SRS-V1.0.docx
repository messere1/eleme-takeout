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9D52" w14:textId="77777777" w:rsidR="006B4660" w:rsidRDefault="006B4660">
      <w:pPr>
        <w:spacing w:after="240"/>
      </w:pPr>
    </w:p>
    <w:p w14:paraId="0BF22F8E" w14:textId="77777777" w:rsidR="006B4660" w:rsidRDefault="006B4660">
      <w:pPr>
        <w:spacing w:after="240"/>
      </w:pPr>
    </w:p>
    <w:p w14:paraId="6517091D" w14:textId="77777777" w:rsidR="006B4660" w:rsidRDefault="006B4660">
      <w:pPr>
        <w:spacing w:after="240"/>
      </w:pPr>
    </w:p>
    <w:p w14:paraId="3FC59605" w14:textId="77777777" w:rsidR="006B4660" w:rsidRDefault="006B4660">
      <w:pPr>
        <w:spacing w:after="240"/>
      </w:pPr>
    </w:p>
    <w:p w14:paraId="1A191AA8" w14:textId="77777777" w:rsidR="006B4660" w:rsidRDefault="006B4660">
      <w:pPr>
        <w:spacing w:after="240"/>
      </w:pPr>
    </w:p>
    <w:p w14:paraId="50205488" w14:textId="77777777" w:rsidR="006B4660" w:rsidRDefault="00332229">
      <w:pPr>
        <w:spacing w:after="8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天津大学软件学院</w:t>
      </w:r>
    </w:p>
    <w:p w14:paraId="0357B369" w14:textId="0D16D01B" w:rsidR="006B4660" w:rsidRDefault="00332229">
      <w:pPr>
        <w:spacing w:after="480"/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软件工程综合实践项目</w:t>
      </w:r>
    </w:p>
    <w:p w14:paraId="568A79FE" w14:textId="37C43BB6" w:rsidR="006B4660" w:rsidRDefault="00332229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轻量级外卖服务平台</w:t>
      </w:r>
    </w:p>
    <w:p w14:paraId="1976DD9E" w14:textId="77777777" w:rsidR="006B4660" w:rsidRDefault="00332229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软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件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需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求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规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格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说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明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书</w:t>
      </w:r>
    </w:p>
    <w:p w14:paraId="0020AFCC" w14:textId="77777777" w:rsidR="006B4660" w:rsidRDefault="00332229">
      <w:pPr>
        <w:spacing w:after="720"/>
        <w:jc w:val="center"/>
      </w:pPr>
      <w:r>
        <w:rPr>
          <w:sz w:val="28"/>
        </w:rPr>
        <w:t>（</w:t>
      </w:r>
      <w:r>
        <w:rPr>
          <w:sz w:val="28"/>
        </w:rPr>
        <w:t>Software Requirements Specification, SRS</w:t>
      </w:r>
      <w:r>
        <w:rPr>
          <w:sz w:val="28"/>
        </w:rPr>
        <w:t>）</w:t>
      </w:r>
    </w:p>
    <w:p w14:paraId="0104DDD6" w14:textId="77777777" w:rsidR="006B4660" w:rsidRDefault="006B4660">
      <w:pPr>
        <w:spacing w:after="240"/>
      </w:pPr>
    </w:p>
    <w:p w14:paraId="32BEFB1D" w14:textId="77777777" w:rsidR="006B4660" w:rsidRDefault="006B4660">
      <w:pPr>
        <w:spacing w:after="240"/>
      </w:pPr>
    </w:p>
    <w:p w14:paraId="63B45B5D" w14:textId="77777777" w:rsidR="006B4660" w:rsidRDefault="006B4660">
      <w:pPr>
        <w:spacing w:after="24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4EC2DAD0" w14:textId="77777777">
        <w:tc>
          <w:tcPr>
            <w:tcW w:w="2268" w:type="dxa"/>
          </w:tcPr>
          <w:p w14:paraId="1921FD6B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项目名称</w:t>
            </w:r>
          </w:p>
        </w:tc>
        <w:tc>
          <w:tcPr>
            <w:tcW w:w="5953" w:type="dxa"/>
          </w:tcPr>
          <w:p w14:paraId="4803A44C" w14:textId="7E3381B1" w:rsidR="006B4660" w:rsidRDefault="00332229">
            <w:pPr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21"/>
                <w:lang w:eastAsia="zh-CN"/>
              </w:rPr>
              <w:t>轻量级外卖服务平台</w:t>
            </w:r>
          </w:p>
        </w:tc>
      </w:tr>
      <w:tr w:rsidR="006B4660" w14:paraId="35A95431" w14:textId="77777777">
        <w:tc>
          <w:tcPr>
            <w:tcW w:w="2268" w:type="dxa"/>
          </w:tcPr>
          <w:p w14:paraId="24514A49" w14:textId="77777777" w:rsidR="006B4660" w:rsidRDefault="00332229">
            <w:r>
              <w:rPr>
                <w:sz w:val="21"/>
              </w:rPr>
              <w:t>文档名称</w:t>
            </w:r>
          </w:p>
        </w:tc>
        <w:tc>
          <w:tcPr>
            <w:tcW w:w="5953" w:type="dxa"/>
          </w:tcPr>
          <w:p w14:paraId="5D9B9B80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软件需求规格说明书（</w:t>
            </w:r>
            <w:r>
              <w:rPr>
                <w:sz w:val="21"/>
                <w:lang w:eastAsia="zh-CN"/>
              </w:rPr>
              <w:t>SRS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6B4660" w14:paraId="34E7BFC9" w14:textId="77777777">
        <w:tc>
          <w:tcPr>
            <w:tcW w:w="2268" w:type="dxa"/>
          </w:tcPr>
          <w:p w14:paraId="3C0FBBB6" w14:textId="77777777" w:rsidR="006B4660" w:rsidRDefault="00332229">
            <w:r>
              <w:rPr>
                <w:sz w:val="21"/>
              </w:rPr>
              <w:t>版本号</w:t>
            </w:r>
          </w:p>
        </w:tc>
        <w:tc>
          <w:tcPr>
            <w:tcW w:w="5953" w:type="dxa"/>
          </w:tcPr>
          <w:p w14:paraId="42A0FBC6" w14:textId="2FF675AA" w:rsidR="006B4660" w:rsidRDefault="00332229">
            <w:r>
              <w:rPr>
                <w:sz w:val="21"/>
              </w:rPr>
              <w:t>V</w:t>
            </w:r>
            <w:r w:rsidR="00A445D8">
              <w:rPr>
                <w:rFonts w:hint="eastAsia"/>
                <w:sz w:val="21"/>
                <w:lang w:eastAsia="zh-CN"/>
              </w:rPr>
              <w:t>1</w:t>
            </w:r>
            <w:r>
              <w:rPr>
                <w:sz w:val="21"/>
              </w:rPr>
              <w:t>.0</w:t>
            </w:r>
          </w:p>
        </w:tc>
      </w:tr>
      <w:tr w:rsidR="006B4660" w14:paraId="031EB942" w14:textId="77777777">
        <w:tc>
          <w:tcPr>
            <w:tcW w:w="2268" w:type="dxa"/>
          </w:tcPr>
          <w:p w14:paraId="39B5483A" w14:textId="77777777" w:rsidR="006B4660" w:rsidRDefault="00332229">
            <w:r>
              <w:rPr>
                <w:sz w:val="21"/>
              </w:rPr>
              <w:t>编制日期</w:t>
            </w:r>
          </w:p>
        </w:tc>
        <w:tc>
          <w:tcPr>
            <w:tcW w:w="5953" w:type="dxa"/>
          </w:tcPr>
          <w:p w14:paraId="7AA0BA79" w14:textId="77777777" w:rsidR="006B4660" w:rsidRDefault="00332229">
            <w:r>
              <w:rPr>
                <w:sz w:val="21"/>
              </w:rPr>
              <w:t>2026-08-31</w:t>
            </w:r>
          </w:p>
        </w:tc>
      </w:tr>
      <w:tr w:rsidR="006B4660" w14:paraId="1ADD9716" w14:textId="77777777">
        <w:tc>
          <w:tcPr>
            <w:tcW w:w="2268" w:type="dxa"/>
          </w:tcPr>
          <w:p w14:paraId="4CB5D1D9" w14:textId="77777777" w:rsidR="006B4660" w:rsidRDefault="00332229">
            <w:r>
              <w:rPr>
                <w:sz w:val="21"/>
              </w:rPr>
              <w:t>项目周期</w:t>
            </w:r>
          </w:p>
        </w:tc>
        <w:tc>
          <w:tcPr>
            <w:tcW w:w="5953" w:type="dxa"/>
          </w:tcPr>
          <w:p w14:paraId="76404680" w14:textId="77777777" w:rsidR="006B4660" w:rsidRDefault="00332229">
            <w:r>
              <w:rPr>
                <w:sz w:val="21"/>
              </w:rPr>
              <w:t xml:space="preserve">2026-08-31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2026-09-20</w:t>
            </w:r>
          </w:p>
        </w:tc>
      </w:tr>
      <w:tr w:rsidR="006B4660" w14:paraId="1FEE6BE9" w14:textId="77777777">
        <w:tc>
          <w:tcPr>
            <w:tcW w:w="2268" w:type="dxa"/>
          </w:tcPr>
          <w:p w14:paraId="41F9E0C3" w14:textId="77777777" w:rsidR="006B4660" w:rsidRDefault="00332229">
            <w:r>
              <w:rPr>
                <w:sz w:val="21"/>
              </w:rPr>
              <w:t>编制单位</w:t>
            </w:r>
          </w:p>
        </w:tc>
        <w:tc>
          <w:tcPr>
            <w:tcW w:w="5953" w:type="dxa"/>
          </w:tcPr>
          <w:p w14:paraId="2A307467" w14:textId="77777777" w:rsidR="006B4660" w:rsidRDefault="00332229">
            <w:r>
              <w:rPr>
                <w:sz w:val="21"/>
              </w:rPr>
              <w:t>项目小组</w:t>
            </w:r>
          </w:p>
        </w:tc>
      </w:tr>
      <w:tr w:rsidR="006B4660" w14:paraId="25394A3E" w14:textId="77777777">
        <w:tc>
          <w:tcPr>
            <w:tcW w:w="2268" w:type="dxa"/>
          </w:tcPr>
          <w:p w14:paraId="18AE90FB" w14:textId="77777777" w:rsidR="006B4660" w:rsidRDefault="00332229">
            <w:r>
              <w:rPr>
                <w:sz w:val="21"/>
              </w:rPr>
              <w:t>模板依据</w:t>
            </w:r>
          </w:p>
        </w:tc>
        <w:tc>
          <w:tcPr>
            <w:tcW w:w="5953" w:type="dxa"/>
          </w:tcPr>
          <w:p w14:paraId="7BFC9DA9" w14:textId="1D0CDA5E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SRS </w:t>
            </w:r>
            <w:r>
              <w:rPr>
                <w:sz w:val="21"/>
                <w:lang w:eastAsia="zh-CN"/>
              </w:rPr>
              <w:t>标准模板</w:t>
            </w:r>
          </w:p>
        </w:tc>
      </w:tr>
      <w:tr w:rsidR="006B4660" w14:paraId="1342A4B2" w14:textId="77777777">
        <w:tc>
          <w:tcPr>
            <w:tcW w:w="2268" w:type="dxa"/>
          </w:tcPr>
          <w:p w14:paraId="21E1EB17" w14:textId="77777777" w:rsidR="006B4660" w:rsidRDefault="00332229">
            <w:r>
              <w:rPr>
                <w:sz w:val="21"/>
              </w:rPr>
              <w:t>文档状态</w:t>
            </w:r>
          </w:p>
        </w:tc>
        <w:tc>
          <w:tcPr>
            <w:tcW w:w="5953" w:type="dxa"/>
          </w:tcPr>
          <w:p w14:paraId="73049E87" w14:textId="1122194D" w:rsidR="006B4660" w:rsidRDefault="00332229">
            <w:r>
              <w:rPr>
                <w:sz w:val="21"/>
              </w:rPr>
              <w:t>初稿</w:t>
            </w:r>
          </w:p>
        </w:tc>
      </w:tr>
    </w:tbl>
    <w:p w14:paraId="7EB4F9AE" w14:textId="77777777" w:rsidR="006B4660" w:rsidRDefault="006B4660">
      <w:pPr>
        <w:spacing w:after="40"/>
      </w:pPr>
    </w:p>
    <w:p w14:paraId="7FDB912D" w14:textId="77777777" w:rsidR="006B4660" w:rsidRDefault="006B4660">
      <w:pPr>
        <w:spacing w:after="240"/>
      </w:pPr>
    </w:p>
    <w:p w14:paraId="255D6D0D" w14:textId="77777777" w:rsidR="006B4660" w:rsidRDefault="00332229">
      <w:pPr>
        <w:spacing w:after="120"/>
        <w:jc w:val="center"/>
        <w:rPr>
          <w:lang w:eastAsia="zh-CN"/>
        </w:rPr>
      </w:pPr>
      <w:r>
        <w:rPr>
          <w:rFonts w:eastAsia="楷体"/>
          <w:sz w:val="21"/>
          <w:lang w:eastAsia="zh-CN"/>
        </w:rPr>
        <w:t>密级：内部资料（仅限课程教学与项目组使用）</w:t>
      </w:r>
    </w:p>
    <w:p w14:paraId="0C2D4F63" w14:textId="77777777" w:rsidR="006B4660" w:rsidRDefault="00332229">
      <w:pPr>
        <w:rPr>
          <w:lang w:eastAsia="zh-CN"/>
        </w:rPr>
      </w:pPr>
      <w:r>
        <w:rPr>
          <w:lang w:eastAsia="zh-CN"/>
        </w:rPr>
        <w:br w:type="page"/>
      </w:r>
    </w:p>
    <w:p w14:paraId="414B3D44" w14:textId="77777777" w:rsidR="006B4660" w:rsidRDefault="00332229">
      <w:pPr>
        <w:pStyle w:val="1"/>
      </w:pPr>
      <w:bookmarkStart w:id="0" w:name="_Toc239153828"/>
      <w:r>
        <w:lastRenderedPageBreak/>
        <w:t>变更记录</w:t>
      </w:r>
      <w:bookmarkEnd w:id="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3685"/>
      </w:tblGrid>
      <w:tr w:rsidR="006B4660" w14:paraId="7298C596" w14:textId="77777777">
        <w:tc>
          <w:tcPr>
            <w:tcW w:w="1134" w:type="dxa"/>
          </w:tcPr>
          <w:p w14:paraId="7E7A2B4C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版本</w:t>
            </w:r>
          </w:p>
        </w:tc>
        <w:tc>
          <w:tcPr>
            <w:tcW w:w="1701" w:type="dxa"/>
          </w:tcPr>
          <w:p w14:paraId="2FDBFB65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日期</w:t>
            </w:r>
          </w:p>
        </w:tc>
        <w:tc>
          <w:tcPr>
            <w:tcW w:w="1701" w:type="dxa"/>
          </w:tcPr>
          <w:p w14:paraId="2548240A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修改人</w:t>
            </w:r>
          </w:p>
        </w:tc>
        <w:tc>
          <w:tcPr>
            <w:tcW w:w="3685" w:type="dxa"/>
          </w:tcPr>
          <w:p w14:paraId="5B9B5F02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6B4660" w14:paraId="6830EAFE" w14:textId="77777777">
        <w:tc>
          <w:tcPr>
            <w:tcW w:w="1134" w:type="dxa"/>
          </w:tcPr>
          <w:p w14:paraId="69E100FA" w14:textId="77777777" w:rsidR="006B4660" w:rsidRDefault="00332229">
            <w:r>
              <w:rPr>
                <w:sz w:val="21"/>
              </w:rPr>
              <w:t>V1.0</w:t>
            </w:r>
          </w:p>
        </w:tc>
        <w:tc>
          <w:tcPr>
            <w:tcW w:w="1701" w:type="dxa"/>
          </w:tcPr>
          <w:p w14:paraId="77EF6FD4" w14:textId="77777777" w:rsidR="006B4660" w:rsidRDefault="00332229">
            <w:r>
              <w:rPr>
                <w:sz w:val="21"/>
              </w:rPr>
              <w:t>2026-08-31</w:t>
            </w:r>
          </w:p>
        </w:tc>
        <w:tc>
          <w:tcPr>
            <w:tcW w:w="1701" w:type="dxa"/>
          </w:tcPr>
          <w:p w14:paraId="37A1FF45" w14:textId="77777777" w:rsidR="006B4660" w:rsidRDefault="00332229">
            <w:r>
              <w:rPr>
                <w:sz w:val="21"/>
              </w:rPr>
              <w:t>项目小组</w:t>
            </w:r>
          </w:p>
        </w:tc>
        <w:tc>
          <w:tcPr>
            <w:tcW w:w="3685" w:type="dxa"/>
          </w:tcPr>
          <w:p w14:paraId="5CCAB93B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初稿：依据课程实践说明与任务书整理需求基线</w:t>
            </w:r>
          </w:p>
        </w:tc>
      </w:tr>
    </w:tbl>
    <w:p w14:paraId="48316EA1" w14:textId="77777777" w:rsidR="006B4660" w:rsidRDefault="006B4660">
      <w:pPr>
        <w:spacing w:after="40"/>
        <w:rPr>
          <w:lang w:eastAsia="zh-CN"/>
        </w:rPr>
      </w:pPr>
    </w:p>
    <w:p w14:paraId="2B6DECF5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说明：后续需求变更必须在此登记，并同步更新需求与验收标准。</w:t>
      </w:r>
    </w:p>
    <w:p w14:paraId="33283E02" w14:textId="77777777" w:rsidR="006B4660" w:rsidRDefault="00332229">
      <w:pPr>
        <w:rPr>
          <w:lang w:eastAsia="zh-CN"/>
        </w:rPr>
      </w:pPr>
      <w:r>
        <w:rPr>
          <w:lang w:eastAsia="zh-CN"/>
        </w:rPr>
        <w:br w:type="page"/>
      </w:r>
    </w:p>
    <w:p w14:paraId="29DFA5C0" w14:textId="77777777" w:rsidR="006B4660" w:rsidRDefault="00332229">
      <w:pPr>
        <w:pStyle w:val="1"/>
      </w:pPr>
      <w:bookmarkStart w:id="1" w:name="_Toc239153829"/>
      <w:r>
        <w:lastRenderedPageBreak/>
        <w:t>目录</w:t>
      </w:r>
      <w:bookmarkEnd w:id="1"/>
    </w:p>
    <w:p w14:paraId="4F1E079D" w14:textId="25F46910" w:rsidR="0089099B" w:rsidRDefault="00332229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53828" w:history="1">
        <w:r w:rsidR="0089099B" w:rsidRPr="00307E9C">
          <w:rPr>
            <w:rStyle w:val="aff9"/>
            <w:noProof/>
          </w:rPr>
          <w:t>变更记录</w:t>
        </w:r>
        <w:r w:rsidR="0089099B">
          <w:rPr>
            <w:rFonts w:hint="eastAsia"/>
            <w:noProof/>
            <w:webHidden/>
          </w:rPr>
          <w:tab/>
        </w:r>
        <w:r w:rsidR="0089099B">
          <w:rPr>
            <w:rFonts w:hint="eastAsia"/>
            <w:noProof/>
            <w:webHidden/>
          </w:rPr>
          <w:fldChar w:fldCharType="begin"/>
        </w:r>
        <w:r w:rsidR="0089099B">
          <w:rPr>
            <w:rFonts w:hint="eastAsia"/>
            <w:noProof/>
            <w:webHidden/>
          </w:rPr>
          <w:instrText xml:space="preserve"> </w:instrText>
        </w:r>
        <w:r w:rsidR="0089099B">
          <w:rPr>
            <w:noProof/>
            <w:webHidden/>
          </w:rPr>
          <w:instrText>PAGEREF _Toc239153828 \h</w:instrText>
        </w:r>
        <w:r w:rsidR="0089099B">
          <w:rPr>
            <w:rFonts w:hint="eastAsia"/>
            <w:noProof/>
            <w:webHidden/>
          </w:rPr>
          <w:instrText xml:space="preserve"> </w:instrText>
        </w:r>
        <w:r w:rsidR="0089099B">
          <w:rPr>
            <w:rFonts w:hint="eastAsia"/>
            <w:noProof/>
            <w:webHidden/>
          </w:rPr>
        </w:r>
        <w:r w:rsidR="0089099B">
          <w:rPr>
            <w:rFonts w:hint="eastAsia"/>
            <w:noProof/>
            <w:webHidden/>
          </w:rPr>
          <w:fldChar w:fldCharType="separate"/>
        </w:r>
        <w:r w:rsidR="0089099B">
          <w:rPr>
            <w:noProof/>
            <w:webHidden/>
          </w:rPr>
          <w:t>2</w:t>
        </w:r>
        <w:r w:rsidR="0089099B">
          <w:rPr>
            <w:rFonts w:hint="eastAsia"/>
            <w:noProof/>
            <w:webHidden/>
          </w:rPr>
          <w:fldChar w:fldCharType="end"/>
        </w:r>
      </w:hyperlink>
    </w:p>
    <w:p w14:paraId="4E16EF05" w14:textId="46C5FFBD" w:rsidR="0089099B" w:rsidRDefault="0089099B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29" w:history="1">
        <w:r w:rsidRPr="00307E9C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DC7C9D" w14:textId="15EAAC73" w:rsidR="0089099B" w:rsidRDefault="0089099B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30" w:history="1">
        <w:r w:rsidRPr="00307E9C">
          <w:rPr>
            <w:rStyle w:val="aff9"/>
            <w:noProof/>
            <w:lang w:eastAsia="zh-CN"/>
          </w:rPr>
          <w:t xml:space="preserve">1. </w:t>
        </w:r>
        <w:r w:rsidRPr="00307E9C">
          <w:rPr>
            <w:rStyle w:val="aff9"/>
            <w:noProof/>
            <w:lang w:eastAsia="zh-CN"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57F29" w14:textId="32FD93A5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31" w:history="1">
        <w:r w:rsidRPr="00307E9C">
          <w:rPr>
            <w:rStyle w:val="aff9"/>
            <w:noProof/>
            <w:lang w:eastAsia="zh-CN"/>
          </w:rPr>
          <w:t xml:space="preserve">1.1 </w:t>
        </w:r>
        <w:r w:rsidRPr="00307E9C">
          <w:rPr>
            <w:rStyle w:val="aff9"/>
            <w:noProof/>
            <w:lang w:eastAsia="zh-CN"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0BFF7E" w14:textId="7673A5A3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32" w:history="1">
        <w:r w:rsidRPr="00307E9C">
          <w:rPr>
            <w:rStyle w:val="aff9"/>
            <w:noProof/>
            <w:lang w:eastAsia="zh-CN"/>
          </w:rPr>
          <w:t xml:space="preserve">1.2 </w:t>
        </w:r>
        <w:r w:rsidRPr="00307E9C">
          <w:rPr>
            <w:rStyle w:val="aff9"/>
            <w:noProof/>
            <w:lang w:eastAsia="zh-CN"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555613" w14:textId="00E8D2FC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33" w:history="1">
        <w:r w:rsidRPr="00307E9C">
          <w:rPr>
            <w:rStyle w:val="aff9"/>
            <w:noProof/>
            <w:lang w:eastAsia="zh-CN"/>
          </w:rPr>
          <w:t xml:space="preserve">1.3 </w:t>
        </w:r>
        <w:r w:rsidRPr="00307E9C">
          <w:rPr>
            <w:rStyle w:val="aff9"/>
            <w:noProof/>
            <w:lang w:eastAsia="zh-CN"/>
          </w:rPr>
          <w:t>定义、缩写和术语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D3CD74" w14:textId="445398CA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34" w:history="1">
        <w:r w:rsidRPr="00307E9C">
          <w:rPr>
            <w:rStyle w:val="aff9"/>
            <w:noProof/>
          </w:rPr>
          <w:t xml:space="preserve">1.4 </w:t>
        </w:r>
        <w:r w:rsidRPr="00307E9C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7D979C" w14:textId="251738AD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35" w:history="1">
        <w:r w:rsidRPr="00307E9C">
          <w:rPr>
            <w:rStyle w:val="aff9"/>
            <w:noProof/>
            <w:lang w:eastAsia="zh-CN"/>
          </w:rPr>
          <w:t xml:space="preserve">1.5 </w:t>
        </w:r>
        <w:r w:rsidRPr="00307E9C">
          <w:rPr>
            <w:rStyle w:val="aff9"/>
            <w:noProof/>
            <w:lang w:eastAsia="zh-CN"/>
          </w:rPr>
          <w:t>文档结构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2E058C" w14:textId="3FD055B0" w:rsidR="0089099B" w:rsidRDefault="0089099B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36" w:history="1">
        <w:r w:rsidRPr="00307E9C">
          <w:rPr>
            <w:rStyle w:val="aff9"/>
            <w:noProof/>
            <w:lang w:eastAsia="zh-CN"/>
          </w:rPr>
          <w:t xml:space="preserve">2. </w:t>
        </w:r>
        <w:r w:rsidRPr="00307E9C">
          <w:rPr>
            <w:rStyle w:val="aff9"/>
            <w:noProof/>
            <w:lang w:eastAsia="zh-CN"/>
          </w:rPr>
          <w:t>总体描述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97CFD0" w14:textId="1C9EF3B6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37" w:history="1">
        <w:r w:rsidRPr="00307E9C">
          <w:rPr>
            <w:rStyle w:val="aff9"/>
            <w:noProof/>
            <w:lang w:eastAsia="zh-CN"/>
          </w:rPr>
          <w:t xml:space="preserve">2.1 </w:t>
        </w:r>
        <w:r w:rsidRPr="00307E9C">
          <w:rPr>
            <w:rStyle w:val="aff9"/>
            <w:noProof/>
            <w:lang w:eastAsia="zh-CN"/>
          </w:rPr>
          <w:t>产品愿景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0C0D18" w14:textId="0AD22ADB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38" w:history="1">
        <w:r w:rsidRPr="00307E9C">
          <w:rPr>
            <w:rStyle w:val="aff9"/>
            <w:noProof/>
          </w:rPr>
          <w:t xml:space="preserve">2.2 </w:t>
        </w:r>
        <w:r w:rsidRPr="00307E9C">
          <w:rPr>
            <w:rStyle w:val="aff9"/>
            <w:noProof/>
          </w:rPr>
          <w:t>用户特征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5F23D7" w14:textId="38E4C6C1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39" w:history="1">
        <w:r w:rsidRPr="00307E9C">
          <w:rPr>
            <w:rStyle w:val="aff9"/>
            <w:noProof/>
            <w:lang w:eastAsia="zh-CN"/>
          </w:rPr>
          <w:t xml:space="preserve">2.3 </w:t>
        </w:r>
        <w:r w:rsidRPr="00307E9C">
          <w:rPr>
            <w:rStyle w:val="aff9"/>
            <w:noProof/>
            <w:lang w:eastAsia="zh-CN"/>
          </w:rPr>
          <w:t>系</w:t>
        </w:r>
        <w:r w:rsidRPr="00307E9C">
          <w:rPr>
            <w:rStyle w:val="aff9"/>
            <w:rFonts w:ascii="微软雅黑" w:eastAsia="微软雅黑" w:hAnsi="微软雅黑" w:cs="微软雅黑"/>
            <w:noProof/>
            <w:lang w:eastAsia="zh-CN"/>
          </w:rPr>
          <w:t>统</w:t>
        </w:r>
        <w:r w:rsidRPr="00307E9C">
          <w:rPr>
            <w:rStyle w:val="aff9"/>
            <w:rFonts w:ascii="MS Gothic" w:eastAsia="MS Gothic" w:hAnsi="MS Gothic" w:cs="MS Gothic"/>
            <w:noProof/>
            <w:lang w:eastAsia="zh-CN"/>
          </w:rPr>
          <w:t>上下文</w:t>
        </w:r>
        <w:r w:rsidRPr="00307E9C">
          <w:rPr>
            <w:rStyle w:val="aff9"/>
            <w:rFonts w:ascii="微软雅黑" w:eastAsia="微软雅黑" w:hAnsi="微软雅黑" w:cs="微软雅黑"/>
            <w:noProof/>
            <w:lang w:eastAsia="zh-CN"/>
          </w:rPr>
          <w:t>图</w:t>
        </w:r>
        <w:r w:rsidRPr="00307E9C">
          <w:rPr>
            <w:rStyle w:val="aff9"/>
            <w:noProof/>
            <w:lang w:eastAsia="zh-CN"/>
          </w:rPr>
          <w:t xml:space="preserve"> </w:t>
        </w:r>
        <w:r w:rsidRPr="00307E9C">
          <w:rPr>
            <w:rStyle w:val="aff9"/>
            <w:noProof/>
            <w:lang w:eastAsia="zh-CN"/>
          </w:rPr>
          <w:t>系统的外部参与者与交互如下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EED767" w14:textId="78246C6A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40" w:history="1">
        <w:r w:rsidRPr="00307E9C">
          <w:rPr>
            <w:rStyle w:val="aff9"/>
            <w:noProof/>
            <w:lang w:eastAsia="zh-CN"/>
          </w:rPr>
          <w:t xml:space="preserve">2.4 </w:t>
        </w:r>
        <w:r w:rsidRPr="00307E9C">
          <w:rPr>
            <w:rStyle w:val="aff9"/>
            <w:noProof/>
            <w:lang w:eastAsia="zh-CN"/>
          </w:rPr>
          <w:t>假设与依赖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CA84A0" w14:textId="0808DA94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41" w:history="1">
        <w:r w:rsidRPr="00307E9C">
          <w:rPr>
            <w:rStyle w:val="aff9"/>
            <w:noProof/>
          </w:rPr>
          <w:t xml:space="preserve">2.5 </w:t>
        </w:r>
        <w:r w:rsidRPr="00307E9C">
          <w:rPr>
            <w:rStyle w:val="aff9"/>
            <w:noProof/>
          </w:rPr>
          <w:t>约束条件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ED1DB" w14:textId="2226E209" w:rsidR="0089099B" w:rsidRDefault="0089099B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42" w:history="1">
        <w:r w:rsidRPr="00307E9C">
          <w:rPr>
            <w:rStyle w:val="aff9"/>
            <w:noProof/>
            <w:lang w:eastAsia="zh-CN"/>
          </w:rPr>
          <w:t xml:space="preserve">3. </w:t>
        </w:r>
        <w:r w:rsidRPr="00307E9C">
          <w:rPr>
            <w:rStyle w:val="aff9"/>
            <w:noProof/>
            <w:lang w:eastAsia="zh-CN"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D58F55" w14:textId="288CDDA3" w:rsidR="0089099B" w:rsidRDefault="0089099B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43" w:history="1">
        <w:r w:rsidRPr="00307E9C">
          <w:rPr>
            <w:rStyle w:val="aff9"/>
            <w:noProof/>
            <w:lang w:eastAsia="zh-CN"/>
          </w:rPr>
          <w:t xml:space="preserve">3.1 </w:t>
        </w:r>
        <w:r w:rsidRPr="00307E9C">
          <w:rPr>
            <w:rStyle w:val="aff9"/>
            <w:noProof/>
            <w:lang w:eastAsia="zh-CN"/>
          </w:rPr>
          <w:t>用户模块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E8825F" w14:textId="37C9A790" w:rsidR="0089099B" w:rsidRDefault="0089099B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44" w:history="1">
        <w:r w:rsidRPr="00307E9C">
          <w:rPr>
            <w:rStyle w:val="aff9"/>
            <w:noProof/>
            <w:lang w:eastAsia="zh-CN"/>
          </w:rPr>
          <w:t xml:space="preserve">3.2 </w:t>
        </w:r>
        <w:r w:rsidRPr="00307E9C">
          <w:rPr>
            <w:rStyle w:val="aff9"/>
            <w:noProof/>
            <w:lang w:eastAsia="zh-CN"/>
          </w:rPr>
          <w:t>商家模块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DE7631" w14:textId="575CF7CC" w:rsidR="0089099B" w:rsidRDefault="0089099B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45" w:history="1">
        <w:r w:rsidRPr="00307E9C">
          <w:rPr>
            <w:rStyle w:val="aff9"/>
            <w:noProof/>
            <w:lang w:eastAsia="zh-CN"/>
          </w:rPr>
          <w:t xml:space="preserve">3.3 </w:t>
        </w:r>
        <w:r w:rsidRPr="00307E9C">
          <w:rPr>
            <w:rStyle w:val="aff9"/>
            <w:noProof/>
            <w:lang w:eastAsia="zh-CN"/>
          </w:rPr>
          <w:t>店铺与商品模块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68FD0F" w14:textId="7356BA3A" w:rsidR="0089099B" w:rsidRDefault="0089099B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46" w:history="1">
        <w:r w:rsidRPr="00307E9C">
          <w:rPr>
            <w:rStyle w:val="aff9"/>
            <w:noProof/>
            <w:lang w:eastAsia="zh-CN"/>
          </w:rPr>
          <w:t xml:space="preserve">3.4 </w:t>
        </w:r>
        <w:r w:rsidRPr="00307E9C">
          <w:rPr>
            <w:rStyle w:val="aff9"/>
            <w:noProof/>
            <w:lang w:eastAsia="zh-CN"/>
          </w:rPr>
          <w:t>购物车模块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0F853" w14:textId="02EB7152" w:rsidR="0089099B" w:rsidRDefault="0089099B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47" w:history="1">
        <w:r w:rsidRPr="00307E9C">
          <w:rPr>
            <w:rStyle w:val="aff9"/>
            <w:noProof/>
            <w:lang w:eastAsia="zh-CN"/>
          </w:rPr>
          <w:t xml:space="preserve">3.5 </w:t>
        </w:r>
        <w:r w:rsidRPr="00307E9C">
          <w:rPr>
            <w:rStyle w:val="aff9"/>
            <w:noProof/>
            <w:lang w:eastAsia="zh-CN"/>
          </w:rPr>
          <w:t>订单模块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353C2" w14:textId="15B6BC3C" w:rsidR="0089099B" w:rsidRDefault="0089099B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48" w:history="1">
        <w:r w:rsidRPr="00307E9C">
          <w:rPr>
            <w:rStyle w:val="aff9"/>
            <w:noProof/>
            <w:lang w:eastAsia="zh-CN"/>
          </w:rPr>
          <w:t xml:space="preserve">3.6 </w:t>
        </w:r>
        <w:r w:rsidRPr="00307E9C">
          <w:rPr>
            <w:rStyle w:val="aff9"/>
            <w:noProof/>
            <w:lang w:eastAsia="zh-CN"/>
          </w:rPr>
          <w:t>通用能力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B0F785" w14:textId="627BC3FF" w:rsidR="0089099B" w:rsidRDefault="0089099B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49" w:history="1">
        <w:r w:rsidRPr="00307E9C">
          <w:rPr>
            <w:rStyle w:val="aff9"/>
            <w:noProof/>
          </w:rPr>
          <w:t xml:space="preserve">4. </w:t>
        </w:r>
        <w:r w:rsidRPr="00307E9C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46C13" w14:textId="45310B50" w:rsidR="0089099B" w:rsidRDefault="0089099B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50" w:history="1">
        <w:r w:rsidRPr="00307E9C">
          <w:rPr>
            <w:rStyle w:val="aff9"/>
            <w:noProof/>
            <w:lang w:eastAsia="zh-CN"/>
          </w:rPr>
          <w:t xml:space="preserve">5. </w:t>
        </w:r>
        <w:r w:rsidRPr="00307E9C">
          <w:rPr>
            <w:rStyle w:val="aff9"/>
            <w:noProof/>
            <w:lang w:eastAsia="zh-CN"/>
          </w:rPr>
          <w:t>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30F09" w14:textId="610CCB6A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51" w:history="1">
        <w:r w:rsidRPr="00307E9C">
          <w:rPr>
            <w:rStyle w:val="aff9"/>
            <w:noProof/>
            <w:lang w:eastAsia="zh-CN"/>
          </w:rPr>
          <w:t xml:space="preserve">5.1 </w:t>
        </w:r>
        <w:r w:rsidRPr="00307E9C">
          <w:rPr>
            <w:rStyle w:val="aff9"/>
            <w:noProof/>
            <w:lang w:eastAsia="zh-CN"/>
          </w:rPr>
          <w:t>用户界面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E4A91B" w14:textId="56566939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52" w:history="1">
        <w:r w:rsidRPr="00307E9C">
          <w:rPr>
            <w:rStyle w:val="aff9"/>
            <w:noProof/>
            <w:lang w:eastAsia="zh-CN"/>
          </w:rPr>
          <w:t xml:space="preserve">5.2 </w:t>
        </w:r>
        <w:r w:rsidRPr="00307E9C">
          <w:rPr>
            <w:rStyle w:val="aff9"/>
            <w:noProof/>
            <w:lang w:eastAsia="zh-CN"/>
          </w:rPr>
          <w:t>软件接口（</w:t>
        </w:r>
        <w:r w:rsidRPr="00307E9C">
          <w:rPr>
            <w:rStyle w:val="aff9"/>
            <w:noProof/>
            <w:lang w:eastAsia="zh-CN"/>
          </w:rPr>
          <w:t>REST API</w:t>
        </w:r>
        <w:r w:rsidRPr="00307E9C">
          <w:rPr>
            <w:rStyle w:val="aff9"/>
            <w:noProof/>
            <w:lang w:eastAsia="zh-CN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384CAC" w14:textId="0AE3141F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53" w:history="1">
        <w:r w:rsidRPr="00307E9C">
          <w:rPr>
            <w:rStyle w:val="aff9"/>
            <w:noProof/>
          </w:rPr>
          <w:t xml:space="preserve">5.3 </w:t>
        </w:r>
        <w:r w:rsidRPr="00307E9C">
          <w:rPr>
            <w:rStyle w:val="aff9"/>
            <w:noProof/>
          </w:rPr>
          <w:t>通信接口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E2307C" w14:textId="225E0748" w:rsidR="0089099B" w:rsidRDefault="0089099B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54" w:history="1">
        <w:r w:rsidRPr="00307E9C">
          <w:rPr>
            <w:rStyle w:val="aff9"/>
            <w:noProof/>
          </w:rPr>
          <w:t xml:space="preserve">6. </w:t>
        </w:r>
        <w:r w:rsidRPr="00307E9C">
          <w:rPr>
            <w:rStyle w:val="aff9"/>
            <w:noProof/>
          </w:rPr>
          <w:t>数据需求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AE243" w14:textId="11EBE17D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55" w:history="1">
        <w:r w:rsidRPr="00307E9C">
          <w:rPr>
            <w:rStyle w:val="aff9"/>
            <w:noProof/>
            <w:lang w:eastAsia="zh-CN"/>
          </w:rPr>
          <w:t xml:space="preserve">6.1 </w:t>
        </w:r>
        <w:r w:rsidRPr="00307E9C">
          <w:rPr>
            <w:rStyle w:val="aff9"/>
            <w:noProof/>
            <w:lang w:eastAsia="zh-CN"/>
          </w:rPr>
          <w:t>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76D650" w14:textId="376F276E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56" w:history="1">
        <w:r w:rsidRPr="00307E9C">
          <w:rPr>
            <w:rStyle w:val="aff9"/>
            <w:noProof/>
          </w:rPr>
          <w:t>6.</w:t>
        </w:r>
        <w:r w:rsidRPr="00307E9C">
          <w:rPr>
            <w:rStyle w:val="aff9"/>
            <w:noProof/>
            <w:lang w:eastAsia="zh-CN"/>
          </w:rPr>
          <w:t>2</w:t>
        </w:r>
        <w:r w:rsidRPr="00307E9C">
          <w:rPr>
            <w:rStyle w:val="aff9"/>
            <w:noProof/>
          </w:rPr>
          <w:t>存储策略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8C130" w14:textId="7C37A486" w:rsidR="0089099B" w:rsidRDefault="0089099B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57" w:history="1">
        <w:r w:rsidRPr="00307E9C">
          <w:rPr>
            <w:rStyle w:val="aff9"/>
            <w:noProof/>
          </w:rPr>
          <w:t xml:space="preserve">7. </w:t>
        </w:r>
        <w:r w:rsidRPr="00307E9C">
          <w:rPr>
            <w:rStyle w:val="aff9"/>
            <w:noProof/>
          </w:rPr>
          <w:t>其他需求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E8074E" w14:textId="00D0B88D" w:rsidR="0089099B" w:rsidRDefault="0089099B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58" w:history="1">
        <w:r w:rsidRPr="00307E9C">
          <w:rPr>
            <w:rStyle w:val="aff9"/>
            <w:noProof/>
            <w:lang w:eastAsia="zh-CN"/>
          </w:rPr>
          <w:t xml:space="preserve">8. </w:t>
        </w:r>
        <w:r w:rsidRPr="00307E9C">
          <w:rPr>
            <w:rStyle w:val="aff9"/>
            <w:noProof/>
            <w:lang w:eastAsia="zh-CN"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6D365E" w14:textId="1A33B7A4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59" w:history="1">
        <w:r w:rsidRPr="00307E9C">
          <w:rPr>
            <w:rStyle w:val="aff9"/>
            <w:noProof/>
            <w:lang w:eastAsia="zh-CN"/>
          </w:rPr>
          <w:t xml:space="preserve">8.1 </w:t>
        </w:r>
        <w:r w:rsidRPr="00307E9C">
          <w:rPr>
            <w:rStyle w:val="aff9"/>
            <w:noProof/>
            <w:lang w:eastAsia="zh-CN"/>
          </w:rPr>
          <w:t>功能验收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B97BB" w14:textId="4A915C7B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60" w:history="1">
        <w:r w:rsidRPr="00307E9C">
          <w:rPr>
            <w:rStyle w:val="aff9"/>
            <w:noProof/>
            <w:lang w:eastAsia="zh-CN"/>
          </w:rPr>
          <w:t xml:space="preserve">8.2 </w:t>
        </w:r>
        <w:r w:rsidRPr="00307E9C">
          <w:rPr>
            <w:rStyle w:val="aff9"/>
            <w:noProof/>
            <w:lang w:eastAsia="zh-CN"/>
          </w:rPr>
          <w:t>性能验收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88A3C5" w14:textId="1BE202DA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61" w:history="1">
        <w:r w:rsidRPr="00307E9C">
          <w:rPr>
            <w:rStyle w:val="aff9"/>
            <w:noProof/>
            <w:lang w:eastAsia="zh-CN"/>
          </w:rPr>
          <w:t xml:space="preserve">8.3 </w:t>
        </w:r>
        <w:r w:rsidRPr="00307E9C">
          <w:rPr>
            <w:rStyle w:val="aff9"/>
            <w:noProof/>
            <w:lang w:eastAsia="zh-CN"/>
          </w:rPr>
          <w:t>安全验收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F974E" w14:textId="78DE9DFA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62" w:history="1">
        <w:r w:rsidRPr="00307E9C">
          <w:rPr>
            <w:rStyle w:val="aff9"/>
            <w:noProof/>
            <w:lang w:eastAsia="zh-CN"/>
          </w:rPr>
          <w:t xml:space="preserve">8.4 </w:t>
        </w:r>
        <w:r w:rsidRPr="00307E9C">
          <w:rPr>
            <w:rStyle w:val="aff9"/>
            <w:noProof/>
            <w:lang w:eastAsia="zh-CN"/>
          </w:rPr>
          <w:t>用户验收（</w:t>
        </w:r>
        <w:r w:rsidRPr="00307E9C">
          <w:rPr>
            <w:rStyle w:val="aff9"/>
            <w:noProof/>
            <w:lang w:eastAsia="zh-CN"/>
          </w:rPr>
          <w:t xml:space="preserve">UAT / </w:t>
        </w:r>
        <w:r w:rsidRPr="00307E9C">
          <w:rPr>
            <w:rStyle w:val="aff9"/>
            <w:noProof/>
            <w:lang w:eastAsia="zh-CN"/>
          </w:rPr>
          <w:t>交叉验收）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C63E6" w14:textId="59C5A5B5" w:rsidR="0089099B" w:rsidRDefault="0089099B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63" w:history="1">
        <w:r w:rsidRPr="00307E9C">
          <w:rPr>
            <w:rStyle w:val="aff9"/>
            <w:noProof/>
          </w:rPr>
          <w:t xml:space="preserve">9. </w:t>
        </w:r>
        <w:r w:rsidRPr="00307E9C">
          <w:rPr>
            <w:rStyle w:val="aff9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16338" w14:textId="6AC0EDD4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64" w:history="1">
        <w:r w:rsidRPr="00307E9C">
          <w:rPr>
            <w:rStyle w:val="aff9"/>
            <w:noProof/>
          </w:rPr>
          <w:t>附录</w:t>
        </w:r>
        <w:r w:rsidRPr="00307E9C">
          <w:rPr>
            <w:rStyle w:val="aff9"/>
            <w:noProof/>
          </w:rPr>
          <w:t xml:space="preserve"> A</w:t>
        </w:r>
        <w:r w:rsidRPr="00307E9C">
          <w:rPr>
            <w:rStyle w:val="aff9"/>
            <w:noProof/>
          </w:rPr>
          <w:t>：术语表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F82E11" w14:textId="217C010A" w:rsidR="0089099B" w:rsidRDefault="0089099B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3865" w:history="1">
        <w:r w:rsidRPr="00307E9C">
          <w:rPr>
            <w:rStyle w:val="aff9"/>
            <w:noProof/>
            <w:lang w:eastAsia="zh-CN"/>
          </w:rPr>
          <w:t>附录</w:t>
        </w:r>
        <w:r w:rsidRPr="00307E9C">
          <w:rPr>
            <w:rStyle w:val="aff9"/>
            <w:noProof/>
            <w:lang w:eastAsia="zh-CN"/>
          </w:rPr>
          <w:t xml:space="preserve"> </w:t>
        </w:r>
        <w:r w:rsidR="000B30F2">
          <w:rPr>
            <w:rStyle w:val="aff9"/>
            <w:rFonts w:hint="eastAsia"/>
            <w:noProof/>
            <w:lang w:eastAsia="zh-CN"/>
          </w:rPr>
          <w:t>B</w:t>
        </w:r>
        <w:r w:rsidRPr="00307E9C">
          <w:rPr>
            <w:rStyle w:val="aff9"/>
            <w:noProof/>
            <w:lang w:eastAsia="zh-CN"/>
          </w:rPr>
          <w:t>：需求追溯矩阵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_Toc239153865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96F6EA" w14:textId="780C0A07" w:rsidR="006B4660" w:rsidRDefault="00332229">
      <w:r>
        <w:fldChar w:fldCharType="end"/>
      </w:r>
    </w:p>
    <w:p w14:paraId="298B5057" w14:textId="77777777" w:rsidR="006B4660" w:rsidRDefault="00332229">
      <w:r>
        <w:br w:type="page"/>
      </w:r>
    </w:p>
    <w:p w14:paraId="6095F192" w14:textId="77777777" w:rsidR="006B4660" w:rsidRDefault="00332229">
      <w:pPr>
        <w:pStyle w:val="1"/>
        <w:rPr>
          <w:lang w:eastAsia="zh-CN"/>
        </w:rPr>
      </w:pPr>
      <w:bookmarkStart w:id="2" w:name="_Toc239153830"/>
      <w:r>
        <w:rPr>
          <w:lang w:eastAsia="zh-CN"/>
        </w:rPr>
        <w:lastRenderedPageBreak/>
        <w:t xml:space="preserve">1. </w:t>
      </w:r>
      <w:r>
        <w:rPr>
          <w:lang w:eastAsia="zh-CN"/>
        </w:rPr>
        <w:t>引言</w:t>
      </w:r>
      <w:bookmarkEnd w:id="2"/>
    </w:p>
    <w:p w14:paraId="73615151" w14:textId="77777777" w:rsidR="006B4660" w:rsidRDefault="00332229">
      <w:pPr>
        <w:pStyle w:val="21"/>
        <w:rPr>
          <w:lang w:eastAsia="zh-CN"/>
        </w:rPr>
      </w:pPr>
      <w:bookmarkStart w:id="3" w:name="_Toc239153831"/>
      <w:r>
        <w:rPr>
          <w:lang w:eastAsia="zh-CN"/>
        </w:rPr>
        <w:t xml:space="preserve">1.1 </w:t>
      </w:r>
      <w:r>
        <w:rPr>
          <w:lang w:eastAsia="zh-CN"/>
        </w:rPr>
        <w:t>目的</w:t>
      </w:r>
      <w:bookmarkEnd w:id="3"/>
    </w:p>
    <w:p w14:paraId="7779841D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本文档旨在定义</w:t>
      </w:r>
      <w:r>
        <w:rPr>
          <w:lang w:eastAsia="zh-CN"/>
        </w:rPr>
        <w:t>"</w:t>
      </w:r>
      <w:r>
        <w:rPr>
          <w:lang w:eastAsia="zh-CN"/>
        </w:rPr>
        <w:t>轻量级外卖服务平台（仿饿了么）</w:t>
      </w:r>
      <w:r>
        <w:rPr>
          <w:lang w:eastAsia="zh-CN"/>
        </w:rPr>
        <w:t>"</w:t>
      </w:r>
      <w:r>
        <w:rPr>
          <w:lang w:eastAsia="zh-CN"/>
        </w:rPr>
        <w:t>的功能与非功能需求，作为本项目开发、测试、验收和维护的统一依据，确保项目组、课程指导教师与交叉验收小组对系统行为达成共识。</w:t>
      </w:r>
    </w:p>
    <w:p w14:paraId="0BCE37C3" w14:textId="77777777" w:rsidR="006B4660" w:rsidRDefault="00332229">
      <w:pPr>
        <w:pStyle w:val="21"/>
        <w:rPr>
          <w:lang w:eastAsia="zh-CN"/>
        </w:rPr>
      </w:pPr>
      <w:bookmarkStart w:id="4" w:name="_Toc239153832"/>
      <w:r>
        <w:rPr>
          <w:lang w:eastAsia="zh-CN"/>
        </w:rPr>
        <w:t xml:space="preserve">1.2 </w:t>
      </w:r>
      <w:r>
        <w:rPr>
          <w:lang w:eastAsia="zh-CN"/>
        </w:rPr>
        <w:t>范围</w:t>
      </w:r>
      <w:bookmarkEnd w:id="4"/>
    </w:p>
    <w:p w14:paraId="013DE49F" w14:textId="1EC858CC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系统名称</w:t>
      </w:r>
      <w:r>
        <w:rPr>
          <w:lang w:eastAsia="zh-CN"/>
        </w:rPr>
        <w:t>：轻量级外卖服务平台</w:t>
      </w:r>
    </w:p>
    <w:p w14:paraId="3E7864C1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主要功能</w:t>
      </w:r>
      <w:r>
        <w:rPr>
          <w:lang w:eastAsia="zh-CN"/>
        </w:rPr>
        <w:t>：</w:t>
      </w:r>
    </w:p>
    <w:p w14:paraId="2BBE146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用户注册、登录与个人信息维护；</w:t>
      </w:r>
    </w:p>
    <w:p w14:paraId="3621CC5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商家注册及营业状态管理；</w:t>
      </w:r>
    </w:p>
    <w:p w14:paraId="49A941C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店铺、商品分类、商品、价格和库存管理；</w:t>
      </w:r>
    </w:p>
    <w:p w14:paraId="7D4C77A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购物车增删改查；</w:t>
      </w:r>
    </w:p>
    <w:p w14:paraId="7996589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订单创建、列表与状态查询、取消订单；</w:t>
      </w:r>
    </w:p>
    <w:p w14:paraId="17D28C6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统一响应、异常提示与数据校验。</w:t>
      </w:r>
    </w:p>
    <w:p w14:paraId="03620226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不包含</w:t>
      </w:r>
      <w:r>
        <w:rPr>
          <w:lang w:eastAsia="zh-CN"/>
        </w:rPr>
        <w:t>：</w:t>
      </w:r>
    </w:p>
    <w:p w14:paraId="61F9296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真实支付、骑手配送、实时定位等外卖闭环能力；</w:t>
      </w:r>
    </w:p>
    <w:p w14:paraId="2EB5ED5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iOS / Android </w:t>
      </w:r>
      <w:r>
        <w:rPr>
          <w:lang w:eastAsia="zh-CN"/>
        </w:rPr>
        <w:t>移动端应用；</w:t>
      </w:r>
    </w:p>
    <w:p w14:paraId="14601BA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与真实第三方外卖平台的对接。</w:t>
      </w:r>
    </w:p>
    <w:p w14:paraId="46116361" w14:textId="77777777" w:rsidR="006B4660" w:rsidRDefault="00332229">
      <w:pPr>
        <w:pStyle w:val="21"/>
        <w:rPr>
          <w:lang w:eastAsia="zh-CN"/>
        </w:rPr>
      </w:pPr>
      <w:bookmarkStart w:id="5" w:name="_Toc239153833"/>
      <w:r>
        <w:rPr>
          <w:lang w:eastAsia="zh-CN"/>
        </w:rPr>
        <w:t xml:space="preserve">1.3 </w:t>
      </w:r>
      <w:r>
        <w:rPr>
          <w:lang w:eastAsia="zh-CN"/>
        </w:rPr>
        <w:t>定义、缩写和术语</w:t>
      </w:r>
      <w:bookmarkEnd w:id="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6B4660" w14:paraId="2EEAEB21" w14:textId="77777777">
        <w:tc>
          <w:tcPr>
            <w:tcW w:w="1984" w:type="dxa"/>
          </w:tcPr>
          <w:p w14:paraId="241E634C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术语</w:t>
            </w:r>
          </w:p>
        </w:tc>
        <w:tc>
          <w:tcPr>
            <w:tcW w:w="6236" w:type="dxa"/>
          </w:tcPr>
          <w:p w14:paraId="3CD41308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6B4660" w14:paraId="2E562F04" w14:textId="77777777">
        <w:tc>
          <w:tcPr>
            <w:tcW w:w="1984" w:type="dxa"/>
          </w:tcPr>
          <w:p w14:paraId="054B26EF" w14:textId="77777777" w:rsidR="006B4660" w:rsidRDefault="00332229">
            <w:r>
              <w:rPr>
                <w:sz w:val="21"/>
              </w:rPr>
              <w:t>SRS</w:t>
            </w:r>
          </w:p>
        </w:tc>
        <w:tc>
          <w:tcPr>
            <w:tcW w:w="6236" w:type="dxa"/>
          </w:tcPr>
          <w:p w14:paraId="2F215F6A" w14:textId="77777777" w:rsidR="006B4660" w:rsidRDefault="00332229">
            <w:r>
              <w:rPr>
                <w:sz w:val="21"/>
              </w:rPr>
              <w:t>软件需求规格说明书（</w:t>
            </w:r>
            <w:r>
              <w:rPr>
                <w:sz w:val="21"/>
              </w:rPr>
              <w:t>Software Requirements Specification</w:t>
            </w:r>
            <w:r>
              <w:rPr>
                <w:sz w:val="21"/>
              </w:rPr>
              <w:t>）</w:t>
            </w:r>
          </w:p>
        </w:tc>
      </w:tr>
      <w:tr w:rsidR="006B4660" w14:paraId="32B8B423" w14:textId="77777777">
        <w:tc>
          <w:tcPr>
            <w:tcW w:w="1984" w:type="dxa"/>
          </w:tcPr>
          <w:p w14:paraId="3B566733" w14:textId="77777777" w:rsidR="006B4660" w:rsidRDefault="00332229">
            <w:r>
              <w:rPr>
                <w:sz w:val="21"/>
              </w:rPr>
              <w:t>API</w:t>
            </w:r>
          </w:p>
        </w:tc>
        <w:tc>
          <w:tcPr>
            <w:tcW w:w="6236" w:type="dxa"/>
          </w:tcPr>
          <w:p w14:paraId="7CC1D296" w14:textId="77777777" w:rsidR="006B4660" w:rsidRDefault="00332229">
            <w:r>
              <w:rPr>
                <w:sz w:val="21"/>
              </w:rPr>
              <w:t>应用程序接口（</w:t>
            </w:r>
            <w:r>
              <w:rPr>
                <w:sz w:val="21"/>
              </w:rPr>
              <w:t>Application Programming Interface</w:t>
            </w:r>
            <w:r>
              <w:rPr>
                <w:sz w:val="21"/>
              </w:rPr>
              <w:t>）</w:t>
            </w:r>
          </w:p>
        </w:tc>
      </w:tr>
      <w:tr w:rsidR="006B4660" w14:paraId="27D5BA33" w14:textId="77777777">
        <w:tc>
          <w:tcPr>
            <w:tcW w:w="1984" w:type="dxa"/>
          </w:tcPr>
          <w:p w14:paraId="72E36F10" w14:textId="77777777" w:rsidR="006B4660" w:rsidRDefault="00332229">
            <w:r>
              <w:rPr>
                <w:sz w:val="21"/>
              </w:rPr>
              <w:t>REST</w:t>
            </w:r>
          </w:p>
        </w:tc>
        <w:tc>
          <w:tcPr>
            <w:tcW w:w="6236" w:type="dxa"/>
          </w:tcPr>
          <w:p w14:paraId="1A28BC8A" w14:textId="77777777" w:rsidR="006B4660" w:rsidRDefault="00332229">
            <w:r>
              <w:rPr>
                <w:sz w:val="21"/>
              </w:rPr>
              <w:t>表述性状态转移（</w:t>
            </w:r>
            <w:r>
              <w:rPr>
                <w:sz w:val="21"/>
              </w:rPr>
              <w:t>Representational State Transfer</w:t>
            </w:r>
            <w:r>
              <w:rPr>
                <w:sz w:val="21"/>
              </w:rPr>
              <w:t>）</w:t>
            </w:r>
          </w:p>
        </w:tc>
      </w:tr>
      <w:tr w:rsidR="006B4660" w14:paraId="1EA421B7" w14:textId="77777777">
        <w:tc>
          <w:tcPr>
            <w:tcW w:w="1984" w:type="dxa"/>
          </w:tcPr>
          <w:p w14:paraId="4D54F59E" w14:textId="77777777" w:rsidR="006B4660" w:rsidRDefault="00332229">
            <w:r>
              <w:rPr>
                <w:sz w:val="21"/>
              </w:rPr>
              <w:t>CRUD</w:t>
            </w:r>
          </w:p>
        </w:tc>
        <w:tc>
          <w:tcPr>
            <w:tcW w:w="6236" w:type="dxa"/>
          </w:tcPr>
          <w:p w14:paraId="4F5F85FD" w14:textId="77777777" w:rsidR="006B4660" w:rsidRDefault="00332229">
            <w:r>
              <w:rPr>
                <w:sz w:val="21"/>
              </w:rPr>
              <w:t>增删改查（</w:t>
            </w:r>
            <w:r>
              <w:rPr>
                <w:sz w:val="21"/>
              </w:rPr>
              <w:t>Create / Read / Update / Delete</w:t>
            </w:r>
            <w:r>
              <w:rPr>
                <w:sz w:val="21"/>
              </w:rPr>
              <w:t>）</w:t>
            </w:r>
          </w:p>
        </w:tc>
      </w:tr>
      <w:tr w:rsidR="006B4660" w14:paraId="7469D66D" w14:textId="77777777">
        <w:tc>
          <w:tcPr>
            <w:tcW w:w="1984" w:type="dxa"/>
          </w:tcPr>
          <w:p w14:paraId="19AE250D" w14:textId="77777777" w:rsidR="006B4660" w:rsidRDefault="00332229">
            <w:r>
              <w:rPr>
                <w:sz w:val="21"/>
              </w:rPr>
              <w:t>TDD</w:t>
            </w:r>
          </w:p>
        </w:tc>
        <w:tc>
          <w:tcPr>
            <w:tcW w:w="6236" w:type="dxa"/>
          </w:tcPr>
          <w:p w14:paraId="48D026B5" w14:textId="77777777" w:rsidR="006B4660" w:rsidRDefault="00332229">
            <w:r>
              <w:rPr>
                <w:sz w:val="21"/>
              </w:rPr>
              <w:t>测试驱动开发（</w:t>
            </w:r>
            <w:r>
              <w:rPr>
                <w:sz w:val="21"/>
              </w:rPr>
              <w:t>Test-Driven Development</w:t>
            </w:r>
            <w:r>
              <w:rPr>
                <w:sz w:val="21"/>
              </w:rPr>
              <w:t>）</w:t>
            </w:r>
          </w:p>
        </w:tc>
      </w:tr>
      <w:tr w:rsidR="006B4660" w14:paraId="6F7AE9B7" w14:textId="77777777">
        <w:tc>
          <w:tcPr>
            <w:tcW w:w="1984" w:type="dxa"/>
          </w:tcPr>
          <w:p w14:paraId="1B540A49" w14:textId="77777777" w:rsidR="006B4660" w:rsidRDefault="00332229">
            <w:r>
              <w:rPr>
                <w:sz w:val="21"/>
              </w:rPr>
              <w:t>JWT</w:t>
            </w:r>
          </w:p>
        </w:tc>
        <w:tc>
          <w:tcPr>
            <w:tcW w:w="6236" w:type="dxa"/>
          </w:tcPr>
          <w:p w14:paraId="021B6193" w14:textId="77777777" w:rsidR="006B4660" w:rsidRDefault="00332229">
            <w:r>
              <w:rPr>
                <w:sz w:val="21"/>
              </w:rPr>
              <w:t>JSON Web Token</w:t>
            </w:r>
            <w:r>
              <w:rPr>
                <w:sz w:val="21"/>
              </w:rPr>
              <w:t>（登录鉴权令牌）</w:t>
            </w:r>
          </w:p>
        </w:tc>
      </w:tr>
      <w:tr w:rsidR="006B4660" w14:paraId="03CA1CF9" w14:textId="77777777">
        <w:tc>
          <w:tcPr>
            <w:tcW w:w="1984" w:type="dxa"/>
          </w:tcPr>
          <w:p w14:paraId="5964FCDB" w14:textId="77777777" w:rsidR="006B4660" w:rsidRDefault="00332229">
            <w:r>
              <w:rPr>
                <w:sz w:val="21"/>
              </w:rPr>
              <w:t>P0/P1/P2</w:t>
            </w:r>
          </w:p>
        </w:tc>
        <w:tc>
          <w:tcPr>
            <w:tcW w:w="6236" w:type="dxa"/>
          </w:tcPr>
          <w:p w14:paraId="12453334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需求优先级：必须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应该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可选</w:t>
            </w:r>
          </w:p>
        </w:tc>
      </w:tr>
      <w:tr w:rsidR="006B4660" w14:paraId="20B1764F" w14:textId="77777777">
        <w:tc>
          <w:tcPr>
            <w:tcW w:w="1984" w:type="dxa"/>
          </w:tcPr>
          <w:p w14:paraId="7BC63014" w14:textId="77777777" w:rsidR="006B4660" w:rsidRDefault="00332229">
            <w:r>
              <w:rPr>
                <w:sz w:val="21"/>
              </w:rPr>
              <w:t>UAT</w:t>
            </w:r>
          </w:p>
        </w:tc>
        <w:tc>
          <w:tcPr>
            <w:tcW w:w="6236" w:type="dxa"/>
          </w:tcPr>
          <w:p w14:paraId="7D2F753C" w14:textId="77777777" w:rsidR="006B4660" w:rsidRDefault="00332229">
            <w:r>
              <w:rPr>
                <w:sz w:val="21"/>
              </w:rPr>
              <w:t>用户验收测试（</w:t>
            </w:r>
            <w:r>
              <w:rPr>
                <w:sz w:val="21"/>
              </w:rPr>
              <w:t>User Acceptance Testing</w:t>
            </w:r>
            <w:r>
              <w:rPr>
                <w:sz w:val="21"/>
              </w:rPr>
              <w:t>）</w:t>
            </w:r>
          </w:p>
        </w:tc>
      </w:tr>
    </w:tbl>
    <w:p w14:paraId="531483BF" w14:textId="77777777" w:rsidR="006B4660" w:rsidRDefault="006B4660">
      <w:pPr>
        <w:spacing w:after="40"/>
        <w:rPr>
          <w:lang w:eastAsia="zh-CN"/>
        </w:rPr>
      </w:pPr>
    </w:p>
    <w:p w14:paraId="51940A33" w14:textId="77777777" w:rsidR="00A445D8" w:rsidRDefault="00A445D8">
      <w:pPr>
        <w:spacing w:after="40"/>
        <w:rPr>
          <w:lang w:eastAsia="zh-CN"/>
        </w:rPr>
      </w:pPr>
    </w:p>
    <w:p w14:paraId="4E1D4272" w14:textId="77777777" w:rsidR="00A445D8" w:rsidRDefault="00A445D8">
      <w:pPr>
        <w:spacing w:after="4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6B4660" w14:paraId="1DC0B719" w14:textId="77777777">
        <w:tc>
          <w:tcPr>
            <w:tcW w:w="1984" w:type="dxa"/>
          </w:tcPr>
          <w:p w14:paraId="550F286D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lastRenderedPageBreak/>
              <w:t>术语</w:t>
            </w:r>
          </w:p>
        </w:tc>
        <w:tc>
          <w:tcPr>
            <w:tcW w:w="6236" w:type="dxa"/>
          </w:tcPr>
          <w:p w14:paraId="418EC8F8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定义</w:t>
            </w:r>
          </w:p>
        </w:tc>
      </w:tr>
      <w:tr w:rsidR="006B4660" w14:paraId="46AAFD7B" w14:textId="77777777">
        <w:tc>
          <w:tcPr>
            <w:tcW w:w="1984" w:type="dxa"/>
          </w:tcPr>
          <w:p w14:paraId="053D0E3B" w14:textId="77777777" w:rsidR="006B4660" w:rsidRDefault="00332229">
            <w:r>
              <w:rPr>
                <w:sz w:val="21"/>
              </w:rPr>
              <w:t>购物车</w:t>
            </w:r>
          </w:p>
        </w:tc>
        <w:tc>
          <w:tcPr>
            <w:tcW w:w="6236" w:type="dxa"/>
          </w:tcPr>
          <w:p w14:paraId="1257A03D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顾客在提交订单前，临时保存所选商品及其数量的集合。</w:t>
            </w:r>
          </w:p>
        </w:tc>
      </w:tr>
      <w:tr w:rsidR="006B4660" w14:paraId="0994D99A" w14:textId="77777777">
        <w:tc>
          <w:tcPr>
            <w:tcW w:w="1984" w:type="dxa"/>
          </w:tcPr>
          <w:p w14:paraId="28CB2FCD" w14:textId="77777777" w:rsidR="006B4660" w:rsidRDefault="00332229">
            <w:r>
              <w:rPr>
                <w:sz w:val="21"/>
              </w:rPr>
              <w:t>订单</w:t>
            </w:r>
          </w:p>
        </w:tc>
        <w:tc>
          <w:tcPr>
            <w:tcW w:w="6236" w:type="dxa"/>
          </w:tcPr>
          <w:p w14:paraId="15F59654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顾客确认购物车商品并提交后生成的交易记录，包含明细与状态。</w:t>
            </w:r>
          </w:p>
        </w:tc>
      </w:tr>
      <w:tr w:rsidR="006B4660" w14:paraId="07BB3337" w14:textId="77777777">
        <w:tc>
          <w:tcPr>
            <w:tcW w:w="1984" w:type="dxa"/>
          </w:tcPr>
          <w:p w14:paraId="2E6CAE8E" w14:textId="77777777" w:rsidR="006B4660" w:rsidRDefault="00332229">
            <w:r>
              <w:rPr>
                <w:sz w:val="21"/>
              </w:rPr>
              <w:t>库存</w:t>
            </w:r>
          </w:p>
        </w:tc>
        <w:tc>
          <w:tcPr>
            <w:tcW w:w="6236" w:type="dxa"/>
          </w:tcPr>
          <w:p w14:paraId="1A714D9D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某商品当前可售数量，下单成功后扣减。</w:t>
            </w:r>
          </w:p>
        </w:tc>
      </w:tr>
      <w:tr w:rsidR="006B4660" w14:paraId="48DB5459" w14:textId="77777777">
        <w:tc>
          <w:tcPr>
            <w:tcW w:w="1984" w:type="dxa"/>
          </w:tcPr>
          <w:p w14:paraId="33A87AC8" w14:textId="77777777" w:rsidR="006B4660" w:rsidRDefault="00332229">
            <w:r>
              <w:rPr>
                <w:sz w:val="21"/>
              </w:rPr>
              <w:t>营业状态</w:t>
            </w:r>
          </w:p>
        </w:tc>
        <w:tc>
          <w:tcPr>
            <w:tcW w:w="6236" w:type="dxa"/>
          </w:tcPr>
          <w:p w14:paraId="617B0E2A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商家店铺是否接受新订单的状态（营业中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已打烊）。</w:t>
            </w:r>
          </w:p>
        </w:tc>
      </w:tr>
      <w:tr w:rsidR="006B4660" w14:paraId="41B17F6C" w14:textId="77777777">
        <w:tc>
          <w:tcPr>
            <w:tcW w:w="1984" w:type="dxa"/>
          </w:tcPr>
          <w:p w14:paraId="213FB42C" w14:textId="77777777" w:rsidR="006B4660" w:rsidRDefault="00332229">
            <w:r>
              <w:rPr>
                <w:sz w:val="21"/>
              </w:rPr>
              <w:t>商品上下架</w:t>
            </w:r>
          </w:p>
        </w:tc>
        <w:tc>
          <w:tcPr>
            <w:tcW w:w="6236" w:type="dxa"/>
          </w:tcPr>
          <w:p w14:paraId="23EFCDA9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商品处于上架（可售）或下架（不可售）状态。</w:t>
            </w:r>
          </w:p>
        </w:tc>
      </w:tr>
    </w:tbl>
    <w:p w14:paraId="51722075" w14:textId="77777777" w:rsidR="006B4660" w:rsidRDefault="006B4660">
      <w:pPr>
        <w:spacing w:after="40"/>
        <w:rPr>
          <w:lang w:eastAsia="zh-CN"/>
        </w:rPr>
      </w:pPr>
    </w:p>
    <w:p w14:paraId="22541A9F" w14:textId="77777777" w:rsidR="006B4660" w:rsidRDefault="00332229">
      <w:pPr>
        <w:pStyle w:val="21"/>
      </w:pPr>
      <w:bookmarkStart w:id="6" w:name="_Toc239153834"/>
      <w:r>
        <w:t xml:space="preserve">1.4 </w:t>
      </w:r>
      <w:r>
        <w:t>参考文献</w:t>
      </w:r>
      <w:bookmarkEnd w:id="6"/>
    </w:p>
    <w:p w14:paraId="0F8E11BE" w14:textId="77777777" w:rsidR="006B4660" w:rsidRDefault="00332229">
      <w:pPr>
        <w:spacing w:after="80"/>
        <w:ind w:left="283"/>
      </w:pPr>
      <w:r>
        <w:t>1. IEEE 830-1998 - IEEE Recommended Practice for Software Requirements Specifications</w:t>
      </w:r>
      <w:r>
        <w:t>；</w:t>
      </w:r>
    </w:p>
    <w:p w14:paraId="584B608B" w14:textId="77777777" w:rsidR="006B4660" w:rsidRDefault="00332229">
      <w:pPr>
        <w:spacing w:after="80"/>
        <w:ind w:left="283"/>
      </w:pPr>
      <w:r>
        <w:t xml:space="preserve">2. </w:t>
      </w:r>
      <w:r>
        <w:t>《轻量级外卖服务平台（仿饿了么）》课程实践说明（</w:t>
      </w:r>
      <w:r>
        <w:t xml:space="preserve">2026 </w:t>
      </w:r>
      <w:r>
        <w:t>春）及任务书；</w:t>
      </w:r>
    </w:p>
    <w:p w14:paraId="5EC3890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《饿了么前端项目任务书》</w:t>
      </w:r>
      <w:r>
        <w:rPr>
          <w:lang w:eastAsia="zh-CN"/>
        </w:rPr>
        <w:t>——</w:t>
      </w:r>
      <w:r>
        <w:rPr>
          <w:lang w:eastAsia="zh-CN"/>
        </w:rPr>
        <w:t>页面流程与交互示例；</w:t>
      </w:r>
    </w:p>
    <w:p w14:paraId="0E6C341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《饿了么</w:t>
      </w:r>
      <w:r>
        <w:rPr>
          <w:lang w:eastAsia="zh-CN"/>
        </w:rPr>
        <w:t xml:space="preserve"> JDBC </w:t>
      </w:r>
      <w:r>
        <w:rPr>
          <w:lang w:eastAsia="zh-CN"/>
        </w:rPr>
        <w:t>项目任务书》</w:t>
      </w:r>
      <w:r>
        <w:rPr>
          <w:lang w:eastAsia="zh-CN"/>
        </w:rPr>
        <w:t>——</w:t>
      </w:r>
      <w:r>
        <w:rPr>
          <w:lang w:eastAsia="zh-CN"/>
        </w:rPr>
        <w:t>业务功能与数据库设计参考；</w:t>
      </w:r>
    </w:p>
    <w:p w14:paraId="68176E2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项目仓库</w:t>
      </w:r>
      <w:r>
        <w:rPr>
          <w:lang w:eastAsia="zh-CN"/>
        </w:rPr>
        <w:t xml:space="preserve"> README.md</w:t>
      </w:r>
      <w:r>
        <w:rPr>
          <w:lang w:eastAsia="zh-CN"/>
        </w:rPr>
        <w:t>（</w:t>
      </w:r>
      <w:r>
        <w:rPr>
          <w:lang w:eastAsia="zh-CN"/>
        </w:rPr>
        <w:t xml:space="preserve">Monorepo </w:t>
      </w:r>
      <w:r>
        <w:rPr>
          <w:lang w:eastAsia="zh-CN"/>
        </w:rPr>
        <w:t>结构与技术栈约定）。</w:t>
      </w:r>
    </w:p>
    <w:p w14:paraId="65E9F4E2" w14:textId="77777777" w:rsidR="006B4660" w:rsidRDefault="00332229">
      <w:pPr>
        <w:pStyle w:val="21"/>
        <w:rPr>
          <w:lang w:eastAsia="zh-CN"/>
        </w:rPr>
      </w:pPr>
      <w:bookmarkStart w:id="7" w:name="_Toc239153835"/>
      <w:r>
        <w:rPr>
          <w:lang w:eastAsia="zh-CN"/>
        </w:rPr>
        <w:t xml:space="preserve">1.5 </w:t>
      </w:r>
      <w:r>
        <w:rPr>
          <w:lang w:eastAsia="zh-CN"/>
        </w:rPr>
        <w:t>文档结构</w:t>
      </w:r>
      <w:bookmarkEnd w:id="7"/>
    </w:p>
    <w:p w14:paraId="5B6461B5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本文档按模块化结构组织，便于阅读与追踪：</w:t>
      </w:r>
    </w:p>
    <w:p w14:paraId="35055444" w14:textId="60F80589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引言：说明文档目的、范围与术语；</w:t>
      </w:r>
    </w:p>
    <w:p w14:paraId="287E83AE" w14:textId="58FD7E10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总体描述：产品愿景、用户特征、上下文、假设与约束；</w:t>
      </w:r>
    </w:p>
    <w:p w14:paraId="188E6EEC" w14:textId="77969BBF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功能需求：按模块给出功能及对应验收标准；</w:t>
      </w:r>
    </w:p>
    <w:p w14:paraId="2B421CDE" w14:textId="711C2D05" w:rsidR="006B4660" w:rsidRDefault="00332229" w:rsidP="00A445D8">
      <w:pPr>
        <w:spacing w:after="80"/>
        <w:ind w:firstLineChars="100" w:firstLine="24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非功能需求：性能、安全、可用性等质量属性；</w:t>
      </w:r>
    </w:p>
    <w:p w14:paraId="225A2EEA" w14:textId="57ECD47E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接口需求：用户界面、软件接口与通信接口；</w:t>
      </w:r>
    </w:p>
    <w:p w14:paraId="78C69EAC" w14:textId="330C1206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数据需求：数据字典与存储策略；</w:t>
      </w:r>
    </w:p>
    <w:p w14:paraId="76C21A40" w14:textId="7E7595DE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其他需求：国际化、合规性与部署；</w:t>
      </w:r>
    </w:p>
    <w:p w14:paraId="0F760D80" w14:textId="7B4DA47B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验收标准：功能、性能、安全与用户验收依据；</w:t>
      </w:r>
    </w:p>
    <w:p w14:paraId="3EF0B1E7" w14:textId="70F67F25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附录：术语表、用例图与变更记录。</w:t>
      </w:r>
    </w:p>
    <w:p w14:paraId="32E5D2EB" w14:textId="77777777" w:rsidR="006B4660" w:rsidRDefault="00332229">
      <w:pPr>
        <w:pStyle w:val="1"/>
        <w:rPr>
          <w:lang w:eastAsia="zh-CN"/>
        </w:rPr>
      </w:pPr>
      <w:bookmarkStart w:id="8" w:name="_Toc239153836"/>
      <w:r>
        <w:rPr>
          <w:lang w:eastAsia="zh-CN"/>
        </w:rPr>
        <w:lastRenderedPageBreak/>
        <w:t xml:space="preserve">2. </w:t>
      </w:r>
      <w:r>
        <w:rPr>
          <w:lang w:eastAsia="zh-CN"/>
        </w:rPr>
        <w:t>总体描述</w:t>
      </w:r>
      <w:bookmarkEnd w:id="8"/>
    </w:p>
    <w:p w14:paraId="35D95FB5" w14:textId="77777777" w:rsidR="006B4660" w:rsidRDefault="00332229">
      <w:pPr>
        <w:pStyle w:val="21"/>
        <w:rPr>
          <w:lang w:eastAsia="zh-CN"/>
        </w:rPr>
      </w:pPr>
      <w:bookmarkStart w:id="9" w:name="_Toc239153837"/>
      <w:r>
        <w:rPr>
          <w:lang w:eastAsia="zh-CN"/>
        </w:rPr>
        <w:t xml:space="preserve">2.1 </w:t>
      </w:r>
      <w:r>
        <w:rPr>
          <w:lang w:eastAsia="zh-CN"/>
        </w:rPr>
        <w:t>产品愿景</w:t>
      </w:r>
      <w:bookmarkEnd w:id="9"/>
    </w:p>
    <w:p w14:paraId="6F397087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构建一个前后端分离、基于</w:t>
      </w:r>
      <w:r>
        <w:rPr>
          <w:lang w:eastAsia="zh-CN"/>
        </w:rPr>
        <w:t xml:space="preserve"> REST API </w:t>
      </w:r>
      <w:r>
        <w:rPr>
          <w:lang w:eastAsia="zh-CN"/>
        </w:rPr>
        <w:t>的轻量级外卖服务平台，让顾客能够方便地浏览店铺与商品、管理购物车并下单，让商家能够高效维护店铺、商品、库存与营业状态，同时为</w:t>
      </w:r>
      <w:r>
        <w:rPr>
          <w:lang w:eastAsia="zh-CN"/>
        </w:rPr>
        <w:t xml:space="preserve"> TDD </w:t>
      </w:r>
      <w:r>
        <w:rPr>
          <w:lang w:eastAsia="zh-CN"/>
        </w:rPr>
        <w:t>测试驱动开发与课程验收提供完整、可验证的需求基线。</w:t>
      </w:r>
    </w:p>
    <w:p w14:paraId="099ED9B7" w14:textId="77777777" w:rsidR="006B4660" w:rsidRDefault="00332229">
      <w:pPr>
        <w:pStyle w:val="21"/>
      </w:pPr>
      <w:bookmarkStart w:id="10" w:name="_Toc239153838"/>
      <w:r>
        <w:t xml:space="preserve">2.2 </w:t>
      </w:r>
      <w:r>
        <w:t>用户特征</w:t>
      </w:r>
      <w:bookmarkEnd w:id="1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71832645" w14:textId="77777777">
        <w:tc>
          <w:tcPr>
            <w:tcW w:w="2268" w:type="dxa"/>
          </w:tcPr>
          <w:p w14:paraId="2E12FFE6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用户类型</w:t>
            </w:r>
          </w:p>
        </w:tc>
        <w:tc>
          <w:tcPr>
            <w:tcW w:w="5953" w:type="dxa"/>
          </w:tcPr>
          <w:p w14:paraId="29EFD9CC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特征</w:t>
            </w:r>
          </w:p>
        </w:tc>
      </w:tr>
      <w:tr w:rsidR="006B4660" w14:paraId="6EAA8FE6" w14:textId="77777777">
        <w:tc>
          <w:tcPr>
            <w:tcW w:w="2268" w:type="dxa"/>
          </w:tcPr>
          <w:p w14:paraId="4F6029FD" w14:textId="77777777" w:rsidR="006B4660" w:rsidRDefault="00332229">
            <w:r>
              <w:rPr>
                <w:sz w:val="21"/>
              </w:rPr>
              <w:t>顾客</w:t>
            </w:r>
          </w:p>
        </w:tc>
        <w:tc>
          <w:tcPr>
            <w:tcW w:w="5953" w:type="dxa"/>
          </w:tcPr>
          <w:p w14:paraId="3737B1BE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在校学生、上班族等普通用户，熟悉</w:t>
            </w:r>
            <w:r>
              <w:rPr>
                <w:sz w:val="21"/>
                <w:lang w:eastAsia="zh-CN"/>
              </w:rPr>
              <w:t xml:space="preserve"> Web </w:t>
            </w:r>
            <w:r>
              <w:rPr>
                <w:sz w:val="21"/>
                <w:lang w:eastAsia="zh-CN"/>
              </w:rPr>
              <w:t>操作，关注下单是否顺畅、信息是否准确。</w:t>
            </w:r>
          </w:p>
        </w:tc>
      </w:tr>
      <w:tr w:rsidR="006B4660" w14:paraId="2D122799" w14:textId="77777777">
        <w:tc>
          <w:tcPr>
            <w:tcW w:w="2268" w:type="dxa"/>
          </w:tcPr>
          <w:p w14:paraId="205F6E81" w14:textId="77777777" w:rsidR="006B4660" w:rsidRDefault="00332229">
            <w:r>
              <w:rPr>
                <w:sz w:val="21"/>
              </w:rPr>
              <w:t>商家</w:t>
            </w:r>
          </w:p>
        </w:tc>
        <w:tc>
          <w:tcPr>
            <w:tcW w:w="5953" w:type="dxa"/>
          </w:tcPr>
          <w:p w14:paraId="081F1FC3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小型餐饮店主，使用商家端维护菜品与库存，打烊时一键切换营业状态。</w:t>
            </w:r>
          </w:p>
        </w:tc>
      </w:tr>
      <w:tr w:rsidR="006B4660" w14:paraId="648E2B4C" w14:textId="77777777">
        <w:tc>
          <w:tcPr>
            <w:tcW w:w="2268" w:type="dxa"/>
          </w:tcPr>
          <w:p w14:paraId="2C85F56B" w14:textId="77777777" w:rsidR="006B4660" w:rsidRDefault="00332229">
            <w:r>
              <w:rPr>
                <w:sz w:val="21"/>
              </w:rPr>
              <w:t>项目开发者</w:t>
            </w:r>
          </w:p>
        </w:tc>
        <w:tc>
          <w:tcPr>
            <w:tcW w:w="5953" w:type="dxa"/>
          </w:tcPr>
          <w:p w14:paraId="2A24E5BC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项目小组成员，负责实现与测试，需要清晰接口契约与强可测试性。</w:t>
            </w:r>
          </w:p>
        </w:tc>
      </w:tr>
      <w:tr w:rsidR="006B4660" w14:paraId="74C7273E" w14:textId="77777777">
        <w:tc>
          <w:tcPr>
            <w:tcW w:w="2268" w:type="dxa"/>
          </w:tcPr>
          <w:p w14:paraId="3D1FDFD2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指导教师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交叉验收小组</w:t>
            </w:r>
          </w:p>
        </w:tc>
        <w:tc>
          <w:tcPr>
            <w:tcW w:w="5953" w:type="dxa"/>
          </w:tcPr>
          <w:p w14:paraId="0ADA53A2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课程评审方，需要需求可追溯、实现可验证。</w:t>
            </w:r>
          </w:p>
        </w:tc>
      </w:tr>
    </w:tbl>
    <w:p w14:paraId="1CE62222" w14:textId="1E6AF4EE" w:rsidR="006B4660" w:rsidRPr="002F351B" w:rsidRDefault="00332229" w:rsidP="002F351B">
      <w:pPr>
        <w:pStyle w:val="21"/>
        <w:rPr>
          <w:rFonts w:ascii="微软雅黑" w:eastAsia="微软雅黑" w:hAnsi="微软雅黑" w:cs="微软雅黑" w:hint="eastAsia"/>
          <w:lang w:eastAsia="zh-CN"/>
        </w:rPr>
      </w:pPr>
      <w:bookmarkStart w:id="11" w:name="_Toc239153839"/>
      <w:r>
        <w:rPr>
          <w:lang w:eastAsia="zh-CN"/>
        </w:rPr>
        <w:t xml:space="preserve">2.3 </w:t>
      </w:r>
      <w:r>
        <w:rPr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上下文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 w:rsidR="002F351B">
        <w:rPr>
          <w:rFonts w:ascii="Times New Roman" w:eastAsia="宋体" w:hAnsi="Times New Roman"/>
          <w:lang w:eastAsia="zh-CN"/>
        </w:rPr>
        <w:br/>
      </w:r>
      <w:r>
        <w:rPr>
          <w:rFonts w:ascii="Times New Roman" w:eastAsia="宋体" w:hAnsi="Times New Roman"/>
          <w:b w:val="0"/>
          <w:sz w:val="24"/>
          <w:lang w:eastAsia="zh-CN"/>
        </w:rPr>
        <w:t>系统的外部参与者与交互如下</w:t>
      </w:r>
      <w:bookmarkEnd w:id="1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2551"/>
      </w:tblGrid>
      <w:tr w:rsidR="006B4660" w14:paraId="71CB7520" w14:textId="77777777">
        <w:tc>
          <w:tcPr>
            <w:tcW w:w="2268" w:type="dxa"/>
          </w:tcPr>
          <w:p w14:paraId="43B83051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参与者</w:t>
            </w:r>
          </w:p>
        </w:tc>
        <w:tc>
          <w:tcPr>
            <w:tcW w:w="3402" w:type="dxa"/>
          </w:tcPr>
          <w:p w14:paraId="0C227596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交互</w:t>
            </w:r>
          </w:p>
        </w:tc>
        <w:tc>
          <w:tcPr>
            <w:tcW w:w="2551" w:type="dxa"/>
          </w:tcPr>
          <w:p w14:paraId="2105AD06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系统</w:t>
            </w:r>
          </w:p>
        </w:tc>
      </w:tr>
      <w:tr w:rsidR="006B4660" w14:paraId="1490AF13" w14:textId="77777777">
        <w:tc>
          <w:tcPr>
            <w:tcW w:w="2268" w:type="dxa"/>
          </w:tcPr>
          <w:p w14:paraId="25594470" w14:textId="77777777" w:rsidR="006B4660" w:rsidRDefault="00332229">
            <w:r>
              <w:rPr>
                <w:sz w:val="21"/>
              </w:rPr>
              <w:t>顾客</w:t>
            </w:r>
          </w:p>
        </w:tc>
        <w:tc>
          <w:tcPr>
            <w:tcW w:w="3402" w:type="dxa"/>
          </w:tcPr>
          <w:p w14:paraId="6CA3413F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浏览店铺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商品、管理购物车、下单、查询订单</w:t>
            </w:r>
          </w:p>
        </w:tc>
        <w:tc>
          <w:tcPr>
            <w:tcW w:w="2551" w:type="dxa"/>
          </w:tcPr>
          <w:p w14:paraId="4E0AEF71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轻量级外卖服务平台（前端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后端）</w:t>
            </w:r>
          </w:p>
        </w:tc>
      </w:tr>
      <w:tr w:rsidR="006B4660" w14:paraId="0873AE4E" w14:textId="77777777">
        <w:tc>
          <w:tcPr>
            <w:tcW w:w="2268" w:type="dxa"/>
          </w:tcPr>
          <w:p w14:paraId="0D992A65" w14:textId="77777777" w:rsidR="006B4660" w:rsidRDefault="00332229">
            <w:r>
              <w:rPr>
                <w:sz w:val="21"/>
              </w:rPr>
              <w:t>商家</w:t>
            </w:r>
          </w:p>
        </w:tc>
        <w:tc>
          <w:tcPr>
            <w:tcW w:w="3402" w:type="dxa"/>
          </w:tcPr>
          <w:p w14:paraId="47FC2AE6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管理店铺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商品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库存、切换营业状态、查看订单</w:t>
            </w:r>
          </w:p>
        </w:tc>
        <w:tc>
          <w:tcPr>
            <w:tcW w:w="2551" w:type="dxa"/>
          </w:tcPr>
          <w:p w14:paraId="30069AF6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轻量级外卖服务平台（前端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后端）</w:t>
            </w:r>
          </w:p>
        </w:tc>
      </w:tr>
      <w:tr w:rsidR="006B4660" w14:paraId="0BAEFB10" w14:textId="77777777">
        <w:tc>
          <w:tcPr>
            <w:tcW w:w="2268" w:type="dxa"/>
          </w:tcPr>
          <w:p w14:paraId="58F29F21" w14:textId="77777777" w:rsidR="006B4660" w:rsidRDefault="00332229">
            <w:r>
              <w:rPr>
                <w:sz w:val="21"/>
              </w:rPr>
              <w:t>数据库</w:t>
            </w:r>
          </w:p>
        </w:tc>
        <w:tc>
          <w:tcPr>
            <w:tcW w:w="3402" w:type="dxa"/>
          </w:tcPr>
          <w:p w14:paraId="6ECFA90D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持久化用户、商品、订单等业务数据</w:t>
            </w:r>
          </w:p>
        </w:tc>
        <w:tc>
          <w:tcPr>
            <w:tcW w:w="2551" w:type="dxa"/>
          </w:tcPr>
          <w:p w14:paraId="2F953F6D" w14:textId="77777777" w:rsidR="006B4660" w:rsidRDefault="00332229">
            <w:r>
              <w:rPr>
                <w:sz w:val="21"/>
              </w:rPr>
              <w:t>MySQL / PostgreSQL</w:t>
            </w:r>
          </w:p>
        </w:tc>
      </w:tr>
    </w:tbl>
    <w:p w14:paraId="444E5886" w14:textId="1E953037" w:rsidR="006B4660" w:rsidRDefault="005E2FBF" w:rsidP="00BE56BB">
      <w:pPr>
        <w:spacing w:after="120"/>
        <w:rPr>
          <w:lang w:eastAsia="zh-CN"/>
        </w:rPr>
      </w:pPr>
      <w:r>
        <w:rPr>
          <w:noProof/>
        </w:rPr>
        <w:drawing>
          <wp:inline distT="0" distB="0" distL="0" distR="0" wp14:anchorId="637D79AA" wp14:editId="7553FE21">
            <wp:extent cx="5612130" cy="2009775"/>
            <wp:effectExtent l="0" t="0" r="7620" b="9525"/>
            <wp:docPr id="14462420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F103" w14:textId="77777777" w:rsidR="006B4660" w:rsidRDefault="00332229">
      <w:pPr>
        <w:jc w:val="center"/>
        <w:rPr>
          <w:rFonts w:eastAsia="黑体"/>
          <w:b/>
          <w:sz w:val="21"/>
          <w:lang w:eastAsia="zh-CN"/>
        </w:rPr>
      </w:pPr>
      <w:r>
        <w:rPr>
          <w:rFonts w:eastAsia="黑体"/>
          <w:b/>
          <w:sz w:val="21"/>
          <w:lang w:eastAsia="zh-CN"/>
        </w:rPr>
        <w:t>图</w:t>
      </w:r>
      <w:r>
        <w:rPr>
          <w:rFonts w:eastAsia="黑体"/>
          <w:b/>
          <w:sz w:val="21"/>
          <w:lang w:eastAsia="zh-CN"/>
        </w:rPr>
        <w:t xml:space="preserve"> 1  </w:t>
      </w:r>
      <w:r>
        <w:rPr>
          <w:rFonts w:eastAsia="黑体"/>
          <w:b/>
          <w:sz w:val="21"/>
          <w:lang w:eastAsia="zh-CN"/>
        </w:rPr>
        <w:t>系统上下文图</w:t>
      </w:r>
    </w:p>
    <w:p w14:paraId="3B8ADDBE" w14:textId="77777777" w:rsidR="005E2FBF" w:rsidRDefault="005E2FBF">
      <w:pPr>
        <w:jc w:val="center"/>
        <w:rPr>
          <w:lang w:eastAsia="zh-CN"/>
        </w:rPr>
      </w:pPr>
    </w:p>
    <w:p w14:paraId="7B78BBE1" w14:textId="77777777" w:rsidR="006B4660" w:rsidRDefault="00332229">
      <w:pPr>
        <w:pStyle w:val="21"/>
        <w:rPr>
          <w:lang w:eastAsia="zh-CN"/>
        </w:rPr>
      </w:pPr>
      <w:bookmarkStart w:id="12" w:name="_Toc239153840"/>
      <w:r>
        <w:rPr>
          <w:lang w:eastAsia="zh-CN"/>
        </w:rPr>
        <w:t xml:space="preserve">2.4 </w:t>
      </w:r>
      <w:r>
        <w:rPr>
          <w:lang w:eastAsia="zh-CN"/>
        </w:rPr>
        <w:t>假设与依赖</w:t>
      </w:r>
      <w:bookmarkEnd w:id="12"/>
    </w:p>
    <w:p w14:paraId="61CCA4FE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假设</w:t>
      </w:r>
      <w:r>
        <w:rPr>
          <w:lang w:eastAsia="zh-CN"/>
        </w:rPr>
        <w:t>：</w:t>
      </w:r>
    </w:p>
    <w:p w14:paraId="02E280A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用户使用支持现代</w:t>
      </w:r>
      <w:r>
        <w:rPr>
          <w:lang w:eastAsia="zh-CN"/>
        </w:rPr>
        <w:t xml:space="preserve"> Web </w:t>
      </w:r>
      <w:r>
        <w:rPr>
          <w:lang w:eastAsia="zh-CN"/>
        </w:rPr>
        <w:t>标准的浏览器访问系统；</w:t>
      </w:r>
    </w:p>
    <w:p w14:paraId="466EABC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运行环境（数据库、服务器）可由小组正常配置与访问；</w:t>
      </w:r>
    </w:p>
    <w:p w14:paraId="1EC20AE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业务数据量为教学演示规模，无需分布式与高可用架构。</w:t>
      </w:r>
    </w:p>
    <w:p w14:paraId="152A1811" w14:textId="77777777" w:rsidR="006B4660" w:rsidRDefault="00332229">
      <w:pPr>
        <w:spacing w:after="120"/>
      </w:pPr>
      <w:r>
        <w:rPr>
          <w:b/>
        </w:rPr>
        <w:t>依赖</w:t>
      </w:r>
      <w:r>
        <w:t>：</w:t>
      </w:r>
    </w:p>
    <w:p w14:paraId="0AEA0238" w14:textId="77777777" w:rsidR="006B4660" w:rsidRDefault="00332229">
      <w:pPr>
        <w:spacing w:after="80"/>
        <w:ind w:left="283"/>
      </w:pPr>
      <w:r>
        <w:t xml:space="preserve">1. </w:t>
      </w:r>
      <w:r>
        <w:t>依赖</w:t>
      </w:r>
      <w:r>
        <w:t xml:space="preserve"> Vue 3 / Spring Boot / MyBatis </w:t>
      </w:r>
      <w:r>
        <w:t>等开源框架版本稳定性；</w:t>
      </w:r>
    </w:p>
    <w:p w14:paraId="4E63E11B" w14:textId="77777777" w:rsidR="006B4660" w:rsidRDefault="00332229">
      <w:pPr>
        <w:spacing w:after="80"/>
        <w:ind w:left="283"/>
      </w:pPr>
      <w:r>
        <w:t xml:space="preserve">2. </w:t>
      </w:r>
      <w:r>
        <w:t>依赖</w:t>
      </w:r>
      <w:r>
        <w:t xml:space="preserve"> MySQL / PostgreSQL </w:t>
      </w:r>
      <w:r>
        <w:t>数据库服务可用性；</w:t>
      </w:r>
    </w:p>
    <w:p w14:paraId="68BF9C94" w14:textId="77777777" w:rsidR="006B4660" w:rsidRDefault="00332229">
      <w:pPr>
        <w:spacing w:after="80"/>
        <w:ind w:left="283"/>
      </w:pPr>
      <w:r>
        <w:t xml:space="preserve">3. </w:t>
      </w:r>
      <w:r>
        <w:t>依赖</w:t>
      </w:r>
      <w:r>
        <w:t xml:space="preserve"> Git </w:t>
      </w:r>
      <w:r>
        <w:t>托管平台与课程提供的任务书文档。</w:t>
      </w:r>
    </w:p>
    <w:p w14:paraId="19E6B674" w14:textId="77777777" w:rsidR="006B4660" w:rsidRDefault="00332229">
      <w:pPr>
        <w:pStyle w:val="21"/>
      </w:pPr>
      <w:bookmarkStart w:id="13" w:name="_Toc239153841"/>
      <w:r>
        <w:t xml:space="preserve">2.5 </w:t>
      </w:r>
      <w:r>
        <w:t>约束条件</w:t>
      </w:r>
      <w:bookmarkEnd w:id="13"/>
    </w:p>
    <w:p w14:paraId="42F24E11" w14:textId="07811C16" w:rsidR="006B4660" w:rsidRDefault="00332229">
      <w:pPr>
        <w:spacing w:after="120"/>
        <w:rPr>
          <w:lang w:eastAsia="zh-CN"/>
        </w:rPr>
      </w:pPr>
      <w:r>
        <w:rPr>
          <w:b/>
        </w:rPr>
        <w:t>技术约束</w:t>
      </w:r>
    </w:p>
    <w:p w14:paraId="1C1F0C50" w14:textId="6E282723" w:rsidR="00A445D8" w:rsidRDefault="00332229" w:rsidP="00A445D8">
      <w:pPr>
        <w:pStyle w:val="ae"/>
        <w:numPr>
          <w:ilvl w:val="0"/>
          <w:numId w:val="10"/>
        </w:numPr>
        <w:spacing w:after="80"/>
      </w:pPr>
      <w:r>
        <w:t>前端使用</w:t>
      </w:r>
      <w:r>
        <w:t xml:space="preserve"> Vue 3</w:t>
      </w:r>
      <w:r>
        <w:t>、</w:t>
      </w:r>
      <w:r>
        <w:t>Vue Router</w:t>
      </w:r>
      <w:r>
        <w:t>、</w:t>
      </w:r>
      <w:r>
        <w:t>Element Plus</w:t>
      </w:r>
      <w:r>
        <w:t>、</w:t>
      </w:r>
      <w:r>
        <w:t>Axios</w:t>
      </w:r>
      <w:r>
        <w:t>；后端使用</w:t>
      </w:r>
      <w:r>
        <w:t xml:space="preserve"> Java + Spring </w:t>
      </w:r>
    </w:p>
    <w:p w14:paraId="64A9B86B" w14:textId="3B7895FE" w:rsidR="006B4660" w:rsidRDefault="00332229" w:rsidP="00A445D8">
      <w:pPr>
        <w:pStyle w:val="ae"/>
        <w:spacing w:after="80"/>
        <w:ind w:left="643"/>
      </w:pPr>
      <w:r>
        <w:t>Boot</w:t>
      </w:r>
      <w:r>
        <w:t>、</w:t>
      </w:r>
      <w:r>
        <w:t xml:space="preserve">MyBatis </w:t>
      </w:r>
      <w:r>
        <w:t>或</w:t>
      </w:r>
      <w:r>
        <w:t xml:space="preserve"> MyBatis-Plus</w:t>
      </w:r>
      <w:r>
        <w:t>；</w:t>
      </w:r>
    </w:p>
    <w:p w14:paraId="5E14BD55" w14:textId="46687F43" w:rsidR="006B4660" w:rsidRDefault="00332229" w:rsidP="00A445D8">
      <w:pPr>
        <w:pStyle w:val="ae"/>
        <w:numPr>
          <w:ilvl w:val="0"/>
          <w:numId w:val="10"/>
        </w:numPr>
        <w:spacing w:after="80"/>
        <w:rPr>
          <w:lang w:eastAsia="zh-CN"/>
        </w:rPr>
      </w:pPr>
      <w:r>
        <w:rPr>
          <w:lang w:eastAsia="zh-CN"/>
        </w:rPr>
        <w:t>接口统一使用</w:t>
      </w:r>
      <w:r>
        <w:rPr>
          <w:lang w:eastAsia="zh-CN"/>
        </w:rPr>
        <w:t xml:space="preserve"> /api/v1 </w:t>
      </w:r>
      <w:r>
        <w:rPr>
          <w:lang w:eastAsia="zh-CN"/>
        </w:rPr>
        <w:t>前缀，</w:t>
      </w:r>
      <w:r>
        <w:rPr>
          <w:lang w:eastAsia="zh-CN"/>
        </w:rPr>
        <w:t xml:space="preserve">URI </w:t>
      </w:r>
      <w:r>
        <w:rPr>
          <w:lang w:eastAsia="zh-CN"/>
        </w:rPr>
        <w:t>以资源名词为主，正确使用</w:t>
      </w:r>
      <w:r>
        <w:rPr>
          <w:lang w:eastAsia="zh-CN"/>
        </w:rPr>
        <w:t xml:space="preserve"> HTTP </w:t>
      </w:r>
      <w:r>
        <w:rPr>
          <w:lang w:eastAsia="zh-CN"/>
        </w:rPr>
        <w:t>方法与状态码；</w:t>
      </w:r>
    </w:p>
    <w:p w14:paraId="5CB04543" w14:textId="77777777" w:rsidR="006B4660" w:rsidRDefault="00332229">
      <w:pPr>
        <w:spacing w:after="80"/>
        <w:ind w:left="283"/>
      </w:pPr>
      <w:r>
        <w:t xml:space="preserve">3. </w:t>
      </w:r>
      <w:r>
        <w:t>后端统一返回</w:t>
      </w:r>
      <w:r>
        <w:t xml:space="preserve"> {code, msg, data} </w:t>
      </w:r>
      <w:r>
        <w:t>结构；</w:t>
      </w:r>
    </w:p>
    <w:p w14:paraId="715DFDF1" w14:textId="77777777" w:rsidR="006B4660" w:rsidRDefault="00332229">
      <w:pPr>
        <w:spacing w:after="80"/>
        <w:ind w:left="283"/>
      </w:pPr>
      <w:r>
        <w:t xml:space="preserve">4. </w:t>
      </w:r>
      <w:r>
        <w:t>数据库使用</w:t>
      </w:r>
      <w:r>
        <w:t xml:space="preserve"> MySQL </w:t>
      </w:r>
      <w:r>
        <w:t>或</w:t>
      </w:r>
      <w:r>
        <w:t xml:space="preserve"> PostgreSQL</w:t>
      </w:r>
      <w:r>
        <w:t>。</w:t>
      </w:r>
    </w:p>
    <w:p w14:paraId="3DE40841" w14:textId="31E70A41" w:rsidR="006B4660" w:rsidRDefault="00332229">
      <w:pPr>
        <w:spacing w:after="120"/>
        <w:rPr>
          <w:lang w:eastAsia="zh-CN"/>
        </w:rPr>
      </w:pPr>
      <w:r>
        <w:rPr>
          <w:b/>
        </w:rPr>
        <w:t>流程与约束</w:t>
      </w:r>
    </w:p>
    <w:p w14:paraId="701D694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必须遵循</w:t>
      </w:r>
      <w:r>
        <w:rPr>
          <w:lang w:eastAsia="zh-CN"/>
        </w:rPr>
        <w:t xml:space="preserve"> TDD </w:t>
      </w:r>
      <w:r>
        <w:rPr>
          <w:lang w:eastAsia="zh-CN"/>
        </w:rPr>
        <w:t>工作流，保留</w:t>
      </w:r>
      <w:r>
        <w:rPr>
          <w:lang w:eastAsia="zh-CN"/>
        </w:rPr>
        <w:t>"</w:t>
      </w:r>
      <w:r>
        <w:rPr>
          <w:lang w:eastAsia="zh-CN"/>
        </w:rPr>
        <w:t>红</w:t>
      </w:r>
      <w:r>
        <w:rPr>
          <w:lang w:eastAsia="zh-CN"/>
        </w:rPr>
        <w:t>-</w:t>
      </w:r>
      <w:r>
        <w:rPr>
          <w:lang w:eastAsia="zh-CN"/>
        </w:rPr>
        <w:t>绿</w:t>
      </w:r>
      <w:r>
        <w:rPr>
          <w:lang w:eastAsia="zh-CN"/>
        </w:rPr>
        <w:t>-</w:t>
      </w:r>
      <w:r>
        <w:rPr>
          <w:lang w:eastAsia="zh-CN"/>
        </w:rPr>
        <w:t>重构</w:t>
      </w:r>
      <w:r>
        <w:rPr>
          <w:lang w:eastAsia="zh-CN"/>
        </w:rPr>
        <w:t>"</w:t>
      </w:r>
      <w:r>
        <w:rPr>
          <w:lang w:eastAsia="zh-CN"/>
        </w:rPr>
        <w:t>的</w:t>
      </w:r>
      <w:r>
        <w:rPr>
          <w:lang w:eastAsia="zh-CN"/>
        </w:rPr>
        <w:t xml:space="preserve"> Git </w:t>
      </w:r>
      <w:r>
        <w:rPr>
          <w:lang w:eastAsia="zh-CN"/>
        </w:rPr>
        <w:t>提交证据；</w:t>
      </w:r>
    </w:p>
    <w:p w14:paraId="335C7D1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核心业务接口测试覆盖率</w:t>
      </w:r>
      <w:r>
        <w:rPr>
          <w:lang w:eastAsia="zh-CN"/>
        </w:rPr>
        <w:t xml:space="preserve"> 100%</w:t>
      </w:r>
      <w:r>
        <w:rPr>
          <w:lang w:eastAsia="zh-CN"/>
        </w:rPr>
        <w:t>，关键业务方法覆盖率不低于</w:t>
      </w:r>
      <w:r>
        <w:rPr>
          <w:lang w:eastAsia="zh-CN"/>
        </w:rPr>
        <w:t xml:space="preserve"> 90%</w:t>
      </w:r>
      <w:r>
        <w:rPr>
          <w:lang w:eastAsia="zh-CN"/>
        </w:rPr>
        <w:t>；</w:t>
      </w:r>
    </w:p>
    <w:p w14:paraId="3EB85C97" w14:textId="7F1F1B81" w:rsidR="006B4660" w:rsidRDefault="00332229">
      <w:pPr>
        <w:spacing w:after="120"/>
        <w:rPr>
          <w:lang w:eastAsia="zh-CN"/>
        </w:rPr>
      </w:pPr>
      <w:r>
        <w:rPr>
          <w:b/>
        </w:rPr>
        <w:t>环境约束</w:t>
      </w:r>
    </w:p>
    <w:p w14:paraId="41C4D71C" w14:textId="77777777" w:rsidR="006B4660" w:rsidRDefault="00332229">
      <w:pPr>
        <w:spacing w:after="80"/>
        <w:ind w:left="283"/>
      </w:pPr>
      <w:r>
        <w:t xml:space="preserve">1. </w:t>
      </w:r>
      <w:r>
        <w:t>开发环境：</w:t>
      </w:r>
      <w:r>
        <w:t>Windows / Linux / macOS</w:t>
      </w:r>
      <w:r>
        <w:t>，需</w:t>
      </w:r>
      <w:r>
        <w:t xml:space="preserve"> JDK </w:t>
      </w:r>
      <w:r>
        <w:t>与</w:t>
      </w:r>
      <w:r>
        <w:t xml:space="preserve"> Node.js</w:t>
      </w:r>
      <w:r>
        <w:t>；</w:t>
      </w:r>
    </w:p>
    <w:p w14:paraId="377D273D" w14:textId="77777777" w:rsidR="006B4660" w:rsidRDefault="00332229">
      <w:pPr>
        <w:spacing w:after="80"/>
        <w:ind w:left="283"/>
      </w:pPr>
      <w:r>
        <w:t xml:space="preserve">2. </w:t>
      </w:r>
      <w:r>
        <w:t>运行环境：主流现代浏览器（</w:t>
      </w:r>
      <w:r>
        <w:t xml:space="preserve">Chrome / Edge / Firefox </w:t>
      </w:r>
      <w:r>
        <w:t>最新版）。</w:t>
      </w:r>
    </w:p>
    <w:p w14:paraId="57570F5F" w14:textId="77777777" w:rsidR="006B4660" w:rsidRDefault="00332229">
      <w:pPr>
        <w:pStyle w:val="1"/>
        <w:rPr>
          <w:lang w:eastAsia="zh-CN"/>
        </w:rPr>
      </w:pPr>
      <w:bookmarkStart w:id="14" w:name="_Toc239153842"/>
      <w:r>
        <w:rPr>
          <w:lang w:eastAsia="zh-CN"/>
        </w:rPr>
        <w:t xml:space="preserve">3. </w:t>
      </w:r>
      <w:r>
        <w:rPr>
          <w:lang w:eastAsia="zh-CN"/>
        </w:rPr>
        <w:t>功能需求</w:t>
      </w:r>
      <w:bookmarkEnd w:id="14"/>
    </w:p>
    <w:p w14:paraId="41F5A2E7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功能需求按模块组织，每条需求均内嵌验收标准，确保需求可测试、可交付。编号用于追溯。</w:t>
      </w:r>
    </w:p>
    <w:p w14:paraId="07774745" w14:textId="77777777" w:rsidR="006B4660" w:rsidRDefault="00332229">
      <w:pPr>
        <w:pStyle w:val="31"/>
        <w:rPr>
          <w:lang w:eastAsia="zh-CN"/>
        </w:rPr>
      </w:pPr>
      <w:bookmarkStart w:id="15" w:name="_Toc239153843"/>
      <w:r>
        <w:rPr>
          <w:lang w:eastAsia="zh-CN"/>
        </w:rPr>
        <w:lastRenderedPageBreak/>
        <w:t xml:space="preserve">3.1 </w:t>
      </w:r>
      <w:r>
        <w:rPr>
          <w:lang w:eastAsia="zh-CN"/>
        </w:rPr>
        <w:t>用户模块</w:t>
      </w:r>
      <w:bookmarkEnd w:id="15"/>
    </w:p>
    <w:p w14:paraId="05F5E342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3.1.1 </w:t>
      </w:r>
      <w:r>
        <w:rPr>
          <w:lang w:eastAsia="zh-CN"/>
        </w:rPr>
        <w:t>用户注册（</w:t>
      </w:r>
      <w:r>
        <w:rPr>
          <w:lang w:eastAsia="zh-CN"/>
        </w:rPr>
        <w:t>FR-001</w:t>
      </w:r>
      <w:r>
        <w:rPr>
          <w:lang w:eastAsia="zh-CN"/>
        </w:rPr>
        <w:t>）</w:t>
      </w:r>
    </w:p>
    <w:p w14:paraId="451C0F80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：新用户填写用户名、手机号与密码完成注册。</w:t>
      </w:r>
    </w:p>
    <w:p w14:paraId="608B8800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63ED546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必填字段：用户名、手机号、密码，密码长度不少于</w:t>
      </w:r>
      <w:r>
        <w:rPr>
          <w:lang w:eastAsia="zh-CN"/>
        </w:rPr>
        <w:t xml:space="preserve"> 6 </w:t>
      </w:r>
      <w:r>
        <w:rPr>
          <w:lang w:eastAsia="zh-CN"/>
        </w:rPr>
        <w:t>位且包含字母与数字；</w:t>
      </w:r>
    </w:p>
    <w:p w14:paraId="22CC86B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用户名与手机号唯一，重复注册返回</w:t>
      </w:r>
      <w:r>
        <w:rPr>
          <w:lang w:eastAsia="zh-CN"/>
        </w:rPr>
        <w:t xml:space="preserve"> 400 </w:t>
      </w:r>
      <w:r>
        <w:rPr>
          <w:lang w:eastAsia="zh-CN"/>
        </w:rPr>
        <w:t>及明确错误；</w:t>
      </w:r>
    </w:p>
    <w:p w14:paraId="1B588E9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密码加密存储，数据库不保存明文；</w:t>
      </w:r>
    </w:p>
    <w:p w14:paraId="2F622F1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注册成功后可用该账号密码登录。</w:t>
      </w:r>
    </w:p>
    <w:p w14:paraId="64B533BC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3.1.2 </w:t>
      </w:r>
      <w:r>
        <w:rPr>
          <w:lang w:eastAsia="zh-CN"/>
        </w:rPr>
        <w:t>用户登录（</w:t>
      </w:r>
      <w:r>
        <w:rPr>
          <w:lang w:eastAsia="zh-CN"/>
        </w:rPr>
        <w:t>FR-002</w:t>
      </w:r>
      <w:r>
        <w:rPr>
          <w:lang w:eastAsia="zh-CN"/>
        </w:rPr>
        <w:t>）</w:t>
      </w:r>
    </w:p>
    <w:p w14:paraId="168E9DD9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：已注册用户通过用户名（或手机号）与密码登录系统。</w:t>
      </w:r>
    </w:p>
    <w:p w14:paraId="784A4C8B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56771F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正确凭证</w:t>
      </w:r>
      <w:r>
        <w:rPr>
          <w:lang w:eastAsia="zh-CN"/>
        </w:rPr>
        <w:t xml:space="preserve"> → </w:t>
      </w:r>
      <w:r>
        <w:rPr>
          <w:lang w:eastAsia="zh-CN"/>
        </w:rPr>
        <w:t>登录成功，返回鉴权令牌（</w:t>
      </w:r>
      <w:r>
        <w:rPr>
          <w:lang w:eastAsia="zh-CN"/>
        </w:rPr>
        <w:t>JWT</w:t>
      </w:r>
      <w:r>
        <w:rPr>
          <w:lang w:eastAsia="zh-CN"/>
        </w:rPr>
        <w:t>）；</w:t>
      </w:r>
    </w:p>
    <w:p w14:paraId="7C8C327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错误密码</w:t>
      </w:r>
      <w:r>
        <w:rPr>
          <w:lang w:eastAsia="zh-CN"/>
        </w:rPr>
        <w:t xml:space="preserve"> → </w:t>
      </w:r>
      <w:r>
        <w:rPr>
          <w:lang w:eastAsia="zh-CN"/>
        </w:rPr>
        <w:t>返回</w:t>
      </w:r>
      <w:r>
        <w:rPr>
          <w:lang w:eastAsia="zh-CN"/>
        </w:rPr>
        <w:t xml:space="preserve"> 401 </w:t>
      </w:r>
      <w:r>
        <w:rPr>
          <w:lang w:eastAsia="zh-CN"/>
        </w:rPr>
        <w:t>并提示</w:t>
      </w:r>
      <w:r>
        <w:rPr>
          <w:lang w:eastAsia="zh-CN"/>
        </w:rPr>
        <w:t>"</w:t>
      </w:r>
      <w:r>
        <w:rPr>
          <w:lang w:eastAsia="zh-CN"/>
        </w:rPr>
        <w:t>用户名或密码错误</w:t>
      </w:r>
      <w:r>
        <w:rPr>
          <w:lang w:eastAsia="zh-CN"/>
        </w:rPr>
        <w:t>"</w:t>
      </w:r>
      <w:r>
        <w:rPr>
          <w:lang w:eastAsia="zh-CN"/>
        </w:rPr>
        <w:t>；</w:t>
      </w:r>
    </w:p>
    <w:p w14:paraId="297A388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无效或过期令牌访问受保护接口返回</w:t>
      </w:r>
      <w:r>
        <w:rPr>
          <w:lang w:eastAsia="zh-CN"/>
        </w:rPr>
        <w:t xml:space="preserve"> 401</w:t>
      </w:r>
      <w:r>
        <w:rPr>
          <w:lang w:eastAsia="zh-CN"/>
        </w:rPr>
        <w:t>。</w:t>
      </w:r>
    </w:p>
    <w:p w14:paraId="50D89AB1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3.1.3 </w:t>
      </w:r>
      <w:r>
        <w:rPr>
          <w:lang w:eastAsia="zh-CN"/>
        </w:rPr>
        <w:t>个人信息维护（</w:t>
      </w:r>
      <w:r>
        <w:rPr>
          <w:lang w:eastAsia="zh-CN"/>
        </w:rPr>
        <w:t>FR-003</w:t>
      </w:r>
      <w:r>
        <w:rPr>
          <w:lang w:eastAsia="zh-CN"/>
        </w:rPr>
        <w:t>）</w:t>
      </w:r>
    </w:p>
    <w:p w14:paraId="20B362DA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：登录用户可查看并修改自己的昵称、手机号、收货地址等个人信息。</w:t>
      </w:r>
    </w:p>
    <w:p w14:paraId="1CE403EA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7276DCC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仅允许修改本人信息，越权访问返回</w:t>
      </w:r>
      <w:r>
        <w:rPr>
          <w:lang w:eastAsia="zh-CN"/>
        </w:rPr>
        <w:t xml:space="preserve"> 403</w:t>
      </w:r>
      <w:r>
        <w:rPr>
          <w:lang w:eastAsia="zh-CN"/>
        </w:rPr>
        <w:t>；</w:t>
      </w:r>
    </w:p>
    <w:p w14:paraId="54FFD38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手机号修改需校验格式与唯一性；</w:t>
      </w:r>
    </w:p>
    <w:p w14:paraId="7562757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修改成功后重新查询返回新值。</w:t>
      </w:r>
    </w:p>
    <w:p w14:paraId="5D409857" w14:textId="77777777" w:rsidR="006B4660" w:rsidRDefault="00332229">
      <w:pPr>
        <w:pStyle w:val="31"/>
        <w:rPr>
          <w:lang w:eastAsia="zh-CN"/>
        </w:rPr>
      </w:pPr>
      <w:bookmarkStart w:id="16" w:name="_Toc239153844"/>
      <w:r>
        <w:rPr>
          <w:lang w:eastAsia="zh-CN"/>
        </w:rPr>
        <w:t xml:space="preserve">3.2 </w:t>
      </w:r>
      <w:r>
        <w:rPr>
          <w:lang w:eastAsia="zh-CN"/>
        </w:rPr>
        <w:t>商家模块</w:t>
      </w:r>
      <w:bookmarkEnd w:id="16"/>
    </w:p>
    <w:p w14:paraId="12211A40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3.2.1 </w:t>
      </w:r>
      <w:r>
        <w:rPr>
          <w:lang w:eastAsia="zh-CN"/>
        </w:rPr>
        <w:t>商家注册（</w:t>
      </w:r>
      <w:r>
        <w:rPr>
          <w:lang w:eastAsia="zh-CN"/>
        </w:rPr>
        <w:t>FR-004</w:t>
      </w:r>
      <w:r>
        <w:rPr>
          <w:lang w:eastAsia="zh-CN"/>
        </w:rPr>
        <w:t>）</w:t>
      </w:r>
    </w:p>
    <w:p w14:paraId="1AF8B828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：商家填写商家名称、联系人手机号、密码与经营范围完成注册。</w:t>
      </w:r>
    </w:p>
    <w:p w14:paraId="52BDA521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074D19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商家名称与手机号唯一，重复返回</w:t>
      </w:r>
      <w:r>
        <w:rPr>
          <w:lang w:eastAsia="zh-CN"/>
        </w:rPr>
        <w:t xml:space="preserve"> 400</w:t>
      </w:r>
      <w:r>
        <w:rPr>
          <w:lang w:eastAsia="zh-CN"/>
        </w:rPr>
        <w:t>；</w:t>
      </w:r>
    </w:p>
    <w:p w14:paraId="2C991ED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注册成功后默认创建关联店铺（打烊状态），商家可登录进入商家后台。</w:t>
      </w:r>
    </w:p>
    <w:p w14:paraId="0941E70B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lastRenderedPageBreak/>
        <w:t xml:space="preserve">3.2.2 </w:t>
      </w:r>
      <w:r>
        <w:rPr>
          <w:lang w:eastAsia="zh-CN"/>
        </w:rPr>
        <w:t>商家登录（</w:t>
      </w:r>
      <w:r>
        <w:rPr>
          <w:lang w:eastAsia="zh-CN"/>
        </w:rPr>
        <w:t>FR-005</w:t>
      </w:r>
      <w:r>
        <w:rPr>
          <w:lang w:eastAsia="zh-CN"/>
        </w:rPr>
        <w:t>）</w:t>
      </w:r>
    </w:p>
    <w:p w14:paraId="404953E8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：商家以手机号与密码登录，与顾客登录相互独立。</w:t>
      </w:r>
    </w:p>
    <w:p w14:paraId="5824CCFD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6D8DA5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正确凭证</w:t>
      </w:r>
      <w:r>
        <w:rPr>
          <w:lang w:eastAsia="zh-CN"/>
        </w:rPr>
        <w:t xml:space="preserve"> → </w:t>
      </w:r>
      <w:r>
        <w:rPr>
          <w:lang w:eastAsia="zh-CN"/>
        </w:rPr>
        <w:t>返回商家令牌与商家信息；</w:t>
      </w:r>
    </w:p>
    <w:p w14:paraId="183DA3B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顾客令牌无法访问商家接口，角色权限隔离有效。</w:t>
      </w:r>
    </w:p>
    <w:p w14:paraId="0FBF3280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3.2.3 </w:t>
      </w:r>
      <w:r>
        <w:rPr>
          <w:lang w:eastAsia="zh-CN"/>
        </w:rPr>
        <w:t>营业状态管理（</w:t>
      </w:r>
      <w:r>
        <w:rPr>
          <w:lang w:eastAsia="zh-CN"/>
        </w:rPr>
        <w:t>FR-006</w:t>
      </w:r>
      <w:r>
        <w:rPr>
          <w:lang w:eastAsia="zh-CN"/>
        </w:rPr>
        <w:t>）</w:t>
      </w:r>
    </w:p>
    <w:p w14:paraId="35010BC0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：商家可切换店铺营业状态（营业中</w:t>
      </w:r>
      <w:r>
        <w:rPr>
          <w:lang w:eastAsia="zh-CN"/>
        </w:rPr>
        <w:t xml:space="preserve"> / </w:t>
      </w:r>
      <w:r>
        <w:rPr>
          <w:lang w:eastAsia="zh-CN"/>
        </w:rPr>
        <w:t>已打烊）。</w:t>
      </w:r>
    </w:p>
    <w:p w14:paraId="042CA7E2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031487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打烊状态下，顾客端店铺展示为打烊且不可下单；</w:t>
      </w:r>
    </w:p>
    <w:p w14:paraId="3DB6D6E0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状态变更写入数据库，再次进入页面显示最新状态。</w:t>
      </w:r>
    </w:p>
    <w:p w14:paraId="2A5E25B2" w14:textId="77777777" w:rsidR="006B4660" w:rsidRDefault="00332229">
      <w:pPr>
        <w:pStyle w:val="31"/>
        <w:rPr>
          <w:lang w:eastAsia="zh-CN"/>
        </w:rPr>
      </w:pPr>
      <w:bookmarkStart w:id="17" w:name="_Toc239153845"/>
      <w:r>
        <w:rPr>
          <w:lang w:eastAsia="zh-CN"/>
        </w:rPr>
        <w:t xml:space="preserve">3.3 </w:t>
      </w:r>
      <w:r>
        <w:rPr>
          <w:lang w:eastAsia="zh-CN"/>
        </w:rPr>
        <w:t>店铺与商品模块</w:t>
      </w:r>
      <w:bookmarkEnd w:id="17"/>
    </w:p>
    <w:p w14:paraId="78D8DABA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3.3.1 </w:t>
      </w:r>
      <w:r>
        <w:rPr>
          <w:lang w:eastAsia="zh-CN"/>
        </w:rPr>
        <w:t>店铺管理（</w:t>
      </w:r>
      <w:r>
        <w:rPr>
          <w:lang w:eastAsia="zh-CN"/>
        </w:rPr>
        <w:t>FR-007</w:t>
      </w:r>
      <w:r>
        <w:rPr>
          <w:lang w:eastAsia="zh-CN"/>
        </w:rPr>
        <w:t>）</w:t>
      </w:r>
    </w:p>
    <w:p w14:paraId="324C1333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：商家可查看并维护自己店铺的基本信息（名称、公告等）。</w:t>
      </w:r>
    </w:p>
    <w:p w14:paraId="2B89484C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CA74B00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仅允许本店铺商家修改，越权返回</w:t>
      </w:r>
      <w:r>
        <w:rPr>
          <w:lang w:eastAsia="zh-CN"/>
        </w:rPr>
        <w:t xml:space="preserve"> 403</w:t>
      </w:r>
      <w:r>
        <w:rPr>
          <w:lang w:eastAsia="zh-CN"/>
        </w:rPr>
        <w:t>；</w:t>
      </w:r>
    </w:p>
    <w:p w14:paraId="48F50C1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更新后顾客端展示新信息。</w:t>
      </w:r>
    </w:p>
    <w:p w14:paraId="7BDE17C2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3.3.2 </w:t>
      </w:r>
      <w:r>
        <w:rPr>
          <w:lang w:eastAsia="zh-CN"/>
        </w:rPr>
        <w:t>商品分类管理（</w:t>
      </w:r>
      <w:r>
        <w:rPr>
          <w:lang w:eastAsia="zh-CN"/>
        </w:rPr>
        <w:t>FR-008</w:t>
      </w:r>
      <w:r>
        <w:rPr>
          <w:lang w:eastAsia="zh-CN"/>
        </w:rPr>
        <w:t>）</w:t>
      </w:r>
    </w:p>
    <w:p w14:paraId="12427746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：商家对店铺商品分类进行新增、查看、修改、删除（</w:t>
      </w:r>
      <w:r>
        <w:rPr>
          <w:lang w:eastAsia="zh-CN"/>
        </w:rPr>
        <w:t>CRUD</w:t>
      </w:r>
      <w:r>
        <w:rPr>
          <w:lang w:eastAsia="zh-CN"/>
        </w:rPr>
        <w:t>）。</w:t>
      </w:r>
    </w:p>
    <w:p w14:paraId="1AE66D68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4FFF25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分类排序号唯一，顾客端按排序展示；</w:t>
      </w:r>
    </w:p>
    <w:p w14:paraId="3A01D3D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删除非空分类时给出业务提示并阻止。</w:t>
      </w:r>
    </w:p>
    <w:p w14:paraId="7328DB2F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3.3.3 </w:t>
      </w:r>
      <w:r>
        <w:rPr>
          <w:lang w:eastAsia="zh-CN"/>
        </w:rPr>
        <w:t>商品管理（</w:t>
      </w:r>
      <w:r>
        <w:rPr>
          <w:lang w:eastAsia="zh-CN"/>
        </w:rPr>
        <w:t>FR-009</w:t>
      </w:r>
      <w:r>
        <w:rPr>
          <w:lang w:eastAsia="zh-CN"/>
        </w:rPr>
        <w:t>）</w:t>
      </w:r>
    </w:p>
    <w:p w14:paraId="016D927D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：商家对商品进行新增、查看、修改、删除及上下架管理。</w:t>
      </w:r>
    </w:p>
    <w:p w14:paraId="639974FD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129F4D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修改校验分类归属与字段合法性；</w:t>
      </w:r>
    </w:p>
    <w:p w14:paraId="11A3974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下架商品顾客端不可见、不可加入购物车；</w:t>
      </w:r>
    </w:p>
    <w:p w14:paraId="4BEE71B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非法字段（如价格为负）返回</w:t>
      </w:r>
      <w:r>
        <w:rPr>
          <w:lang w:eastAsia="zh-CN"/>
        </w:rPr>
        <w:t xml:space="preserve"> 400</w:t>
      </w:r>
      <w:r>
        <w:rPr>
          <w:lang w:eastAsia="zh-CN"/>
        </w:rPr>
        <w:t>。</w:t>
      </w:r>
    </w:p>
    <w:p w14:paraId="158CDF1C" w14:textId="77777777" w:rsidR="006B4660" w:rsidRDefault="00332229">
      <w:pPr>
        <w:pStyle w:val="4"/>
      </w:pPr>
      <w:r>
        <w:t xml:space="preserve">3.3.4 </w:t>
      </w:r>
      <w:r>
        <w:t>价格管理（</w:t>
      </w:r>
      <w:r>
        <w:t>FR-010</w:t>
      </w:r>
      <w:r>
        <w:t>）</w:t>
      </w:r>
    </w:p>
    <w:p w14:paraId="5857EB0B" w14:textId="77777777" w:rsidR="006B4660" w:rsidRDefault="00332229">
      <w:pPr>
        <w:spacing w:after="120"/>
      </w:pPr>
      <w:r>
        <w:rPr>
          <w:b/>
        </w:rPr>
        <w:t>描述</w:t>
      </w:r>
      <w:r>
        <w:t>：商家可修改商品价格。</w:t>
      </w:r>
    </w:p>
    <w:p w14:paraId="3FE0F5D7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344401B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价格必须大于</w:t>
      </w:r>
      <w:r>
        <w:rPr>
          <w:lang w:eastAsia="zh-CN"/>
        </w:rPr>
        <w:t xml:space="preserve"> 0 </w:t>
      </w:r>
      <w:r>
        <w:rPr>
          <w:lang w:eastAsia="zh-CN"/>
        </w:rPr>
        <w:t>且精度合法（保留两位小数），否则返回</w:t>
      </w:r>
      <w:r>
        <w:rPr>
          <w:lang w:eastAsia="zh-CN"/>
        </w:rPr>
        <w:t xml:space="preserve"> 400</w:t>
      </w:r>
      <w:r>
        <w:rPr>
          <w:lang w:eastAsia="zh-CN"/>
        </w:rPr>
        <w:t>；</w:t>
      </w:r>
    </w:p>
    <w:p w14:paraId="30027D5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价格变更后顾客端即时可见。</w:t>
      </w:r>
    </w:p>
    <w:p w14:paraId="6A8EF407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3.3.5 </w:t>
      </w:r>
      <w:r>
        <w:rPr>
          <w:lang w:eastAsia="zh-CN"/>
        </w:rPr>
        <w:t>库存管理（</w:t>
      </w:r>
      <w:r>
        <w:rPr>
          <w:lang w:eastAsia="zh-CN"/>
        </w:rPr>
        <w:t>FR-011</w:t>
      </w:r>
      <w:r>
        <w:rPr>
          <w:lang w:eastAsia="zh-CN"/>
        </w:rPr>
        <w:t>）</w:t>
      </w:r>
    </w:p>
    <w:p w14:paraId="09349BB2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：商家可调整商品库存，下单时校验与扣减库存。</w:t>
      </w:r>
    </w:p>
    <w:p w14:paraId="4245A566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04E71A9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库存不足时下单返回业务错误且不产生订单；</w:t>
      </w:r>
    </w:p>
    <w:p w14:paraId="30F2DE5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并发下单不出现库存为负或超卖。</w:t>
      </w:r>
    </w:p>
    <w:p w14:paraId="70490CF1" w14:textId="77777777" w:rsidR="006B4660" w:rsidRDefault="00332229">
      <w:pPr>
        <w:pStyle w:val="31"/>
        <w:rPr>
          <w:lang w:eastAsia="zh-CN"/>
        </w:rPr>
      </w:pPr>
      <w:bookmarkStart w:id="18" w:name="_Toc239153846"/>
      <w:r>
        <w:rPr>
          <w:lang w:eastAsia="zh-CN"/>
        </w:rPr>
        <w:t xml:space="preserve">3.4 </w:t>
      </w:r>
      <w:r>
        <w:rPr>
          <w:lang w:eastAsia="zh-CN"/>
        </w:rPr>
        <w:t>购物车模块</w:t>
      </w:r>
      <w:bookmarkEnd w:id="18"/>
    </w:p>
    <w:p w14:paraId="3D82691F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3.4.1 </w:t>
      </w:r>
      <w:r>
        <w:rPr>
          <w:lang w:eastAsia="zh-CN"/>
        </w:rPr>
        <w:t>加入购物车（</w:t>
      </w:r>
      <w:r>
        <w:rPr>
          <w:lang w:eastAsia="zh-CN"/>
        </w:rPr>
        <w:t>FR-012</w:t>
      </w:r>
      <w:r>
        <w:rPr>
          <w:lang w:eastAsia="zh-CN"/>
        </w:rPr>
        <w:t>）</w:t>
      </w:r>
    </w:p>
    <w:p w14:paraId="4F078F92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：登录顾客将指定数量的商品加入购物车。</w:t>
      </w:r>
    </w:p>
    <w:p w14:paraId="701BAE8D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7104413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下架商品不可加入购物车；</w:t>
      </w:r>
    </w:p>
    <w:p w14:paraId="4B47E8A0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同商品重复加入时数量累加。</w:t>
      </w:r>
    </w:p>
    <w:p w14:paraId="20B41AC4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3.4.2 </w:t>
      </w:r>
      <w:r>
        <w:rPr>
          <w:lang w:eastAsia="zh-CN"/>
        </w:rPr>
        <w:t>查看购物车（</w:t>
      </w:r>
      <w:r>
        <w:rPr>
          <w:lang w:eastAsia="zh-CN"/>
        </w:rPr>
        <w:t>FR-013</w:t>
      </w:r>
      <w:r>
        <w:rPr>
          <w:lang w:eastAsia="zh-CN"/>
        </w:rPr>
        <w:t>）</w:t>
      </w:r>
    </w:p>
    <w:p w14:paraId="3873A679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：登录顾客查看购物车商品明细、数量与合计金额。</w:t>
      </w:r>
    </w:p>
    <w:p w14:paraId="47C63E8F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B5ABC2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金额计算正确（含小数精度）；</w:t>
      </w:r>
    </w:p>
    <w:p w14:paraId="02F20E7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已下架或库存不足的商品在列表中标注。</w:t>
      </w:r>
    </w:p>
    <w:p w14:paraId="1B210E2C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3.4.3 </w:t>
      </w:r>
      <w:r>
        <w:rPr>
          <w:lang w:eastAsia="zh-CN"/>
        </w:rPr>
        <w:t>修改购物车（</w:t>
      </w:r>
      <w:r>
        <w:rPr>
          <w:lang w:eastAsia="zh-CN"/>
        </w:rPr>
        <w:t>FR-014</w:t>
      </w:r>
      <w:r>
        <w:rPr>
          <w:lang w:eastAsia="zh-CN"/>
        </w:rPr>
        <w:t>）</w:t>
      </w:r>
    </w:p>
    <w:p w14:paraId="5E2970E5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：顾客修改购物车中商品的数量。</w:t>
      </w:r>
    </w:p>
    <w:p w14:paraId="76DCF9E6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66BDE4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数量为</w:t>
      </w:r>
      <w:r>
        <w:rPr>
          <w:lang w:eastAsia="zh-CN"/>
        </w:rPr>
        <w:t xml:space="preserve"> 0 </w:t>
      </w:r>
      <w:r>
        <w:rPr>
          <w:lang w:eastAsia="zh-CN"/>
        </w:rPr>
        <w:t>时删除该条目；</w:t>
      </w:r>
    </w:p>
    <w:p w14:paraId="433BD94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数量超过库存上限时拒绝并提示。</w:t>
      </w:r>
    </w:p>
    <w:p w14:paraId="6A0A9609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3.4.4 </w:t>
      </w:r>
      <w:r>
        <w:rPr>
          <w:lang w:eastAsia="zh-CN"/>
        </w:rPr>
        <w:t>删除购物车（</w:t>
      </w:r>
      <w:r>
        <w:rPr>
          <w:lang w:eastAsia="zh-CN"/>
        </w:rPr>
        <w:t>FR-015</w:t>
      </w:r>
      <w:r>
        <w:rPr>
          <w:lang w:eastAsia="zh-CN"/>
        </w:rPr>
        <w:t>）</w:t>
      </w:r>
    </w:p>
    <w:p w14:paraId="332AC80A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：顾客删除购物车中的单个条目或清空购物车。</w:t>
      </w:r>
    </w:p>
    <w:p w14:paraId="0B48E946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0729DA6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删除后数据持久化生效；</w:t>
      </w:r>
    </w:p>
    <w:p w14:paraId="6BAC6F3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清空后购物车为空。</w:t>
      </w:r>
    </w:p>
    <w:p w14:paraId="51329978" w14:textId="77777777" w:rsidR="006B4660" w:rsidRDefault="00332229">
      <w:pPr>
        <w:pStyle w:val="31"/>
        <w:rPr>
          <w:lang w:eastAsia="zh-CN"/>
        </w:rPr>
      </w:pPr>
      <w:bookmarkStart w:id="19" w:name="_Toc239153847"/>
      <w:r>
        <w:rPr>
          <w:lang w:eastAsia="zh-CN"/>
        </w:rPr>
        <w:t xml:space="preserve">3.5 </w:t>
      </w:r>
      <w:r>
        <w:rPr>
          <w:lang w:eastAsia="zh-CN"/>
        </w:rPr>
        <w:t>订单模块</w:t>
      </w:r>
      <w:bookmarkEnd w:id="19"/>
    </w:p>
    <w:p w14:paraId="1D367560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3.5.1 </w:t>
      </w:r>
      <w:r>
        <w:rPr>
          <w:lang w:eastAsia="zh-CN"/>
        </w:rPr>
        <w:t>创建订单（</w:t>
      </w:r>
      <w:r>
        <w:rPr>
          <w:lang w:eastAsia="zh-CN"/>
        </w:rPr>
        <w:t>FR-016</w:t>
      </w:r>
      <w:r>
        <w:rPr>
          <w:lang w:eastAsia="zh-CN"/>
        </w:rPr>
        <w:t>）</w:t>
      </w:r>
    </w:p>
    <w:p w14:paraId="4D41A31D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：登录顾客将购物车商品提交为订单。</w:t>
      </w:r>
    </w:p>
    <w:p w14:paraId="6A1B7510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3A66C55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校验店铺营业状态与库存，打烊或库存不足时创建失败并提示；</w:t>
      </w:r>
    </w:p>
    <w:p w14:paraId="13AEB03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计算订单总金额，生成订单号与初始状态；</w:t>
      </w:r>
    </w:p>
    <w:p w14:paraId="2FAA2A1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创建成功后扣减库存并清空对应购物车；</w:t>
      </w:r>
    </w:p>
    <w:p w14:paraId="2E1E33A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订单金额与明细一致。</w:t>
      </w:r>
    </w:p>
    <w:p w14:paraId="57AFC849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3.5.2 </w:t>
      </w:r>
      <w:r>
        <w:rPr>
          <w:lang w:eastAsia="zh-CN"/>
        </w:rPr>
        <w:t>订单列表（</w:t>
      </w:r>
      <w:r>
        <w:rPr>
          <w:lang w:eastAsia="zh-CN"/>
        </w:rPr>
        <w:t>FR-017</w:t>
      </w:r>
      <w:r>
        <w:rPr>
          <w:lang w:eastAsia="zh-CN"/>
        </w:rPr>
        <w:t>）</w:t>
      </w:r>
    </w:p>
    <w:p w14:paraId="0DA36AB8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：顾客分页查看自己的订单列表，可按时间与状态筛选。</w:t>
      </w:r>
    </w:p>
    <w:p w14:paraId="5141D249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652D124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仅返回当前用户的订单；</w:t>
      </w:r>
    </w:p>
    <w:p w14:paraId="0D2262B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分页与筛选结果正确，按时间倒序。</w:t>
      </w:r>
    </w:p>
    <w:p w14:paraId="7B31E02B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3.5.3 </w:t>
      </w:r>
      <w:r>
        <w:rPr>
          <w:lang w:eastAsia="zh-CN"/>
        </w:rPr>
        <w:t>订单状态查询（</w:t>
      </w:r>
      <w:r>
        <w:rPr>
          <w:lang w:eastAsia="zh-CN"/>
        </w:rPr>
        <w:t>FR-018</w:t>
      </w:r>
      <w:r>
        <w:rPr>
          <w:lang w:eastAsia="zh-CN"/>
        </w:rPr>
        <w:t>）</w:t>
      </w:r>
    </w:p>
    <w:p w14:paraId="4371BBB8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：顾客与商家查询订单详情及当前状态。</w:t>
      </w:r>
    </w:p>
    <w:p w14:paraId="7D3B6379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6A640CC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顾客只能查自己的订单，商家只能查本店订单，越权返回</w:t>
      </w:r>
      <w:r>
        <w:rPr>
          <w:lang w:eastAsia="zh-CN"/>
        </w:rPr>
        <w:t xml:space="preserve"> 403</w:t>
      </w:r>
      <w:r>
        <w:rPr>
          <w:lang w:eastAsia="zh-CN"/>
        </w:rPr>
        <w:t>。</w:t>
      </w:r>
    </w:p>
    <w:p w14:paraId="1B4BC10F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3.5.4 </w:t>
      </w:r>
      <w:r>
        <w:rPr>
          <w:lang w:eastAsia="zh-CN"/>
        </w:rPr>
        <w:t>取消订单（</w:t>
      </w:r>
      <w:r>
        <w:rPr>
          <w:lang w:eastAsia="zh-CN"/>
        </w:rPr>
        <w:t>FR-019</w:t>
      </w:r>
      <w:r>
        <w:rPr>
          <w:lang w:eastAsia="zh-CN"/>
        </w:rPr>
        <w:t>）</w:t>
      </w:r>
    </w:p>
    <w:p w14:paraId="443A12D9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：顾客在订单未进入不可取消状态前取消订单。</w:t>
      </w:r>
    </w:p>
    <w:p w14:paraId="0900A9EA" w14:textId="77777777" w:rsidR="00BE56BB" w:rsidRDefault="00BE56BB">
      <w:pPr>
        <w:spacing w:after="120"/>
        <w:rPr>
          <w:lang w:eastAsia="zh-CN"/>
        </w:rPr>
      </w:pPr>
    </w:p>
    <w:p w14:paraId="02F1E3BB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lastRenderedPageBreak/>
        <w:t>验收标准</w:t>
      </w:r>
      <w:r>
        <w:rPr>
          <w:lang w:eastAsia="zh-CN"/>
        </w:rPr>
        <w:t>：</w:t>
      </w:r>
    </w:p>
    <w:p w14:paraId="14BA28B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可取消状态范围内取消成功，并回补库存；</w:t>
      </w:r>
    </w:p>
    <w:p w14:paraId="44B7EB2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不可取消状态返回业务提示。</w:t>
      </w:r>
    </w:p>
    <w:p w14:paraId="5EC49094" w14:textId="77777777" w:rsidR="006B4660" w:rsidRDefault="00332229">
      <w:pPr>
        <w:pStyle w:val="31"/>
        <w:rPr>
          <w:lang w:eastAsia="zh-CN"/>
        </w:rPr>
      </w:pPr>
      <w:bookmarkStart w:id="20" w:name="_Toc239153848"/>
      <w:r>
        <w:rPr>
          <w:lang w:eastAsia="zh-CN"/>
        </w:rPr>
        <w:t xml:space="preserve">3.6 </w:t>
      </w:r>
      <w:r>
        <w:rPr>
          <w:lang w:eastAsia="zh-CN"/>
        </w:rPr>
        <w:t>通用能力</w:t>
      </w:r>
      <w:bookmarkEnd w:id="20"/>
    </w:p>
    <w:p w14:paraId="35EB6910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3.6.1 </w:t>
      </w:r>
      <w:r>
        <w:rPr>
          <w:lang w:eastAsia="zh-CN"/>
        </w:rPr>
        <w:t>统一响应与异常提示（</w:t>
      </w:r>
      <w:r>
        <w:rPr>
          <w:lang w:eastAsia="zh-CN"/>
        </w:rPr>
        <w:t>FR-020</w:t>
      </w:r>
      <w:r>
        <w:rPr>
          <w:lang w:eastAsia="zh-CN"/>
        </w:rPr>
        <w:t>）</w:t>
      </w:r>
    </w:p>
    <w:p w14:paraId="232A68D9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：后端所有接口统一返回</w:t>
      </w:r>
      <w:r>
        <w:rPr>
          <w:lang w:eastAsia="zh-CN"/>
        </w:rPr>
        <w:t xml:space="preserve"> {code, msg, data} </w:t>
      </w:r>
      <w:r>
        <w:rPr>
          <w:lang w:eastAsia="zh-CN"/>
        </w:rPr>
        <w:t>结构，前端统一处理并提示错误。</w:t>
      </w:r>
    </w:p>
    <w:p w14:paraId="2D052519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396D08D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所有接口响应格式一致；</w:t>
      </w:r>
    </w:p>
    <w:p w14:paraId="26FA363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典型错误场景前端均有用户可读提示，不白屏。</w:t>
      </w:r>
    </w:p>
    <w:p w14:paraId="67FEC8B3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3.6.2 </w:t>
      </w:r>
      <w:r>
        <w:rPr>
          <w:lang w:eastAsia="zh-CN"/>
        </w:rPr>
        <w:t>参数数据校验（</w:t>
      </w:r>
      <w:r>
        <w:rPr>
          <w:lang w:eastAsia="zh-CN"/>
        </w:rPr>
        <w:t>FR-021</w:t>
      </w:r>
      <w:r>
        <w:rPr>
          <w:lang w:eastAsia="zh-CN"/>
        </w:rPr>
        <w:t>）</w:t>
      </w:r>
    </w:p>
    <w:p w14:paraId="34666A5F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：后端对接口入参进行必填、类型、范围与格式校验。</w:t>
      </w:r>
    </w:p>
    <w:p w14:paraId="580B9534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F67CBC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非法参数不进入业务逻辑，返回</w:t>
      </w:r>
      <w:r>
        <w:rPr>
          <w:lang w:eastAsia="zh-CN"/>
        </w:rPr>
        <w:t xml:space="preserve"> 400</w:t>
      </w:r>
      <w:r>
        <w:rPr>
          <w:lang w:eastAsia="zh-CN"/>
        </w:rPr>
        <w:t>；</w:t>
      </w:r>
    </w:p>
    <w:p w14:paraId="5C023E2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错误信息可定位到具体字段。</w:t>
      </w:r>
    </w:p>
    <w:p w14:paraId="5D165CD7" w14:textId="77777777" w:rsidR="006B4660" w:rsidRDefault="00332229">
      <w:pPr>
        <w:pStyle w:val="1"/>
      </w:pPr>
      <w:bookmarkStart w:id="21" w:name="_Toc239153849"/>
      <w:r>
        <w:t xml:space="preserve">4. </w:t>
      </w:r>
      <w:r>
        <w:t>非功能需求</w:t>
      </w:r>
      <w:bookmarkEnd w:id="2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6520"/>
      </w:tblGrid>
      <w:tr w:rsidR="006B4660" w14:paraId="5E18828C" w14:textId="77777777">
        <w:tc>
          <w:tcPr>
            <w:tcW w:w="1701" w:type="dxa"/>
          </w:tcPr>
          <w:p w14:paraId="3DF490AD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类型</w:t>
            </w:r>
          </w:p>
        </w:tc>
        <w:tc>
          <w:tcPr>
            <w:tcW w:w="6520" w:type="dxa"/>
          </w:tcPr>
          <w:p w14:paraId="6A5F1E41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要求</w:t>
            </w:r>
          </w:p>
        </w:tc>
      </w:tr>
      <w:tr w:rsidR="006B4660" w14:paraId="058B9CBC" w14:textId="77777777">
        <w:tc>
          <w:tcPr>
            <w:tcW w:w="1701" w:type="dxa"/>
          </w:tcPr>
          <w:p w14:paraId="6D551404" w14:textId="77777777" w:rsidR="006B4660" w:rsidRDefault="00332229">
            <w:r>
              <w:rPr>
                <w:sz w:val="21"/>
              </w:rPr>
              <w:t>性能</w:t>
            </w:r>
          </w:p>
        </w:tc>
        <w:tc>
          <w:tcPr>
            <w:tcW w:w="6520" w:type="dxa"/>
          </w:tcPr>
          <w:p w14:paraId="73EDD184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常规查询接口</w:t>
            </w:r>
            <w:r>
              <w:rPr>
                <w:sz w:val="21"/>
                <w:lang w:eastAsia="zh-CN"/>
              </w:rPr>
              <w:t xml:space="preserve"> P95 </w:t>
            </w:r>
            <w:r>
              <w:rPr>
                <w:sz w:val="21"/>
                <w:lang w:eastAsia="zh-CN"/>
              </w:rPr>
              <w:t>响应时间</w:t>
            </w:r>
            <w:r>
              <w:rPr>
                <w:sz w:val="21"/>
                <w:lang w:eastAsia="zh-CN"/>
              </w:rPr>
              <w:t xml:space="preserve"> &lt; 500ms</w:t>
            </w:r>
            <w:r>
              <w:rPr>
                <w:sz w:val="21"/>
                <w:lang w:eastAsia="zh-CN"/>
              </w:rPr>
              <w:t>；核心页面首屏加载</w:t>
            </w:r>
            <w:r>
              <w:rPr>
                <w:sz w:val="21"/>
                <w:lang w:eastAsia="zh-CN"/>
              </w:rPr>
              <w:t xml:space="preserve"> &lt; 3s</w:t>
            </w:r>
            <w:r>
              <w:rPr>
                <w:sz w:val="21"/>
                <w:lang w:eastAsia="zh-CN"/>
              </w:rPr>
              <w:t>；支持至少</w:t>
            </w:r>
            <w:r>
              <w:rPr>
                <w:sz w:val="21"/>
                <w:lang w:eastAsia="zh-CN"/>
              </w:rPr>
              <w:t xml:space="preserve"> 50 </w:t>
            </w:r>
            <w:r>
              <w:rPr>
                <w:sz w:val="21"/>
                <w:lang w:eastAsia="zh-CN"/>
              </w:rPr>
              <w:t>并发请求。</w:t>
            </w:r>
          </w:p>
        </w:tc>
      </w:tr>
      <w:tr w:rsidR="006B4660" w14:paraId="027F4D2D" w14:textId="77777777">
        <w:tc>
          <w:tcPr>
            <w:tcW w:w="1701" w:type="dxa"/>
          </w:tcPr>
          <w:p w14:paraId="58087B70" w14:textId="77777777" w:rsidR="006B4660" w:rsidRDefault="00332229">
            <w:r>
              <w:rPr>
                <w:sz w:val="21"/>
              </w:rPr>
              <w:t>安全</w:t>
            </w:r>
          </w:p>
        </w:tc>
        <w:tc>
          <w:tcPr>
            <w:tcW w:w="6520" w:type="dxa"/>
          </w:tcPr>
          <w:p w14:paraId="587458CB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密码加密存储；登录鉴权与角色权限控制；参数化查询防止</w:t>
            </w:r>
            <w:r>
              <w:rPr>
                <w:sz w:val="21"/>
                <w:lang w:eastAsia="zh-CN"/>
              </w:rPr>
              <w:t xml:space="preserve"> SQL </w:t>
            </w:r>
            <w:r>
              <w:rPr>
                <w:sz w:val="21"/>
                <w:lang w:eastAsia="zh-CN"/>
              </w:rPr>
              <w:t>注入；敏感信息脱敏。</w:t>
            </w:r>
          </w:p>
        </w:tc>
      </w:tr>
      <w:tr w:rsidR="006B4660" w14:paraId="4369E0B5" w14:textId="77777777">
        <w:tc>
          <w:tcPr>
            <w:tcW w:w="1701" w:type="dxa"/>
          </w:tcPr>
          <w:p w14:paraId="68C05A43" w14:textId="77777777" w:rsidR="006B4660" w:rsidRDefault="00332229">
            <w:r>
              <w:rPr>
                <w:sz w:val="21"/>
              </w:rPr>
              <w:t>可用性</w:t>
            </w:r>
          </w:p>
        </w:tc>
        <w:tc>
          <w:tcPr>
            <w:tcW w:w="6520" w:type="dxa"/>
          </w:tcPr>
          <w:p w14:paraId="3653AEE9" w14:textId="101DE9CD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接口处理异常并返回可读错误，服务不应因单次异常崩溃；系统可用性满足课程演示要求。</w:t>
            </w:r>
          </w:p>
        </w:tc>
      </w:tr>
      <w:tr w:rsidR="006B4660" w14:paraId="48983A45" w14:textId="77777777">
        <w:tc>
          <w:tcPr>
            <w:tcW w:w="1701" w:type="dxa"/>
          </w:tcPr>
          <w:p w14:paraId="4FDE6535" w14:textId="77777777" w:rsidR="006B4660" w:rsidRDefault="00332229">
            <w:r>
              <w:rPr>
                <w:sz w:val="21"/>
              </w:rPr>
              <w:t>可维护性</w:t>
            </w:r>
          </w:p>
        </w:tc>
        <w:tc>
          <w:tcPr>
            <w:tcW w:w="6520" w:type="dxa"/>
          </w:tcPr>
          <w:p w14:paraId="21DD79D9" w14:textId="77777777" w:rsidR="006B4660" w:rsidRDefault="00332229">
            <w:r>
              <w:rPr>
                <w:sz w:val="21"/>
              </w:rPr>
              <w:t>模块化分层架构（</w:t>
            </w:r>
            <w:r>
              <w:rPr>
                <w:sz w:val="21"/>
              </w:rPr>
              <w:t>Controller-Service-Dao</w:t>
            </w:r>
            <w:r>
              <w:rPr>
                <w:sz w:val="21"/>
              </w:rPr>
              <w:t>），代码风格统一，关键逻辑有注释与文档。</w:t>
            </w:r>
          </w:p>
        </w:tc>
      </w:tr>
      <w:tr w:rsidR="006B4660" w14:paraId="6B3B0938" w14:textId="77777777">
        <w:tc>
          <w:tcPr>
            <w:tcW w:w="1701" w:type="dxa"/>
          </w:tcPr>
          <w:p w14:paraId="13004B00" w14:textId="77777777" w:rsidR="006B4660" w:rsidRDefault="00332229">
            <w:r>
              <w:rPr>
                <w:sz w:val="21"/>
              </w:rPr>
              <w:t>可兼容性</w:t>
            </w:r>
          </w:p>
        </w:tc>
        <w:tc>
          <w:tcPr>
            <w:tcW w:w="6520" w:type="dxa"/>
          </w:tcPr>
          <w:p w14:paraId="0D4A01FD" w14:textId="77777777" w:rsidR="006B4660" w:rsidRDefault="00332229">
            <w:r>
              <w:rPr>
                <w:sz w:val="21"/>
              </w:rPr>
              <w:t>支持</w:t>
            </w:r>
            <w:r>
              <w:rPr>
                <w:sz w:val="21"/>
              </w:rPr>
              <w:t xml:space="preserve"> Chrome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Edge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Firefox </w:t>
            </w:r>
            <w:r>
              <w:rPr>
                <w:sz w:val="21"/>
              </w:rPr>
              <w:t>最新版本；前后端可在常见开发环境运行。</w:t>
            </w:r>
          </w:p>
        </w:tc>
      </w:tr>
      <w:tr w:rsidR="006B4660" w14:paraId="12907FAF" w14:textId="77777777">
        <w:tc>
          <w:tcPr>
            <w:tcW w:w="1701" w:type="dxa"/>
          </w:tcPr>
          <w:p w14:paraId="52DDA008" w14:textId="77777777" w:rsidR="006B4660" w:rsidRDefault="00332229">
            <w:r>
              <w:rPr>
                <w:sz w:val="21"/>
              </w:rPr>
              <w:t>可测试性</w:t>
            </w:r>
          </w:p>
        </w:tc>
        <w:tc>
          <w:tcPr>
            <w:tcW w:w="6520" w:type="dxa"/>
          </w:tcPr>
          <w:p w14:paraId="1B5121F5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核心业务方法覆盖率不低于</w:t>
            </w:r>
            <w:r>
              <w:rPr>
                <w:sz w:val="21"/>
                <w:lang w:eastAsia="zh-CN"/>
              </w:rPr>
              <w:t xml:space="preserve"> 90%</w:t>
            </w:r>
            <w:r>
              <w:rPr>
                <w:sz w:val="21"/>
                <w:lang w:eastAsia="zh-CN"/>
              </w:rPr>
              <w:t>，接口测试覆盖率</w:t>
            </w:r>
            <w:r>
              <w:rPr>
                <w:sz w:val="21"/>
                <w:lang w:eastAsia="zh-CN"/>
              </w:rPr>
              <w:t xml:space="preserve"> 100%</w:t>
            </w:r>
            <w:r>
              <w:rPr>
                <w:sz w:val="21"/>
                <w:lang w:eastAsia="zh-CN"/>
              </w:rPr>
              <w:t>。</w:t>
            </w:r>
          </w:p>
        </w:tc>
      </w:tr>
    </w:tbl>
    <w:p w14:paraId="4C7F2195" w14:textId="77777777" w:rsidR="006B4660" w:rsidRDefault="006B4660">
      <w:pPr>
        <w:spacing w:after="40"/>
        <w:rPr>
          <w:lang w:eastAsia="zh-CN"/>
        </w:rPr>
      </w:pPr>
    </w:p>
    <w:p w14:paraId="44383622" w14:textId="77777777" w:rsidR="006B4660" w:rsidRDefault="00332229">
      <w:pPr>
        <w:pStyle w:val="1"/>
        <w:rPr>
          <w:lang w:eastAsia="zh-CN"/>
        </w:rPr>
      </w:pPr>
      <w:bookmarkStart w:id="22" w:name="_Toc239153850"/>
      <w:r>
        <w:rPr>
          <w:lang w:eastAsia="zh-CN"/>
        </w:rPr>
        <w:lastRenderedPageBreak/>
        <w:t xml:space="preserve">5. </w:t>
      </w:r>
      <w:r>
        <w:rPr>
          <w:lang w:eastAsia="zh-CN"/>
        </w:rPr>
        <w:t>接口需求</w:t>
      </w:r>
      <w:bookmarkEnd w:id="22"/>
    </w:p>
    <w:p w14:paraId="3B818A7F" w14:textId="77777777" w:rsidR="006B4660" w:rsidRDefault="00332229">
      <w:pPr>
        <w:pStyle w:val="21"/>
        <w:rPr>
          <w:lang w:eastAsia="zh-CN"/>
        </w:rPr>
      </w:pPr>
      <w:bookmarkStart w:id="23" w:name="_Toc239153851"/>
      <w:r>
        <w:rPr>
          <w:lang w:eastAsia="zh-CN"/>
        </w:rPr>
        <w:t xml:space="preserve">5.1 </w:t>
      </w:r>
      <w:r>
        <w:rPr>
          <w:lang w:eastAsia="zh-CN"/>
        </w:rPr>
        <w:t>用户界面</w:t>
      </w:r>
      <w:bookmarkEnd w:id="23"/>
    </w:p>
    <w:p w14:paraId="73AB034C" w14:textId="5B693B72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UI-001 </w:t>
      </w:r>
      <w:r>
        <w:rPr>
          <w:lang w:eastAsia="zh-CN"/>
        </w:rPr>
        <w:t>登录</w:t>
      </w:r>
      <w:r>
        <w:rPr>
          <w:lang w:eastAsia="zh-CN"/>
        </w:rPr>
        <w:t xml:space="preserve"> / </w:t>
      </w:r>
      <w:r>
        <w:rPr>
          <w:lang w:eastAsia="zh-CN"/>
        </w:rPr>
        <w:t>注册页面：表单校验、错误提示、登录后跳转；</w:t>
      </w:r>
    </w:p>
    <w:p w14:paraId="02AA80A9" w14:textId="78A1E811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UI-002 </w:t>
      </w:r>
      <w:r>
        <w:rPr>
          <w:lang w:eastAsia="zh-CN"/>
        </w:rPr>
        <w:t>店铺与商品浏览页面：店铺列表、分类导航、商品卡片、加入购物车；</w:t>
      </w:r>
    </w:p>
    <w:p w14:paraId="62168538" w14:textId="2D9CF5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UI-003 </w:t>
      </w:r>
      <w:r>
        <w:rPr>
          <w:lang w:eastAsia="zh-CN"/>
        </w:rPr>
        <w:t>购物车页面：商品条目、数量增减、金额合计、结算入口；</w:t>
      </w:r>
    </w:p>
    <w:p w14:paraId="1501AD89" w14:textId="2B96A1EF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UI-004 </w:t>
      </w:r>
      <w:r>
        <w:rPr>
          <w:lang w:eastAsia="zh-CN"/>
        </w:rPr>
        <w:t>订单页面：订单列表（分页</w:t>
      </w:r>
      <w:r>
        <w:rPr>
          <w:lang w:eastAsia="zh-CN"/>
        </w:rPr>
        <w:t>/</w:t>
      </w:r>
      <w:r>
        <w:rPr>
          <w:lang w:eastAsia="zh-CN"/>
        </w:rPr>
        <w:t>筛选）、订单详情、取消订单；</w:t>
      </w:r>
    </w:p>
    <w:p w14:paraId="3CE4BD6F" w14:textId="2C0B4851" w:rsidR="00A445D8" w:rsidRDefault="00332229" w:rsidP="00A445D8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UI-005 </w:t>
      </w:r>
      <w:r>
        <w:rPr>
          <w:lang w:eastAsia="zh-CN"/>
        </w:rPr>
        <w:t>商家管理后台：店铺信息、商品分类、商品与库存管理、营业状态开关</w:t>
      </w:r>
    </w:p>
    <w:p w14:paraId="7C6B125E" w14:textId="3AE9F83B" w:rsidR="006B4660" w:rsidRDefault="00332229" w:rsidP="00A445D8">
      <w:pPr>
        <w:spacing w:after="80"/>
        <w:ind w:firstLineChars="100" w:firstLine="240"/>
        <w:rPr>
          <w:lang w:eastAsia="zh-CN"/>
        </w:rPr>
      </w:pPr>
      <w:r>
        <w:rPr>
          <w:lang w:eastAsia="zh-CN"/>
        </w:rPr>
        <w:t>订单查看。</w:t>
      </w:r>
    </w:p>
    <w:p w14:paraId="32ACA9CB" w14:textId="7824904B" w:rsidR="006B4660" w:rsidRDefault="00A445D8" w:rsidP="00A445D8">
      <w:pPr>
        <w:spacing w:after="120"/>
        <w:rPr>
          <w:lang w:eastAsia="zh-CN"/>
        </w:rPr>
      </w:pPr>
      <w:r w:rsidRPr="00A445D8">
        <w:rPr>
          <w:rFonts w:hint="eastAsia"/>
          <w:b/>
          <w:bCs/>
          <w:lang w:eastAsia="zh-CN"/>
        </w:rPr>
        <w:t>要求</w:t>
      </w:r>
      <w:r w:rsidRPr="00A445D8">
        <w:rPr>
          <w:b/>
          <w:bCs/>
          <w:lang w:eastAsia="zh-CN"/>
        </w:rPr>
        <w:t>界面文案清晰、操作有即时反馈、所有错误均有用户可读提示、适配主流桌面浏览器。原型图见附录</w:t>
      </w:r>
      <w:r w:rsidRPr="00A445D8">
        <w:rPr>
          <w:b/>
          <w:bCs/>
          <w:lang w:eastAsia="zh-CN"/>
        </w:rPr>
        <w:t xml:space="preserve"> B</w:t>
      </w:r>
      <w:r>
        <w:rPr>
          <w:lang w:eastAsia="zh-CN"/>
        </w:rPr>
        <w:t>。</w:t>
      </w:r>
    </w:p>
    <w:p w14:paraId="24FA9E26" w14:textId="77777777" w:rsidR="006B4660" w:rsidRDefault="00332229">
      <w:pPr>
        <w:pStyle w:val="21"/>
        <w:rPr>
          <w:lang w:eastAsia="zh-CN"/>
        </w:rPr>
      </w:pPr>
      <w:bookmarkStart w:id="24" w:name="_Toc239153852"/>
      <w:r>
        <w:rPr>
          <w:lang w:eastAsia="zh-CN"/>
        </w:rPr>
        <w:t xml:space="preserve">5.2 </w:t>
      </w:r>
      <w:r>
        <w:rPr>
          <w:lang w:eastAsia="zh-CN"/>
        </w:rPr>
        <w:t>软件接口（</w:t>
      </w:r>
      <w:r>
        <w:rPr>
          <w:lang w:eastAsia="zh-CN"/>
        </w:rPr>
        <w:t>REST API</w:t>
      </w:r>
      <w:r>
        <w:rPr>
          <w:lang w:eastAsia="zh-CN"/>
        </w:rPr>
        <w:t>）</w:t>
      </w:r>
      <w:bookmarkEnd w:id="24"/>
    </w:p>
    <w:p w14:paraId="3D91E3A2" w14:textId="77777777" w:rsidR="006B4660" w:rsidRDefault="00332229">
      <w:pPr>
        <w:spacing w:after="120"/>
        <w:rPr>
          <w:lang w:eastAsia="zh-CN"/>
        </w:rPr>
      </w:pPr>
      <w:r>
        <w:rPr>
          <w:lang w:eastAsia="zh-CN"/>
        </w:rPr>
        <w:t>前后端通过</w:t>
      </w:r>
      <w:r>
        <w:rPr>
          <w:lang w:eastAsia="zh-CN"/>
        </w:rPr>
        <w:t xml:space="preserve"> REST API </w:t>
      </w:r>
      <w:r>
        <w:rPr>
          <w:lang w:eastAsia="zh-CN"/>
        </w:rPr>
        <w:t>通信，接口统一使用</w:t>
      </w:r>
      <w:r>
        <w:rPr>
          <w:lang w:eastAsia="zh-CN"/>
        </w:rPr>
        <w:t xml:space="preserve"> /api/v1 </w:t>
      </w:r>
      <w:r>
        <w:rPr>
          <w:lang w:eastAsia="zh-CN"/>
        </w:rPr>
        <w:t>前缀，返回</w:t>
      </w:r>
      <w:r>
        <w:rPr>
          <w:lang w:eastAsia="zh-CN"/>
        </w:rPr>
        <w:t xml:space="preserve"> {code, msg, data}</w:t>
      </w:r>
      <w:r>
        <w:rPr>
          <w:lang w:eastAsia="zh-CN"/>
        </w:rPr>
        <w:t>。主要接口一览（正式契约以小组确认的</w:t>
      </w:r>
      <w:r>
        <w:rPr>
          <w:lang w:eastAsia="zh-CN"/>
        </w:rPr>
        <w:t xml:space="preserve"> API </w:t>
      </w:r>
      <w:r>
        <w:rPr>
          <w:lang w:eastAsia="zh-CN"/>
        </w:rPr>
        <w:t>文档为准）：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36"/>
        <w:gridCol w:w="3055"/>
        <w:gridCol w:w="2309"/>
        <w:gridCol w:w="1654"/>
      </w:tblGrid>
      <w:tr w:rsidR="006B4660" w14:paraId="4B60F741" w14:textId="77777777">
        <w:tc>
          <w:tcPr>
            <w:tcW w:w="1020" w:type="dxa"/>
          </w:tcPr>
          <w:p w14:paraId="20D690CD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方法</w:t>
            </w:r>
          </w:p>
        </w:tc>
        <w:tc>
          <w:tcPr>
            <w:tcW w:w="3061" w:type="dxa"/>
          </w:tcPr>
          <w:p w14:paraId="627DBEDE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路径</w:t>
            </w:r>
          </w:p>
        </w:tc>
        <w:tc>
          <w:tcPr>
            <w:tcW w:w="2381" w:type="dxa"/>
          </w:tcPr>
          <w:p w14:paraId="0D1045E9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  <w:tc>
          <w:tcPr>
            <w:tcW w:w="1701" w:type="dxa"/>
          </w:tcPr>
          <w:p w14:paraId="4456A767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权限</w:t>
            </w:r>
          </w:p>
        </w:tc>
      </w:tr>
      <w:tr w:rsidR="006B4660" w14:paraId="70550270" w14:textId="77777777">
        <w:tc>
          <w:tcPr>
            <w:tcW w:w="1020" w:type="dxa"/>
          </w:tcPr>
          <w:p w14:paraId="61FA5479" w14:textId="77777777" w:rsidR="006B4660" w:rsidRDefault="00332229">
            <w:r>
              <w:rPr>
                <w:sz w:val="21"/>
              </w:rPr>
              <w:t>POST</w:t>
            </w:r>
          </w:p>
        </w:tc>
        <w:tc>
          <w:tcPr>
            <w:tcW w:w="3061" w:type="dxa"/>
          </w:tcPr>
          <w:p w14:paraId="5B879A52" w14:textId="77777777" w:rsidR="006B4660" w:rsidRDefault="00332229">
            <w:r>
              <w:rPr>
                <w:sz w:val="21"/>
              </w:rPr>
              <w:t>/api/v1/users</w:t>
            </w:r>
          </w:p>
        </w:tc>
        <w:tc>
          <w:tcPr>
            <w:tcW w:w="2381" w:type="dxa"/>
          </w:tcPr>
          <w:p w14:paraId="7C3818FF" w14:textId="77777777" w:rsidR="006B4660" w:rsidRDefault="00332229">
            <w:r>
              <w:rPr>
                <w:sz w:val="21"/>
              </w:rPr>
              <w:t>用户注册</w:t>
            </w:r>
          </w:p>
        </w:tc>
        <w:tc>
          <w:tcPr>
            <w:tcW w:w="1701" w:type="dxa"/>
          </w:tcPr>
          <w:p w14:paraId="0F23ED58" w14:textId="77777777" w:rsidR="006B4660" w:rsidRDefault="00332229">
            <w:r>
              <w:rPr>
                <w:sz w:val="21"/>
              </w:rPr>
              <w:t>公开</w:t>
            </w:r>
          </w:p>
        </w:tc>
      </w:tr>
      <w:tr w:rsidR="006B4660" w14:paraId="7376EB76" w14:textId="77777777">
        <w:tc>
          <w:tcPr>
            <w:tcW w:w="1020" w:type="dxa"/>
          </w:tcPr>
          <w:p w14:paraId="084B68BE" w14:textId="77777777" w:rsidR="006B4660" w:rsidRDefault="00332229">
            <w:r>
              <w:rPr>
                <w:sz w:val="21"/>
              </w:rPr>
              <w:t>POST</w:t>
            </w:r>
          </w:p>
        </w:tc>
        <w:tc>
          <w:tcPr>
            <w:tcW w:w="3061" w:type="dxa"/>
          </w:tcPr>
          <w:p w14:paraId="4FFE03C9" w14:textId="77777777" w:rsidR="006B4660" w:rsidRDefault="00332229">
            <w:r>
              <w:rPr>
                <w:sz w:val="21"/>
              </w:rPr>
              <w:t>/api/v1/auth/login</w:t>
            </w:r>
          </w:p>
        </w:tc>
        <w:tc>
          <w:tcPr>
            <w:tcW w:w="2381" w:type="dxa"/>
          </w:tcPr>
          <w:p w14:paraId="5EE409CA" w14:textId="77777777" w:rsidR="006B4660" w:rsidRDefault="00332229">
            <w:r>
              <w:rPr>
                <w:sz w:val="21"/>
              </w:rPr>
              <w:t>用户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商家登录</w:t>
            </w:r>
          </w:p>
        </w:tc>
        <w:tc>
          <w:tcPr>
            <w:tcW w:w="1701" w:type="dxa"/>
          </w:tcPr>
          <w:p w14:paraId="6D586711" w14:textId="77777777" w:rsidR="006B4660" w:rsidRDefault="00332229">
            <w:r>
              <w:rPr>
                <w:sz w:val="21"/>
              </w:rPr>
              <w:t>公开</w:t>
            </w:r>
          </w:p>
        </w:tc>
      </w:tr>
      <w:tr w:rsidR="006B4660" w14:paraId="70E0F7F5" w14:textId="77777777">
        <w:tc>
          <w:tcPr>
            <w:tcW w:w="1020" w:type="dxa"/>
          </w:tcPr>
          <w:p w14:paraId="34340A79" w14:textId="77777777" w:rsidR="006B4660" w:rsidRDefault="00332229">
            <w:r>
              <w:rPr>
                <w:sz w:val="21"/>
              </w:rPr>
              <w:t>GET/PUT</w:t>
            </w:r>
          </w:p>
        </w:tc>
        <w:tc>
          <w:tcPr>
            <w:tcW w:w="3061" w:type="dxa"/>
          </w:tcPr>
          <w:p w14:paraId="4B82A07E" w14:textId="77777777" w:rsidR="006B4660" w:rsidRDefault="00332229">
            <w:r>
              <w:rPr>
                <w:sz w:val="21"/>
              </w:rPr>
              <w:t>/api/v1/users/me</w:t>
            </w:r>
          </w:p>
        </w:tc>
        <w:tc>
          <w:tcPr>
            <w:tcW w:w="2381" w:type="dxa"/>
          </w:tcPr>
          <w:p w14:paraId="6D53E81F" w14:textId="77777777" w:rsidR="006B4660" w:rsidRDefault="00332229">
            <w:r>
              <w:rPr>
                <w:sz w:val="21"/>
              </w:rPr>
              <w:t>个人信息查询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修改</w:t>
            </w:r>
          </w:p>
        </w:tc>
        <w:tc>
          <w:tcPr>
            <w:tcW w:w="1701" w:type="dxa"/>
          </w:tcPr>
          <w:p w14:paraId="46FCF21C" w14:textId="77777777" w:rsidR="006B4660" w:rsidRDefault="00332229">
            <w:r>
              <w:rPr>
                <w:sz w:val="21"/>
              </w:rPr>
              <w:t>顾客</w:t>
            </w:r>
          </w:p>
        </w:tc>
      </w:tr>
      <w:tr w:rsidR="006B4660" w14:paraId="676E818F" w14:textId="77777777">
        <w:tc>
          <w:tcPr>
            <w:tcW w:w="1020" w:type="dxa"/>
          </w:tcPr>
          <w:p w14:paraId="01955F67" w14:textId="77777777" w:rsidR="006B4660" w:rsidRDefault="00332229">
            <w:r>
              <w:rPr>
                <w:sz w:val="21"/>
              </w:rPr>
              <w:t>POST</w:t>
            </w:r>
          </w:p>
        </w:tc>
        <w:tc>
          <w:tcPr>
            <w:tcW w:w="3061" w:type="dxa"/>
          </w:tcPr>
          <w:p w14:paraId="5A79AD63" w14:textId="77777777" w:rsidR="006B4660" w:rsidRDefault="00332229">
            <w:r>
              <w:rPr>
                <w:sz w:val="21"/>
              </w:rPr>
              <w:t>/api/v1/merchants</w:t>
            </w:r>
          </w:p>
        </w:tc>
        <w:tc>
          <w:tcPr>
            <w:tcW w:w="2381" w:type="dxa"/>
          </w:tcPr>
          <w:p w14:paraId="08FD86EF" w14:textId="77777777" w:rsidR="006B4660" w:rsidRDefault="00332229">
            <w:r>
              <w:rPr>
                <w:sz w:val="21"/>
              </w:rPr>
              <w:t>商家注册</w:t>
            </w:r>
          </w:p>
        </w:tc>
        <w:tc>
          <w:tcPr>
            <w:tcW w:w="1701" w:type="dxa"/>
          </w:tcPr>
          <w:p w14:paraId="012E4736" w14:textId="77777777" w:rsidR="006B4660" w:rsidRDefault="00332229">
            <w:r>
              <w:rPr>
                <w:sz w:val="21"/>
              </w:rPr>
              <w:t>公开</w:t>
            </w:r>
          </w:p>
        </w:tc>
      </w:tr>
      <w:tr w:rsidR="006B4660" w14:paraId="6C6EDBE1" w14:textId="77777777">
        <w:tc>
          <w:tcPr>
            <w:tcW w:w="1020" w:type="dxa"/>
          </w:tcPr>
          <w:p w14:paraId="156D4BD4" w14:textId="77777777" w:rsidR="006B4660" w:rsidRDefault="00332229">
            <w:r>
              <w:rPr>
                <w:sz w:val="21"/>
              </w:rPr>
              <w:t>GET</w:t>
            </w:r>
          </w:p>
        </w:tc>
        <w:tc>
          <w:tcPr>
            <w:tcW w:w="3061" w:type="dxa"/>
          </w:tcPr>
          <w:p w14:paraId="1D02D324" w14:textId="77777777" w:rsidR="006B4660" w:rsidRDefault="00332229">
            <w:r>
              <w:rPr>
                <w:sz w:val="21"/>
              </w:rPr>
              <w:t>/api/v1/shops</w:t>
            </w:r>
          </w:p>
        </w:tc>
        <w:tc>
          <w:tcPr>
            <w:tcW w:w="2381" w:type="dxa"/>
          </w:tcPr>
          <w:p w14:paraId="106ADEBA" w14:textId="77777777" w:rsidR="006B4660" w:rsidRDefault="00332229">
            <w:r>
              <w:rPr>
                <w:sz w:val="21"/>
              </w:rPr>
              <w:t>店铺列表</w:t>
            </w:r>
          </w:p>
        </w:tc>
        <w:tc>
          <w:tcPr>
            <w:tcW w:w="1701" w:type="dxa"/>
          </w:tcPr>
          <w:p w14:paraId="6EEF4675" w14:textId="77777777" w:rsidR="006B4660" w:rsidRDefault="00332229">
            <w:r>
              <w:rPr>
                <w:sz w:val="21"/>
              </w:rPr>
              <w:t>公开</w:t>
            </w:r>
          </w:p>
        </w:tc>
      </w:tr>
      <w:tr w:rsidR="006B4660" w14:paraId="1A7B4788" w14:textId="77777777">
        <w:tc>
          <w:tcPr>
            <w:tcW w:w="1020" w:type="dxa"/>
          </w:tcPr>
          <w:p w14:paraId="73F63DCC" w14:textId="77777777" w:rsidR="006B4660" w:rsidRDefault="00332229">
            <w:r>
              <w:rPr>
                <w:sz w:val="21"/>
              </w:rPr>
              <w:t>GET</w:t>
            </w:r>
          </w:p>
        </w:tc>
        <w:tc>
          <w:tcPr>
            <w:tcW w:w="3061" w:type="dxa"/>
          </w:tcPr>
          <w:p w14:paraId="48ADAD13" w14:textId="77777777" w:rsidR="006B4660" w:rsidRDefault="00332229">
            <w:r>
              <w:rPr>
                <w:sz w:val="21"/>
              </w:rPr>
              <w:t>/api/v1/shops/{id}/categories</w:t>
            </w:r>
          </w:p>
        </w:tc>
        <w:tc>
          <w:tcPr>
            <w:tcW w:w="2381" w:type="dxa"/>
          </w:tcPr>
          <w:p w14:paraId="49D59662" w14:textId="77777777" w:rsidR="006B4660" w:rsidRDefault="00332229">
            <w:r>
              <w:rPr>
                <w:sz w:val="21"/>
              </w:rPr>
              <w:t>分类列表</w:t>
            </w:r>
          </w:p>
        </w:tc>
        <w:tc>
          <w:tcPr>
            <w:tcW w:w="1701" w:type="dxa"/>
          </w:tcPr>
          <w:p w14:paraId="21F6F755" w14:textId="77777777" w:rsidR="006B4660" w:rsidRDefault="00332229">
            <w:r>
              <w:rPr>
                <w:sz w:val="21"/>
              </w:rPr>
              <w:t>公开</w:t>
            </w:r>
          </w:p>
        </w:tc>
      </w:tr>
      <w:tr w:rsidR="006B4660" w14:paraId="3E463126" w14:textId="77777777">
        <w:tc>
          <w:tcPr>
            <w:tcW w:w="1020" w:type="dxa"/>
          </w:tcPr>
          <w:p w14:paraId="0673E31C" w14:textId="77777777" w:rsidR="006B4660" w:rsidRDefault="00332229">
            <w:r>
              <w:rPr>
                <w:sz w:val="21"/>
              </w:rPr>
              <w:t>GET</w:t>
            </w:r>
          </w:p>
        </w:tc>
        <w:tc>
          <w:tcPr>
            <w:tcW w:w="3061" w:type="dxa"/>
          </w:tcPr>
          <w:p w14:paraId="26DC4D37" w14:textId="77777777" w:rsidR="006B4660" w:rsidRDefault="00332229">
            <w:r>
              <w:rPr>
                <w:sz w:val="21"/>
              </w:rPr>
              <w:t>/api/v1/categories/{id}/products</w:t>
            </w:r>
          </w:p>
        </w:tc>
        <w:tc>
          <w:tcPr>
            <w:tcW w:w="2381" w:type="dxa"/>
          </w:tcPr>
          <w:p w14:paraId="6C8AF89E" w14:textId="77777777" w:rsidR="006B4660" w:rsidRDefault="00332229">
            <w:r>
              <w:rPr>
                <w:sz w:val="21"/>
              </w:rPr>
              <w:t>商品列表</w:t>
            </w:r>
          </w:p>
        </w:tc>
        <w:tc>
          <w:tcPr>
            <w:tcW w:w="1701" w:type="dxa"/>
          </w:tcPr>
          <w:p w14:paraId="2A70A3BC" w14:textId="77777777" w:rsidR="006B4660" w:rsidRDefault="00332229">
            <w:r>
              <w:rPr>
                <w:sz w:val="21"/>
              </w:rPr>
              <w:t>公开</w:t>
            </w:r>
          </w:p>
        </w:tc>
      </w:tr>
      <w:tr w:rsidR="006B4660" w14:paraId="4A287160" w14:textId="77777777">
        <w:tc>
          <w:tcPr>
            <w:tcW w:w="1020" w:type="dxa"/>
          </w:tcPr>
          <w:p w14:paraId="25D84E15" w14:textId="77777777" w:rsidR="006B4660" w:rsidRDefault="00332229">
            <w:r>
              <w:rPr>
                <w:sz w:val="21"/>
              </w:rPr>
              <w:t>POST/PUT/DELETE</w:t>
            </w:r>
          </w:p>
        </w:tc>
        <w:tc>
          <w:tcPr>
            <w:tcW w:w="3061" w:type="dxa"/>
          </w:tcPr>
          <w:p w14:paraId="763835D8" w14:textId="77777777" w:rsidR="006B4660" w:rsidRDefault="00332229">
            <w:r>
              <w:rPr>
                <w:sz w:val="21"/>
              </w:rPr>
              <w:t>/api/v1/shops/{id}/categories</w:t>
            </w:r>
          </w:p>
        </w:tc>
        <w:tc>
          <w:tcPr>
            <w:tcW w:w="2381" w:type="dxa"/>
          </w:tcPr>
          <w:p w14:paraId="6576A4D7" w14:textId="77777777" w:rsidR="006B4660" w:rsidRDefault="00332229">
            <w:r>
              <w:rPr>
                <w:sz w:val="21"/>
              </w:rPr>
              <w:t>分类管理</w:t>
            </w:r>
          </w:p>
        </w:tc>
        <w:tc>
          <w:tcPr>
            <w:tcW w:w="1701" w:type="dxa"/>
          </w:tcPr>
          <w:p w14:paraId="139EB23C" w14:textId="77777777" w:rsidR="006B4660" w:rsidRDefault="00332229">
            <w:r>
              <w:rPr>
                <w:sz w:val="21"/>
              </w:rPr>
              <w:t>商家</w:t>
            </w:r>
          </w:p>
        </w:tc>
      </w:tr>
      <w:tr w:rsidR="006B4660" w14:paraId="652AF635" w14:textId="77777777">
        <w:tc>
          <w:tcPr>
            <w:tcW w:w="1020" w:type="dxa"/>
          </w:tcPr>
          <w:p w14:paraId="0C9257F4" w14:textId="77777777" w:rsidR="006B4660" w:rsidRDefault="00332229">
            <w:r>
              <w:rPr>
                <w:sz w:val="21"/>
              </w:rPr>
              <w:t>POST/PUT/DELETE</w:t>
            </w:r>
          </w:p>
        </w:tc>
        <w:tc>
          <w:tcPr>
            <w:tcW w:w="3061" w:type="dxa"/>
          </w:tcPr>
          <w:p w14:paraId="6544EA94" w14:textId="77777777" w:rsidR="006B4660" w:rsidRDefault="00332229">
            <w:r>
              <w:rPr>
                <w:sz w:val="21"/>
              </w:rPr>
              <w:t>/api/v1/shops/{id}/products</w:t>
            </w:r>
          </w:p>
        </w:tc>
        <w:tc>
          <w:tcPr>
            <w:tcW w:w="2381" w:type="dxa"/>
          </w:tcPr>
          <w:p w14:paraId="1FE81FC9" w14:textId="77777777" w:rsidR="006B4660" w:rsidRDefault="00332229">
            <w:r>
              <w:rPr>
                <w:sz w:val="21"/>
              </w:rPr>
              <w:t>商品管理</w:t>
            </w:r>
          </w:p>
        </w:tc>
        <w:tc>
          <w:tcPr>
            <w:tcW w:w="1701" w:type="dxa"/>
          </w:tcPr>
          <w:p w14:paraId="27182AB4" w14:textId="77777777" w:rsidR="006B4660" w:rsidRDefault="00332229">
            <w:r>
              <w:rPr>
                <w:sz w:val="21"/>
              </w:rPr>
              <w:t>商家</w:t>
            </w:r>
          </w:p>
        </w:tc>
      </w:tr>
      <w:tr w:rsidR="006B4660" w14:paraId="7D8FBD5B" w14:textId="77777777">
        <w:tc>
          <w:tcPr>
            <w:tcW w:w="1020" w:type="dxa"/>
          </w:tcPr>
          <w:p w14:paraId="3C343FA6" w14:textId="77777777" w:rsidR="006B4660" w:rsidRDefault="00332229">
            <w:r>
              <w:rPr>
                <w:sz w:val="21"/>
              </w:rPr>
              <w:t>PUT</w:t>
            </w:r>
          </w:p>
        </w:tc>
        <w:tc>
          <w:tcPr>
            <w:tcW w:w="3061" w:type="dxa"/>
          </w:tcPr>
          <w:p w14:paraId="3B7A8877" w14:textId="77777777" w:rsidR="006B4660" w:rsidRDefault="00332229">
            <w:r>
              <w:rPr>
                <w:sz w:val="21"/>
              </w:rPr>
              <w:t>/api/v1/shops/{id}/status</w:t>
            </w:r>
          </w:p>
        </w:tc>
        <w:tc>
          <w:tcPr>
            <w:tcW w:w="2381" w:type="dxa"/>
          </w:tcPr>
          <w:p w14:paraId="66D209CE" w14:textId="77777777" w:rsidR="006B4660" w:rsidRDefault="00332229">
            <w:r>
              <w:rPr>
                <w:sz w:val="21"/>
              </w:rPr>
              <w:t>营业状态切换</w:t>
            </w:r>
          </w:p>
        </w:tc>
        <w:tc>
          <w:tcPr>
            <w:tcW w:w="1701" w:type="dxa"/>
          </w:tcPr>
          <w:p w14:paraId="22CF161B" w14:textId="77777777" w:rsidR="006B4660" w:rsidRDefault="00332229">
            <w:r>
              <w:rPr>
                <w:sz w:val="21"/>
              </w:rPr>
              <w:t>商家</w:t>
            </w:r>
          </w:p>
        </w:tc>
      </w:tr>
      <w:tr w:rsidR="006B4660" w14:paraId="26C060B3" w14:textId="77777777">
        <w:tc>
          <w:tcPr>
            <w:tcW w:w="1020" w:type="dxa"/>
          </w:tcPr>
          <w:p w14:paraId="0E604B11" w14:textId="77777777" w:rsidR="006B4660" w:rsidRDefault="00332229">
            <w:r>
              <w:rPr>
                <w:sz w:val="21"/>
              </w:rPr>
              <w:t>GET/POST</w:t>
            </w:r>
          </w:p>
        </w:tc>
        <w:tc>
          <w:tcPr>
            <w:tcW w:w="3061" w:type="dxa"/>
          </w:tcPr>
          <w:p w14:paraId="1F2C7A28" w14:textId="77777777" w:rsidR="006B4660" w:rsidRDefault="00332229">
            <w:r>
              <w:rPr>
                <w:sz w:val="21"/>
              </w:rPr>
              <w:t>/api/v1/cart</w:t>
            </w:r>
          </w:p>
        </w:tc>
        <w:tc>
          <w:tcPr>
            <w:tcW w:w="2381" w:type="dxa"/>
          </w:tcPr>
          <w:p w14:paraId="0857261A" w14:textId="77777777" w:rsidR="006B4660" w:rsidRDefault="00332229">
            <w:r>
              <w:rPr>
                <w:sz w:val="21"/>
              </w:rPr>
              <w:t>购物车查看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加入</w:t>
            </w:r>
          </w:p>
        </w:tc>
        <w:tc>
          <w:tcPr>
            <w:tcW w:w="1701" w:type="dxa"/>
          </w:tcPr>
          <w:p w14:paraId="125D778F" w14:textId="77777777" w:rsidR="006B4660" w:rsidRDefault="00332229">
            <w:r>
              <w:rPr>
                <w:sz w:val="21"/>
              </w:rPr>
              <w:t>顾客</w:t>
            </w:r>
          </w:p>
        </w:tc>
      </w:tr>
      <w:tr w:rsidR="006B4660" w14:paraId="1F2F5774" w14:textId="77777777">
        <w:tc>
          <w:tcPr>
            <w:tcW w:w="1020" w:type="dxa"/>
          </w:tcPr>
          <w:p w14:paraId="3D4A6BE6" w14:textId="77777777" w:rsidR="006B4660" w:rsidRDefault="00332229">
            <w:r>
              <w:rPr>
                <w:sz w:val="21"/>
              </w:rPr>
              <w:t>PUT/DELETE</w:t>
            </w:r>
          </w:p>
        </w:tc>
        <w:tc>
          <w:tcPr>
            <w:tcW w:w="3061" w:type="dxa"/>
          </w:tcPr>
          <w:p w14:paraId="6B1A2B39" w14:textId="77777777" w:rsidR="006B4660" w:rsidRDefault="00332229">
            <w:r>
              <w:rPr>
                <w:sz w:val="21"/>
              </w:rPr>
              <w:t>/api/v1/cart/items/{id}</w:t>
            </w:r>
          </w:p>
        </w:tc>
        <w:tc>
          <w:tcPr>
            <w:tcW w:w="2381" w:type="dxa"/>
          </w:tcPr>
          <w:p w14:paraId="65F90D49" w14:textId="77777777" w:rsidR="006B4660" w:rsidRDefault="00332229">
            <w:r>
              <w:rPr>
                <w:sz w:val="21"/>
              </w:rPr>
              <w:t>购物车修改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删除</w:t>
            </w:r>
          </w:p>
        </w:tc>
        <w:tc>
          <w:tcPr>
            <w:tcW w:w="1701" w:type="dxa"/>
          </w:tcPr>
          <w:p w14:paraId="1E7F92CC" w14:textId="77777777" w:rsidR="006B4660" w:rsidRDefault="00332229">
            <w:r>
              <w:rPr>
                <w:sz w:val="21"/>
              </w:rPr>
              <w:t>顾客</w:t>
            </w:r>
          </w:p>
        </w:tc>
      </w:tr>
      <w:tr w:rsidR="006B4660" w14:paraId="370D0FD5" w14:textId="77777777">
        <w:tc>
          <w:tcPr>
            <w:tcW w:w="1020" w:type="dxa"/>
          </w:tcPr>
          <w:p w14:paraId="763AD195" w14:textId="77777777" w:rsidR="006B4660" w:rsidRDefault="00332229">
            <w:r>
              <w:rPr>
                <w:sz w:val="21"/>
              </w:rPr>
              <w:t>DELETE</w:t>
            </w:r>
          </w:p>
        </w:tc>
        <w:tc>
          <w:tcPr>
            <w:tcW w:w="3061" w:type="dxa"/>
          </w:tcPr>
          <w:p w14:paraId="4987362B" w14:textId="77777777" w:rsidR="006B4660" w:rsidRDefault="00332229">
            <w:r>
              <w:rPr>
                <w:sz w:val="21"/>
              </w:rPr>
              <w:t>/api/v1/cart</w:t>
            </w:r>
          </w:p>
        </w:tc>
        <w:tc>
          <w:tcPr>
            <w:tcW w:w="2381" w:type="dxa"/>
          </w:tcPr>
          <w:p w14:paraId="6335DEF8" w14:textId="77777777" w:rsidR="006B4660" w:rsidRDefault="00332229">
            <w:r>
              <w:rPr>
                <w:sz w:val="21"/>
              </w:rPr>
              <w:t>清空购物车</w:t>
            </w:r>
          </w:p>
        </w:tc>
        <w:tc>
          <w:tcPr>
            <w:tcW w:w="1701" w:type="dxa"/>
          </w:tcPr>
          <w:p w14:paraId="24B7B7A6" w14:textId="77777777" w:rsidR="006B4660" w:rsidRDefault="00332229">
            <w:r>
              <w:rPr>
                <w:sz w:val="21"/>
              </w:rPr>
              <w:t>顾客</w:t>
            </w:r>
          </w:p>
        </w:tc>
      </w:tr>
      <w:tr w:rsidR="006B4660" w14:paraId="34D52CDA" w14:textId="77777777">
        <w:tc>
          <w:tcPr>
            <w:tcW w:w="1020" w:type="dxa"/>
          </w:tcPr>
          <w:p w14:paraId="0B251E85" w14:textId="77777777" w:rsidR="006B4660" w:rsidRDefault="00332229">
            <w:r>
              <w:rPr>
                <w:sz w:val="21"/>
              </w:rPr>
              <w:t>POST</w:t>
            </w:r>
          </w:p>
        </w:tc>
        <w:tc>
          <w:tcPr>
            <w:tcW w:w="3061" w:type="dxa"/>
          </w:tcPr>
          <w:p w14:paraId="2A109A60" w14:textId="77777777" w:rsidR="006B4660" w:rsidRDefault="00332229">
            <w:r>
              <w:rPr>
                <w:sz w:val="21"/>
              </w:rPr>
              <w:t>/api/v1/orders</w:t>
            </w:r>
          </w:p>
        </w:tc>
        <w:tc>
          <w:tcPr>
            <w:tcW w:w="2381" w:type="dxa"/>
          </w:tcPr>
          <w:p w14:paraId="59FF2858" w14:textId="77777777" w:rsidR="006B4660" w:rsidRDefault="00332229">
            <w:r>
              <w:rPr>
                <w:sz w:val="21"/>
              </w:rPr>
              <w:t>创建订单</w:t>
            </w:r>
          </w:p>
        </w:tc>
        <w:tc>
          <w:tcPr>
            <w:tcW w:w="1701" w:type="dxa"/>
          </w:tcPr>
          <w:p w14:paraId="2CBB9F26" w14:textId="77777777" w:rsidR="006B4660" w:rsidRDefault="00332229">
            <w:r>
              <w:rPr>
                <w:sz w:val="21"/>
              </w:rPr>
              <w:t>顾客</w:t>
            </w:r>
          </w:p>
        </w:tc>
      </w:tr>
      <w:tr w:rsidR="006B4660" w14:paraId="1624C49C" w14:textId="77777777">
        <w:tc>
          <w:tcPr>
            <w:tcW w:w="1020" w:type="dxa"/>
          </w:tcPr>
          <w:p w14:paraId="71267BF0" w14:textId="77777777" w:rsidR="006B4660" w:rsidRDefault="00332229">
            <w:r>
              <w:rPr>
                <w:sz w:val="21"/>
              </w:rPr>
              <w:t>GET</w:t>
            </w:r>
          </w:p>
        </w:tc>
        <w:tc>
          <w:tcPr>
            <w:tcW w:w="3061" w:type="dxa"/>
          </w:tcPr>
          <w:p w14:paraId="6C6D90BC" w14:textId="77777777" w:rsidR="006B4660" w:rsidRDefault="00332229">
            <w:r>
              <w:rPr>
                <w:sz w:val="21"/>
              </w:rPr>
              <w:t>/api/v1/orders</w:t>
            </w:r>
          </w:p>
        </w:tc>
        <w:tc>
          <w:tcPr>
            <w:tcW w:w="2381" w:type="dxa"/>
          </w:tcPr>
          <w:p w14:paraId="42566186" w14:textId="77777777" w:rsidR="006B4660" w:rsidRDefault="00332229">
            <w:r>
              <w:rPr>
                <w:sz w:val="21"/>
              </w:rPr>
              <w:t>订单列表</w:t>
            </w:r>
          </w:p>
        </w:tc>
        <w:tc>
          <w:tcPr>
            <w:tcW w:w="1701" w:type="dxa"/>
          </w:tcPr>
          <w:p w14:paraId="06E83ACF" w14:textId="77777777" w:rsidR="006B4660" w:rsidRDefault="00332229">
            <w:r>
              <w:rPr>
                <w:sz w:val="21"/>
              </w:rPr>
              <w:t>顾客</w:t>
            </w:r>
          </w:p>
        </w:tc>
      </w:tr>
      <w:tr w:rsidR="006B4660" w14:paraId="287D77BF" w14:textId="77777777">
        <w:tc>
          <w:tcPr>
            <w:tcW w:w="1020" w:type="dxa"/>
          </w:tcPr>
          <w:p w14:paraId="1B974AFF" w14:textId="77777777" w:rsidR="006B4660" w:rsidRDefault="00332229">
            <w:r>
              <w:rPr>
                <w:sz w:val="21"/>
              </w:rPr>
              <w:t>GET</w:t>
            </w:r>
          </w:p>
        </w:tc>
        <w:tc>
          <w:tcPr>
            <w:tcW w:w="3061" w:type="dxa"/>
          </w:tcPr>
          <w:p w14:paraId="1624E691" w14:textId="77777777" w:rsidR="006B4660" w:rsidRDefault="00332229">
            <w:r>
              <w:rPr>
                <w:sz w:val="21"/>
              </w:rPr>
              <w:t>/api/v1/orders/{id}</w:t>
            </w:r>
          </w:p>
        </w:tc>
        <w:tc>
          <w:tcPr>
            <w:tcW w:w="2381" w:type="dxa"/>
          </w:tcPr>
          <w:p w14:paraId="20ADF88F" w14:textId="77777777" w:rsidR="006B4660" w:rsidRDefault="00332229">
            <w:r>
              <w:rPr>
                <w:sz w:val="21"/>
              </w:rPr>
              <w:t>订单详情</w:t>
            </w:r>
          </w:p>
        </w:tc>
        <w:tc>
          <w:tcPr>
            <w:tcW w:w="1701" w:type="dxa"/>
          </w:tcPr>
          <w:p w14:paraId="4D253C0C" w14:textId="77777777" w:rsidR="006B4660" w:rsidRDefault="00332229">
            <w:r>
              <w:rPr>
                <w:sz w:val="21"/>
              </w:rPr>
              <w:t>顾客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商家</w:t>
            </w:r>
          </w:p>
        </w:tc>
      </w:tr>
      <w:tr w:rsidR="006B4660" w14:paraId="66DBE32F" w14:textId="77777777">
        <w:tc>
          <w:tcPr>
            <w:tcW w:w="1020" w:type="dxa"/>
          </w:tcPr>
          <w:p w14:paraId="706796A0" w14:textId="77777777" w:rsidR="006B4660" w:rsidRDefault="00332229">
            <w:r>
              <w:rPr>
                <w:sz w:val="21"/>
              </w:rPr>
              <w:t>PUT</w:t>
            </w:r>
          </w:p>
        </w:tc>
        <w:tc>
          <w:tcPr>
            <w:tcW w:w="3061" w:type="dxa"/>
          </w:tcPr>
          <w:p w14:paraId="510A79D3" w14:textId="77777777" w:rsidR="006B4660" w:rsidRDefault="00332229">
            <w:r>
              <w:rPr>
                <w:sz w:val="21"/>
              </w:rPr>
              <w:t>/api/v1/orders/{id}/cancel</w:t>
            </w:r>
          </w:p>
        </w:tc>
        <w:tc>
          <w:tcPr>
            <w:tcW w:w="2381" w:type="dxa"/>
          </w:tcPr>
          <w:p w14:paraId="19F07DAE" w14:textId="77777777" w:rsidR="006B4660" w:rsidRDefault="00332229">
            <w:r>
              <w:rPr>
                <w:sz w:val="21"/>
              </w:rPr>
              <w:t>取消订单</w:t>
            </w:r>
          </w:p>
        </w:tc>
        <w:tc>
          <w:tcPr>
            <w:tcW w:w="1701" w:type="dxa"/>
          </w:tcPr>
          <w:p w14:paraId="3A123083" w14:textId="77777777" w:rsidR="006B4660" w:rsidRDefault="00332229">
            <w:r>
              <w:rPr>
                <w:sz w:val="21"/>
              </w:rPr>
              <w:t>顾客</w:t>
            </w:r>
          </w:p>
        </w:tc>
      </w:tr>
    </w:tbl>
    <w:p w14:paraId="1CA77ADC" w14:textId="77777777" w:rsidR="006B4660" w:rsidRDefault="006B4660">
      <w:pPr>
        <w:spacing w:after="40"/>
      </w:pPr>
    </w:p>
    <w:p w14:paraId="60211C44" w14:textId="77777777" w:rsidR="006B4660" w:rsidRDefault="00332229">
      <w:pPr>
        <w:pStyle w:val="21"/>
      </w:pPr>
      <w:bookmarkStart w:id="25" w:name="_Toc239153853"/>
      <w:r>
        <w:lastRenderedPageBreak/>
        <w:t xml:space="preserve">5.3 </w:t>
      </w:r>
      <w:r>
        <w:t>通信接口</w:t>
      </w:r>
      <w:bookmarkEnd w:id="25"/>
    </w:p>
    <w:p w14:paraId="71464E71" w14:textId="77777777" w:rsidR="006B4660" w:rsidRDefault="00332229">
      <w:pPr>
        <w:spacing w:after="80"/>
        <w:ind w:left="283"/>
      </w:pPr>
      <w:r>
        <w:t xml:space="preserve">1. COM-001 </w:t>
      </w:r>
      <w:r>
        <w:t>前后端通信：</w:t>
      </w:r>
      <w:r>
        <w:t>HTTP/HTTPS over TCP/IP</w:t>
      </w:r>
      <w:r>
        <w:t>，</w:t>
      </w:r>
      <w:r>
        <w:t xml:space="preserve">JSON </w:t>
      </w:r>
      <w:r>
        <w:t>序列化，前端使用</w:t>
      </w:r>
      <w:r>
        <w:t xml:space="preserve"> Axios</w:t>
      </w:r>
      <w:r>
        <w:t>；</w:t>
      </w:r>
    </w:p>
    <w:p w14:paraId="313C3AEA" w14:textId="77777777" w:rsidR="006B4660" w:rsidRDefault="00332229">
      <w:pPr>
        <w:spacing w:after="80"/>
        <w:ind w:left="283"/>
      </w:pPr>
      <w:r>
        <w:t xml:space="preserve">2. COM-002 </w:t>
      </w:r>
      <w:r>
        <w:t>数据库通信：</w:t>
      </w:r>
      <w:r>
        <w:t xml:space="preserve">JDBC </w:t>
      </w:r>
      <w:r>
        <w:t>连接</w:t>
      </w:r>
      <w:r>
        <w:t xml:space="preserve"> MySQL/PostgreSQL</w:t>
      </w:r>
      <w:r>
        <w:t>，参数化查询；</w:t>
      </w:r>
    </w:p>
    <w:p w14:paraId="6EACF234" w14:textId="77777777" w:rsidR="006B4660" w:rsidRDefault="00332229">
      <w:pPr>
        <w:spacing w:after="80"/>
        <w:ind w:left="283"/>
      </w:pPr>
      <w:r>
        <w:t xml:space="preserve">3. COM-003 </w:t>
      </w:r>
      <w:r>
        <w:t>认证机制：登录签发</w:t>
      </w:r>
      <w:r>
        <w:t xml:space="preserve"> JWT</w:t>
      </w:r>
      <w:r>
        <w:t>，后续请求经</w:t>
      </w:r>
      <w:r>
        <w:t xml:space="preserve"> Authorization </w:t>
      </w:r>
      <w:r>
        <w:t>头携带。</w:t>
      </w:r>
    </w:p>
    <w:p w14:paraId="7BD4B4DD" w14:textId="77777777" w:rsidR="006B4660" w:rsidRDefault="00332229">
      <w:pPr>
        <w:pStyle w:val="1"/>
      </w:pPr>
      <w:bookmarkStart w:id="26" w:name="_Toc239153854"/>
      <w:r>
        <w:t xml:space="preserve">6. </w:t>
      </w:r>
      <w:r>
        <w:t>数据需求</w:t>
      </w:r>
      <w:bookmarkEnd w:id="26"/>
    </w:p>
    <w:p w14:paraId="2A2B8BC8" w14:textId="77777777" w:rsidR="006B4660" w:rsidRDefault="00332229">
      <w:pPr>
        <w:pStyle w:val="21"/>
        <w:rPr>
          <w:lang w:eastAsia="zh-CN"/>
        </w:rPr>
      </w:pPr>
      <w:bookmarkStart w:id="27" w:name="_Toc239153855"/>
      <w:r>
        <w:rPr>
          <w:lang w:eastAsia="zh-CN"/>
        </w:rPr>
        <w:t xml:space="preserve">6.1 </w:t>
      </w:r>
      <w:r>
        <w:rPr>
          <w:lang w:eastAsia="zh-CN"/>
        </w:rPr>
        <w:t>数据字典</w:t>
      </w:r>
      <w:bookmarkEnd w:id="27"/>
    </w:p>
    <w:p w14:paraId="639E371E" w14:textId="77777777" w:rsidR="006B4660" w:rsidRDefault="00332229">
      <w:pPr>
        <w:spacing w:after="120"/>
        <w:rPr>
          <w:lang w:eastAsia="zh-CN"/>
        </w:rPr>
      </w:pPr>
      <w:r>
        <w:rPr>
          <w:lang w:eastAsia="zh-CN"/>
        </w:rPr>
        <w:t>核心数据实体字典（字段、类型、说明；正式建表以数据库设计文档为准）：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81"/>
        <w:gridCol w:w="3855"/>
        <w:gridCol w:w="2268"/>
      </w:tblGrid>
      <w:tr w:rsidR="006B4660" w14:paraId="6196CE7E" w14:textId="77777777">
        <w:tc>
          <w:tcPr>
            <w:tcW w:w="2381" w:type="dxa"/>
          </w:tcPr>
          <w:p w14:paraId="47B57455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表</w:t>
            </w:r>
            <w:r>
              <w:rPr>
                <w:rFonts w:eastAsia="黑体"/>
                <w:b/>
                <w:sz w:val="21"/>
              </w:rPr>
              <w:t xml:space="preserve"> / </w:t>
            </w:r>
            <w:r>
              <w:rPr>
                <w:rFonts w:eastAsia="黑体"/>
                <w:b/>
                <w:sz w:val="21"/>
              </w:rPr>
              <w:t>实体</w:t>
            </w:r>
          </w:p>
        </w:tc>
        <w:tc>
          <w:tcPr>
            <w:tcW w:w="3855" w:type="dxa"/>
          </w:tcPr>
          <w:p w14:paraId="173CB314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关键字段</w:t>
            </w:r>
          </w:p>
        </w:tc>
        <w:tc>
          <w:tcPr>
            <w:tcW w:w="2268" w:type="dxa"/>
          </w:tcPr>
          <w:p w14:paraId="0EAEC3B6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6B4660" w14:paraId="5FCD1454" w14:textId="77777777">
        <w:tc>
          <w:tcPr>
            <w:tcW w:w="2381" w:type="dxa"/>
          </w:tcPr>
          <w:p w14:paraId="717CAC82" w14:textId="77777777" w:rsidR="006B4660" w:rsidRDefault="00332229">
            <w:r>
              <w:rPr>
                <w:sz w:val="21"/>
              </w:rPr>
              <w:t>用户表</w:t>
            </w:r>
            <w:r>
              <w:rPr>
                <w:sz w:val="21"/>
              </w:rPr>
              <w:t xml:space="preserve"> users</w:t>
            </w:r>
          </w:p>
        </w:tc>
        <w:tc>
          <w:tcPr>
            <w:tcW w:w="3855" w:type="dxa"/>
          </w:tcPr>
          <w:p w14:paraId="56F2F747" w14:textId="77777777" w:rsidR="006B4660" w:rsidRDefault="00332229">
            <w:r>
              <w:rPr>
                <w:sz w:val="21"/>
              </w:rPr>
              <w:t>id, username, phone, password_hash, nickname, address, created_at</w:t>
            </w:r>
          </w:p>
        </w:tc>
        <w:tc>
          <w:tcPr>
            <w:tcW w:w="2268" w:type="dxa"/>
          </w:tcPr>
          <w:p w14:paraId="420548F7" w14:textId="77777777" w:rsidR="006B4660" w:rsidRDefault="00332229">
            <w:r>
              <w:rPr>
                <w:sz w:val="21"/>
              </w:rPr>
              <w:t>顾客账号与个人信息</w:t>
            </w:r>
          </w:p>
        </w:tc>
      </w:tr>
      <w:tr w:rsidR="006B4660" w14:paraId="18F95497" w14:textId="77777777">
        <w:tc>
          <w:tcPr>
            <w:tcW w:w="2381" w:type="dxa"/>
          </w:tcPr>
          <w:p w14:paraId="5991CA3C" w14:textId="77777777" w:rsidR="006B4660" w:rsidRDefault="00332229">
            <w:r>
              <w:rPr>
                <w:sz w:val="21"/>
              </w:rPr>
              <w:t>商家表</w:t>
            </w:r>
            <w:r>
              <w:rPr>
                <w:sz w:val="21"/>
              </w:rPr>
              <w:t xml:space="preserve"> merchants</w:t>
            </w:r>
          </w:p>
        </w:tc>
        <w:tc>
          <w:tcPr>
            <w:tcW w:w="3855" w:type="dxa"/>
          </w:tcPr>
          <w:p w14:paraId="490832F8" w14:textId="77777777" w:rsidR="006B4660" w:rsidRDefault="00332229">
            <w:r>
              <w:rPr>
                <w:sz w:val="21"/>
              </w:rPr>
              <w:t>id, phone, password_hash, merchant_name, shop_id, created_at</w:t>
            </w:r>
          </w:p>
        </w:tc>
        <w:tc>
          <w:tcPr>
            <w:tcW w:w="2268" w:type="dxa"/>
          </w:tcPr>
          <w:p w14:paraId="5A981F65" w14:textId="77777777" w:rsidR="006B4660" w:rsidRDefault="00332229">
            <w:r>
              <w:rPr>
                <w:sz w:val="21"/>
              </w:rPr>
              <w:t>商家账号</w:t>
            </w:r>
          </w:p>
        </w:tc>
      </w:tr>
      <w:tr w:rsidR="006B4660" w14:paraId="07ED4B6C" w14:textId="77777777">
        <w:tc>
          <w:tcPr>
            <w:tcW w:w="2381" w:type="dxa"/>
          </w:tcPr>
          <w:p w14:paraId="302ED1BD" w14:textId="77777777" w:rsidR="006B4660" w:rsidRDefault="00332229">
            <w:r>
              <w:rPr>
                <w:sz w:val="21"/>
              </w:rPr>
              <w:t>店铺表</w:t>
            </w:r>
            <w:r>
              <w:rPr>
                <w:sz w:val="21"/>
              </w:rPr>
              <w:t xml:space="preserve"> shops</w:t>
            </w:r>
          </w:p>
        </w:tc>
        <w:tc>
          <w:tcPr>
            <w:tcW w:w="3855" w:type="dxa"/>
          </w:tcPr>
          <w:p w14:paraId="0F3111EF" w14:textId="77777777" w:rsidR="006B4660" w:rsidRDefault="00332229">
            <w:r>
              <w:rPr>
                <w:sz w:val="21"/>
              </w:rPr>
              <w:t>id, merchant_id, shop_name, notice, status(</w:t>
            </w:r>
            <w:r>
              <w:rPr>
                <w:sz w:val="21"/>
              </w:rPr>
              <w:t>营业中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打烊</w:t>
            </w:r>
            <w:r>
              <w:rPr>
                <w:sz w:val="21"/>
              </w:rPr>
              <w:t>)</w:t>
            </w:r>
          </w:p>
        </w:tc>
        <w:tc>
          <w:tcPr>
            <w:tcW w:w="2268" w:type="dxa"/>
          </w:tcPr>
          <w:p w14:paraId="6889C23B" w14:textId="77777777" w:rsidR="006B4660" w:rsidRDefault="00332229">
            <w:r>
              <w:rPr>
                <w:sz w:val="21"/>
              </w:rPr>
              <w:t>店铺信息与营业状态</w:t>
            </w:r>
          </w:p>
        </w:tc>
      </w:tr>
      <w:tr w:rsidR="006B4660" w14:paraId="3CA6B625" w14:textId="77777777">
        <w:tc>
          <w:tcPr>
            <w:tcW w:w="2381" w:type="dxa"/>
          </w:tcPr>
          <w:p w14:paraId="3573169F" w14:textId="77777777" w:rsidR="006B4660" w:rsidRDefault="00332229">
            <w:r>
              <w:rPr>
                <w:sz w:val="21"/>
              </w:rPr>
              <w:t>分类表</w:t>
            </w:r>
            <w:r>
              <w:rPr>
                <w:sz w:val="21"/>
              </w:rPr>
              <w:t xml:space="preserve"> categories</w:t>
            </w:r>
          </w:p>
        </w:tc>
        <w:tc>
          <w:tcPr>
            <w:tcW w:w="3855" w:type="dxa"/>
          </w:tcPr>
          <w:p w14:paraId="1B37A7EF" w14:textId="77777777" w:rsidR="006B4660" w:rsidRDefault="00332229">
            <w:r>
              <w:rPr>
                <w:sz w:val="21"/>
              </w:rPr>
              <w:t>id, shop_id, name, sort</w:t>
            </w:r>
          </w:p>
        </w:tc>
        <w:tc>
          <w:tcPr>
            <w:tcW w:w="2268" w:type="dxa"/>
          </w:tcPr>
          <w:p w14:paraId="41322AF4" w14:textId="77777777" w:rsidR="006B4660" w:rsidRDefault="00332229">
            <w:r>
              <w:rPr>
                <w:sz w:val="21"/>
              </w:rPr>
              <w:t>商品分类</w:t>
            </w:r>
          </w:p>
        </w:tc>
      </w:tr>
      <w:tr w:rsidR="006B4660" w14:paraId="5FB922B7" w14:textId="77777777">
        <w:tc>
          <w:tcPr>
            <w:tcW w:w="2381" w:type="dxa"/>
          </w:tcPr>
          <w:p w14:paraId="62A68BAC" w14:textId="77777777" w:rsidR="006B4660" w:rsidRDefault="00332229">
            <w:r>
              <w:rPr>
                <w:sz w:val="21"/>
              </w:rPr>
              <w:t>商品表</w:t>
            </w:r>
            <w:r>
              <w:rPr>
                <w:sz w:val="21"/>
              </w:rPr>
              <w:t xml:space="preserve"> products</w:t>
            </w:r>
          </w:p>
        </w:tc>
        <w:tc>
          <w:tcPr>
            <w:tcW w:w="3855" w:type="dxa"/>
          </w:tcPr>
          <w:p w14:paraId="2A492458" w14:textId="77777777" w:rsidR="006B4660" w:rsidRDefault="00332229">
            <w:r>
              <w:rPr>
                <w:sz w:val="21"/>
              </w:rPr>
              <w:t>id, category_id, name, price, stock, status(</w:t>
            </w:r>
            <w:r>
              <w:rPr>
                <w:sz w:val="21"/>
              </w:rPr>
              <w:t>上架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下架</w:t>
            </w:r>
            <w:r>
              <w:rPr>
                <w:sz w:val="21"/>
              </w:rPr>
              <w:t>), description</w:t>
            </w:r>
          </w:p>
        </w:tc>
        <w:tc>
          <w:tcPr>
            <w:tcW w:w="2268" w:type="dxa"/>
          </w:tcPr>
          <w:p w14:paraId="53041C29" w14:textId="77777777" w:rsidR="006B4660" w:rsidRDefault="00332229">
            <w:r>
              <w:rPr>
                <w:sz w:val="21"/>
              </w:rPr>
              <w:t>商品、价格与库存</w:t>
            </w:r>
          </w:p>
        </w:tc>
      </w:tr>
      <w:tr w:rsidR="006B4660" w14:paraId="56F7D1B3" w14:textId="77777777">
        <w:tc>
          <w:tcPr>
            <w:tcW w:w="2381" w:type="dxa"/>
          </w:tcPr>
          <w:p w14:paraId="5C75ADCE" w14:textId="77777777" w:rsidR="006B4660" w:rsidRDefault="00332229">
            <w:r>
              <w:rPr>
                <w:sz w:val="21"/>
              </w:rPr>
              <w:t>购物车表</w:t>
            </w:r>
            <w:r>
              <w:rPr>
                <w:sz w:val="21"/>
              </w:rPr>
              <w:t xml:space="preserve"> cart_items</w:t>
            </w:r>
          </w:p>
        </w:tc>
        <w:tc>
          <w:tcPr>
            <w:tcW w:w="3855" w:type="dxa"/>
          </w:tcPr>
          <w:p w14:paraId="2999A42F" w14:textId="77777777" w:rsidR="006B4660" w:rsidRDefault="00332229">
            <w:r>
              <w:rPr>
                <w:sz w:val="21"/>
              </w:rPr>
              <w:t>id, user_id, product_id, quantity</w:t>
            </w:r>
          </w:p>
        </w:tc>
        <w:tc>
          <w:tcPr>
            <w:tcW w:w="2268" w:type="dxa"/>
          </w:tcPr>
          <w:p w14:paraId="063C6B94" w14:textId="77777777" w:rsidR="006B4660" w:rsidRDefault="00332229">
            <w:r>
              <w:rPr>
                <w:sz w:val="21"/>
              </w:rPr>
              <w:t>购物车条目</w:t>
            </w:r>
          </w:p>
        </w:tc>
      </w:tr>
      <w:tr w:rsidR="006B4660" w14:paraId="4E1AF808" w14:textId="77777777">
        <w:tc>
          <w:tcPr>
            <w:tcW w:w="2381" w:type="dxa"/>
          </w:tcPr>
          <w:p w14:paraId="7C349E0F" w14:textId="77777777" w:rsidR="006B4660" w:rsidRDefault="00332229">
            <w:r>
              <w:rPr>
                <w:sz w:val="21"/>
              </w:rPr>
              <w:t>订单表</w:t>
            </w:r>
            <w:r>
              <w:rPr>
                <w:sz w:val="21"/>
              </w:rPr>
              <w:t xml:space="preserve"> orders</w:t>
            </w:r>
          </w:p>
        </w:tc>
        <w:tc>
          <w:tcPr>
            <w:tcW w:w="3855" w:type="dxa"/>
          </w:tcPr>
          <w:p w14:paraId="09A0A415" w14:textId="77777777" w:rsidR="006B4660" w:rsidRDefault="00332229">
            <w:r>
              <w:rPr>
                <w:sz w:val="21"/>
              </w:rPr>
              <w:t>id, user_id, shop_id, total_amount, status, address, remark, created_at</w:t>
            </w:r>
          </w:p>
        </w:tc>
        <w:tc>
          <w:tcPr>
            <w:tcW w:w="2268" w:type="dxa"/>
          </w:tcPr>
          <w:p w14:paraId="72C36C34" w14:textId="77777777" w:rsidR="006B4660" w:rsidRDefault="00332229">
            <w:r>
              <w:rPr>
                <w:sz w:val="21"/>
              </w:rPr>
              <w:t>订单主表</w:t>
            </w:r>
          </w:p>
        </w:tc>
      </w:tr>
      <w:tr w:rsidR="006B4660" w14:paraId="45950845" w14:textId="77777777">
        <w:tc>
          <w:tcPr>
            <w:tcW w:w="2381" w:type="dxa"/>
          </w:tcPr>
          <w:p w14:paraId="7BAA2F88" w14:textId="77777777" w:rsidR="006B4660" w:rsidRDefault="00332229">
            <w:r>
              <w:rPr>
                <w:sz w:val="21"/>
              </w:rPr>
              <w:t>订单明细表</w:t>
            </w:r>
            <w:r>
              <w:rPr>
                <w:sz w:val="21"/>
              </w:rPr>
              <w:t xml:space="preserve"> order_items</w:t>
            </w:r>
          </w:p>
        </w:tc>
        <w:tc>
          <w:tcPr>
            <w:tcW w:w="3855" w:type="dxa"/>
          </w:tcPr>
          <w:p w14:paraId="4AEE726F" w14:textId="77777777" w:rsidR="006B4660" w:rsidRDefault="00332229">
            <w:r>
              <w:rPr>
                <w:sz w:val="21"/>
              </w:rPr>
              <w:t>id, order_id, product_id, name(</w:t>
            </w:r>
            <w:r>
              <w:rPr>
                <w:sz w:val="21"/>
              </w:rPr>
              <w:t>快照</w:t>
            </w:r>
            <w:r>
              <w:rPr>
                <w:sz w:val="21"/>
              </w:rPr>
              <w:t>), price(</w:t>
            </w:r>
            <w:r>
              <w:rPr>
                <w:sz w:val="21"/>
              </w:rPr>
              <w:t>快照</w:t>
            </w:r>
            <w:r>
              <w:rPr>
                <w:sz w:val="21"/>
              </w:rPr>
              <w:t>), quantity</w:t>
            </w:r>
          </w:p>
        </w:tc>
        <w:tc>
          <w:tcPr>
            <w:tcW w:w="2268" w:type="dxa"/>
          </w:tcPr>
          <w:p w14:paraId="38A8FA3F" w14:textId="77777777" w:rsidR="006B4660" w:rsidRDefault="00332229">
            <w:r>
              <w:rPr>
                <w:sz w:val="21"/>
              </w:rPr>
              <w:t>订单商品明细</w:t>
            </w:r>
          </w:p>
        </w:tc>
      </w:tr>
    </w:tbl>
    <w:p w14:paraId="016B208D" w14:textId="77777777" w:rsidR="006B4660" w:rsidRDefault="006B4660">
      <w:pPr>
        <w:spacing w:after="40"/>
      </w:pPr>
    </w:p>
    <w:p w14:paraId="0B1C992E" w14:textId="31CF2684" w:rsidR="006B4660" w:rsidRDefault="00332229">
      <w:pPr>
        <w:pStyle w:val="21"/>
      </w:pPr>
      <w:bookmarkStart w:id="28" w:name="_Toc239153856"/>
      <w:r>
        <w:t>6.</w:t>
      </w:r>
      <w:r w:rsidR="00BE56BB">
        <w:rPr>
          <w:rFonts w:eastAsia="宋体" w:hint="eastAsia"/>
          <w:lang w:eastAsia="zh-CN"/>
        </w:rPr>
        <w:t>2</w:t>
      </w:r>
      <w:r>
        <w:t>存储策略</w:t>
      </w:r>
      <w:bookmarkEnd w:id="28"/>
    </w:p>
    <w:p w14:paraId="632D3C2C" w14:textId="77777777" w:rsidR="006B4660" w:rsidRDefault="00332229">
      <w:pPr>
        <w:spacing w:after="80"/>
        <w:ind w:left="283"/>
      </w:pPr>
      <w:r>
        <w:t xml:space="preserve">1. </w:t>
      </w:r>
      <w:r>
        <w:t>业务数据统一存储于</w:t>
      </w:r>
      <w:r>
        <w:t xml:space="preserve"> MySQL/PostgreSQL</w:t>
      </w:r>
      <w:r>
        <w:t>；</w:t>
      </w:r>
    </w:p>
    <w:p w14:paraId="596A423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金额字段使用</w:t>
      </w:r>
      <w:r>
        <w:rPr>
          <w:lang w:eastAsia="zh-CN"/>
        </w:rPr>
        <w:t xml:space="preserve"> DECIMAL </w:t>
      </w:r>
      <w:r>
        <w:rPr>
          <w:lang w:eastAsia="zh-CN"/>
        </w:rPr>
        <w:t>保证精度；</w:t>
      </w:r>
    </w:p>
    <w:p w14:paraId="5C7C31B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密码字段仅存加密摘要；</w:t>
      </w:r>
    </w:p>
    <w:p w14:paraId="238B461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提供初始化数据脚本（演示店铺、分类、商品等）。</w:t>
      </w:r>
    </w:p>
    <w:p w14:paraId="2E3AA2FC" w14:textId="77777777" w:rsidR="00BE56BB" w:rsidRDefault="00BE56BB">
      <w:pPr>
        <w:spacing w:after="80"/>
        <w:ind w:left="283"/>
        <w:rPr>
          <w:lang w:eastAsia="zh-CN"/>
        </w:rPr>
      </w:pPr>
    </w:p>
    <w:p w14:paraId="73646327" w14:textId="77777777" w:rsidR="00BE56BB" w:rsidRDefault="00BE56BB">
      <w:pPr>
        <w:spacing w:after="80"/>
        <w:ind w:left="283"/>
        <w:rPr>
          <w:lang w:eastAsia="zh-CN"/>
        </w:rPr>
      </w:pPr>
    </w:p>
    <w:p w14:paraId="433E34C8" w14:textId="77777777" w:rsidR="00BE56BB" w:rsidRDefault="00BE56BB">
      <w:pPr>
        <w:spacing w:after="80"/>
        <w:ind w:left="283"/>
        <w:rPr>
          <w:lang w:eastAsia="zh-CN"/>
        </w:rPr>
      </w:pPr>
    </w:p>
    <w:p w14:paraId="310CC4B0" w14:textId="77777777" w:rsidR="006B4660" w:rsidRDefault="00332229">
      <w:pPr>
        <w:pStyle w:val="1"/>
      </w:pPr>
      <w:bookmarkStart w:id="29" w:name="_Toc239153857"/>
      <w:r>
        <w:lastRenderedPageBreak/>
        <w:t xml:space="preserve">7. </w:t>
      </w:r>
      <w:r>
        <w:t>其他需求</w:t>
      </w:r>
      <w:bookmarkEnd w:id="29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6520"/>
      </w:tblGrid>
      <w:tr w:rsidR="006B4660" w14:paraId="59D5CAF6" w14:textId="77777777">
        <w:tc>
          <w:tcPr>
            <w:tcW w:w="1701" w:type="dxa"/>
          </w:tcPr>
          <w:p w14:paraId="51E24FBB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类别</w:t>
            </w:r>
          </w:p>
        </w:tc>
        <w:tc>
          <w:tcPr>
            <w:tcW w:w="6520" w:type="dxa"/>
          </w:tcPr>
          <w:p w14:paraId="721990D2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要求</w:t>
            </w:r>
          </w:p>
        </w:tc>
      </w:tr>
      <w:tr w:rsidR="006B4660" w14:paraId="30ACECE7" w14:textId="77777777">
        <w:tc>
          <w:tcPr>
            <w:tcW w:w="1701" w:type="dxa"/>
          </w:tcPr>
          <w:p w14:paraId="79D8372D" w14:textId="77777777" w:rsidR="006B4660" w:rsidRDefault="00332229">
            <w:r>
              <w:rPr>
                <w:sz w:val="21"/>
              </w:rPr>
              <w:t>国际化</w:t>
            </w:r>
          </w:p>
        </w:tc>
        <w:tc>
          <w:tcPr>
            <w:tcW w:w="6520" w:type="dxa"/>
          </w:tcPr>
          <w:p w14:paraId="76C9A431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本次课程范围支持中文界面即可，界面文案预留国际化扩展。</w:t>
            </w:r>
          </w:p>
        </w:tc>
      </w:tr>
      <w:tr w:rsidR="006B4660" w14:paraId="089BCC19" w14:textId="77777777">
        <w:tc>
          <w:tcPr>
            <w:tcW w:w="1701" w:type="dxa"/>
          </w:tcPr>
          <w:p w14:paraId="7509328E" w14:textId="77777777" w:rsidR="006B4660" w:rsidRDefault="00332229">
            <w:r>
              <w:rPr>
                <w:sz w:val="21"/>
              </w:rPr>
              <w:t>合规性</w:t>
            </w:r>
          </w:p>
        </w:tc>
        <w:tc>
          <w:tcPr>
            <w:tcW w:w="6520" w:type="dxa"/>
          </w:tcPr>
          <w:p w14:paraId="7CE56D37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仅用于课程教学与项目组内部使用；数据仅存演示数据，符合课程使用范围约定。</w:t>
            </w:r>
          </w:p>
        </w:tc>
      </w:tr>
      <w:tr w:rsidR="006B4660" w14:paraId="573A3366" w14:textId="77777777">
        <w:tc>
          <w:tcPr>
            <w:tcW w:w="1701" w:type="dxa"/>
          </w:tcPr>
          <w:p w14:paraId="5BF18AF6" w14:textId="77777777" w:rsidR="006B4660" w:rsidRDefault="00332229">
            <w:r>
              <w:rPr>
                <w:sz w:val="21"/>
              </w:rPr>
              <w:t>部署</w:t>
            </w:r>
          </w:p>
        </w:tc>
        <w:tc>
          <w:tcPr>
            <w:tcW w:w="6520" w:type="dxa"/>
          </w:tcPr>
          <w:p w14:paraId="5C6CDBD4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前后端可本地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服务器部署；提供数据库脚本与启动说明（</w:t>
            </w:r>
            <w:r>
              <w:rPr>
                <w:sz w:val="21"/>
                <w:lang w:eastAsia="zh-CN"/>
              </w:rPr>
              <w:t>README</w:t>
            </w:r>
            <w:r>
              <w:rPr>
                <w:sz w:val="21"/>
                <w:lang w:eastAsia="zh-CN"/>
              </w:rPr>
              <w:t>）。</w:t>
            </w:r>
          </w:p>
        </w:tc>
      </w:tr>
      <w:tr w:rsidR="006B4660" w14:paraId="01B367F6" w14:textId="77777777">
        <w:tc>
          <w:tcPr>
            <w:tcW w:w="1701" w:type="dxa"/>
          </w:tcPr>
          <w:p w14:paraId="6ED2B2A8" w14:textId="77777777" w:rsidR="006B4660" w:rsidRDefault="00332229">
            <w:r>
              <w:rPr>
                <w:sz w:val="21"/>
              </w:rPr>
              <w:t>文档</w:t>
            </w:r>
          </w:p>
        </w:tc>
        <w:tc>
          <w:tcPr>
            <w:tcW w:w="6520" w:type="dxa"/>
          </w:tcPr>
          <w:p w14:paraId="241CD8BC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</w:t>
            </w:r>
            <w:r>
              <w:rPr>
                <w:sz w:val="21"/>
                <w:lang w:eastAsia="zh-CN"/>
              </w:rPr>
              <w:t xml:space="preserve"> README</w:t>
            </w:r>
            <w:r>
              <w:rPr>
                <w:sz w:val="21"/>
                <w:lang w:eastAsia="zh-CN"/>
              </w:rPr>
              <w:t>、数据库设计、</w:t>
            </w:r>
            <w:r>
              <w:rPr>
                <w:sz w:val="21"/>
                <w:lang w:eastAsia="zh-CN"/>
              </w:rPr>
              <w:t xml:space="preserve">API </w:t>
            </w:r>
            <w:r>
              <w:rPr>
                <w:sz w:val="21"/>
                <w:lang w:eastAsia="zh-CN"/>
              </w:rPr>
              <w:t>文档、</w:t>
            </w:r>
            <w:r>
              <w:rPr>
                <w:sz w:val="21"/>
                <w:lang w:eastAsia="zh-CN"/>
              </w:rPr>
              <w:t xml:space="preserve">TDD </w:t>
            </w:r>
            <w:r>
              <w:rPr>
                <w:sz w:val="21"/>
                <w:lang w:eastAsia="zh-CN"/>
              </w:rPr>
              <w:t>测试报告、需求迭代记录、团队分工与开发日志。</w:t>
            </w:r>
          </w:p>
        </w:tc>
      </w:tr>
      <w:tr w:rsidR="006B4660" w14:paraId="63D66544" w14:textId="77777777">
        <w:tc>
          <w:tcPr>
            <w:tcW w:w="1701" w:type="dxa"/>
          </w:tcPr>
          <w:p w14:paraId="5AA7FCAA" w14:textId="77777777" w:rsidR="006B4660" w:rsidRDefault="00332229">
            <w:r>
              <w:rPr>
                <w:sz w:val="21"/>
              </w:rPr>
              <w:t>数据</w:t>
            </w:r>
          </w:p>
        </w:tc>
        <w:tc>
          <w:tcPr>
            <w:tcW w:w="6520" w:type="dxa"/>
          </w:tcPr>
          <w:p w14:paraId="7994FDB8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提供初始化演示数据脚本，便于联调与验收。</w:t>
            </w:r>
          </w:p>
        </w:tc>
      </w:tr>
    </w:tbl>
    <w:p w14:paraId="6829EF67" w14:textId="2D40AC6F" w:rsidR="006B4660" w:rsidRDefault="00332229">
      <w:pPr>
        <w:pStyle w:val="1"/>
        <w:rPr>
          <w:lang w:eastAsia="zh-CN"/>
        </w:rPr>
      </w:pPr>
      <w:bookmarkStart w:id="30" w:name="_Toc239153858"/>
      <w:r>
        <w:rPr>
          <w:lang w:eastAsia="zh-CN"/>
        </w:rPr>
        <w:t xml:space="preserve">8. </w:t>
      </w:r>
      <w:r>
        <w:rPr>
          <w:lang w:eastAsia="zh-CN"/>
        </w:rPr>
        <w:t>验收标准</w:t>
      </w:r>
      <w:bookmarkEnd w:id="30"/>
    </w:p>
    <w:p w14:paraId="2BD23416" w14:textId="77777777" w:rsidR="006B4660" w:rsidRDefault="00332229">
      <w:pPr>
        <w:pStyle w:val="21"/>
        <w:rPr>
          <w:lang w:eastAsia="zh-CN"/>
        </w:rPr>
      </w:pPr>
      <w:bookmarkStart w:id="31" w:name="_Toc239153859"/>
      <w:r>
        <w:rPr>
          <w:lang w:eastAsia="zh-CN"/>
        </w:rPr>
        <w:t xml:space="preserve">8.1 </w:t>
      </w:r>
      <w:r>
        <w:rPr>
          <w:lang w:eastAsia="zh-CN"/>
        </w:rPr>
        <w:t>功能验收</w:t>
      </w:r>
      <w:bookmarkEnd w:id="31"/>
    </w:p>
    <w:p w14:paraId="3A24F886" w14:textId="59698C0D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所有功能需求通过对应测试用例验证，核心业务接口测试覆盖率</w:t>
      </w:r>
      <w:r>
        <w:rPr>
          <w:lang w:eastAsia="zh-CN"/>
        </w:rPr>
        <w:t xml:space="preserve"> 100%</w:t>
      </w:r>
      <w:r>
        <w:rPr>
          <w:lang w:eastAsia="zh-CN"/>
        </w:rPr>
        <w:t>；</w:t>
      </w:r>
    </w:p>
    <w:p w14:paraId="375EFFE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注册、登录、购物车、下单、订单查询等核心流程端到端（前后端联调）测试通过。</w:t>
      </w:r>
    </w:p>
    <w:p w14:paraId="528CF95E" w14:textId="77777777" w:rsidR="006B4660" w:rsidRDefault="00332229">
      <w:pPr>
        <w:pStyle w:val="21"/>
        <w:rPr>
          <w:lang w:eastAsia="zh-CN"/>
        </w:rPr>
      </w:pPr>
      <w:bookmarkStart w:id="32" w:name="_Toc239153860"/>
      <w:r>
        <w:rPr>
          <w:lang w:eastAsia="zh-CN"/>
        </w:rPr>
        <w:t xml:space="preserve">8.2 </w:t>
      </w:r>
      <w:r>
        <w:rPr>
          <w:lang w:eastAsia="zh-CN"/>
        </w:rPr>
        <w:t>性能验收</w:t>
      </w:r>
      <w:bookmarkEnd w:id="32"/>
    </w:p>
    <w:p w14:paraId="054775E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常规接口</w:t>
      </w:r>
      <w:r>
        <w:rPr>
          <w:lang w:eastAsia="zh-CN"/>
        </w:rPr>
        <w:t xml:space="preserve"> P95 </w:t>
      </w:r>
      <w:r>
        <w:rPr>
          <w:lang w:eastAsia="zh-CN"/>
        </w:rPr>
        <w:t>响应时间</w:t>
      </w:r>
      <w:r>
        <w:rPr>
          <w:lang w:eastAsia="zh-CN"/>
        </w:rPr>
        <w:t xml:space="preserve"> &lt; 500ms</w:t>
      </w:r>
      <w:r>
        <w:rPr>
          <w:lang w:eastAsia="zh-CN"/>
        </w:rPr>
        <w:t>（本地环境）；</w:t>
      </w:r>
    </w:p>
    <w:p w14:paraId="2183B25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支持至少</w:t>
      </w:r>
      <w:r>
        <w:rPr>
          <w:lang w:eastAsia="zh-CN"/>
        </w:rPr>
        <w:t xml:space="preserve"> 50 </w:t>
      </w:r>
      <w:r>
        <w:rPr>
          <w:lang w:eastAsia="zh-CN"/>
        </w:rPr>
        <w:t>并发请求，无数据错误或服务崩溃。</w:t>
      </w:r>
    </w:p>
    <w:p w14:paraId="545E1BCF" w14:textId="77777777" w:rsidR="006B4660" w:rsidRDefault="00332229">
      <w:pPr>
        <w:pStyle w:val="21"/>
        <w:rPr>
          <w:lang w:eastAsia="zh-CN"/>
        </w:rPr>
      </w:pPr>
      <w:bookmarkStart w:id="33" w:name="_Toc239153861"/>
      <w:r>
        <w:rPr>
          <w:lang w:eastAsia="zh-CN"/>
        </w:rPr>
        <w:t xml:space="preserve">8.3 </w:t>
      </w:r>
      <w:r>
        <w:rPr>
          <w:lang w:eastAsia="zh-CN"/>
        </w:rPr>
        <w:t>安全验收</w:t>
      </w:r>
      <w:bookmarkEnd w:id="33"/>
    </w:p>
    <w:p w14:paraId="395DAA5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密码不以明文存储；</w:t>
      </w:r>
    </w:p>
    <w:p w14:paraId="595DADA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接口具备鉴权与角色权限控制；</w:t>
      </w:r>
    </w:p>
    <w:p w14:paraId="79DB501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通过</w:t>
      </w:r>
      <w:r>
        <w:rPr>
          <w:lang w:eastAsia="zh-CN"/>
        </w:rPr>
        <w:t xml:space="preserve"> SQL </w:t>
      </w:r>
      <w:r>
        <w:rPr>
          <w:lang w:eastAsia="zh-CN"/>
        </w:rPr>
        <w:t>注入等基础安全检查。</w:t>
      </w:r>
    </w:p>
    <w:p w14:paraId="6D9C17DC" w14:textId="77777777" w:rsidR="006B4660" w:rsidRDefault="00332229">
      <w:pPr>
        <w:pStyle w:val="21"/>
        <w:rPr>
          <w:lang w:eastAsia="zh-CN"/>
        </w:rPr>
      </w:pPr>
      <w:bookmarkStart w:id="34" w:name="_Toc239153862"/>
      <w:r>
        <w:rPr>
          <w:lang w:eastAsia="zh-CN"/>
        </w:rPr>
        <w:t xml:space="preserve">8.4 </w:t>
      </w:r>
      <w:r>
        <w:rPr>
          <w:lang w:eastAsia="zh-CN"/>
        </w:rPr>
        <w:t>用户验收（</w:t>
      </w:r>
      <w:r>
        <w:rPr>
          <w:lang w:eastAsia="zh-CN"/>
        </w:rPr>
        <w:t xml:space="preserve">UAT / </w:t>
      </w:r>
      <w:r>
        <w:rPr>
          <w:lang w:eastAsia="zh-CN"/>
        </w:rPr>
        <w:t>交叉验收）</w:t>
      </w:r>
      <w:bookmarkEnd w:id="34"/>
    </w:p>
    <w:p w14:paraId="184C31D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交叉验收小组按需求逐项核对功能与验收标准；</w:t>
      </w:r>
    </w:p>
    <w:p w14:paraId="3E217DC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指导教师复核需求追溯（需求</w:t>
      </w:r>
      <w:r>
        <w:rPr>
          <w:lang w:eastAsia="zh-CN"/>
        </w:rPr>
        <w:t xml:space="preserve"> → </w:t>
      </w:r>
      <w:r>
        <w:rPr>
          <w:lang w:eastAsia="zh-CN"/>
        </w:rPr>
        <w:t>测试</w:t>
      </w:r>
      <w:r>
        <w:rPr>
          <w:lang w:eastAsia="zh-CN"/>
        </w:rPr>
        <w:t xml:space="preserve"> → </w:t>
      </w:r>
      <w:r>
        <w:rPr>
          <w:lang w:eastAsia="zh-CN"/>
        </w:rPr>
        <w:t>代码）；</w:t>
      </w:r>
    </w:p>
    <w:p w14:paraId="29E72B17" w14:textId="77777777" w:rsidR="006B4660" w:rsidRDefault="00332229">
      <w:pPr>
        <w:rPr>
          <w:lang w:eastAsia="zh-CN"/>
        </w:rPr>
      </w:pPr>
      <w:r>
        <w:rPr>
          <w:lang w:eastAsia="zh-CN"/>
        </w:rPr>
        <w:br w:type="page"/>
      </w:r>
    </w:p>
    <w:p w14:paraId="246CD432" w14:textId="77777777" w:rsidR="006B4660" w:rsidRDefault="00332229">
      <w:pPr>
        <w:pStyle w:val="1"/>
      </w:pPr>
      <w:bookmarkStart w:id="35" w:name="_Toc239153863"/>
      <w:r>
        <w:lastRenderedPageBreak/>
        <w:t xml:space="preserve">9. </w:t>
      </w:r>
      <w:r>
        <w:t>附录</w:t>
      </w:r>
      <w:bookmarkEnd w:id="35"/>
    </w:p>
    <w:p w14:paraId="7E153689" w14:textId="77777777" w:rsidR="006B4660" w:rsidRDefault="00332229">
      <w:pPr>
        <w:pStyle w:val="21"/>
      </w:pPr>
      <w:bookmarkStart w:id="36" w:name="_Toc239153864"/>
      <w:r>
        <w:t>附录</w:t>
      </w:r>
      <w:r>
        <w:t xml:space="preserve"> A</w:t>
      </w:r>
      <w:r>
        <w:t>：术语表</w:t>
      </w:r>
      <w:bookmarkEnd w:id="3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6C44E9FA" w14:textId="77777777">
        <w:tc>
          <w:tcPr>
            <w:tcW w:w="2268" w:type="dxa"/>
          </w:tcPr>
          <w:p w14:paraId="0EDA24B4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术语</w:t>
            </w:r>
            <w:r>
              <w:rPr>
                <w:rFonts w:eastAsia="黑体"/>
                <w:b/>
                <w:sz w:val="21"/>
              </w:rPr>
              <w:t xml:space="preserve"> / </w:t>
            </w:r>
            <w:r>
              <w:rPr>
                <w:rFonts w:eastAsia="黑体"/>
                <w:b/>
                <w:sz w:val="21"/>
              </w:rPr>
              <w:t>缩写</w:t>
            </w:r>
          </w:p>
        </w:tc>
        <w:tc>
          <w:tcPr>
            <w:tcW w:w="5953" w:type="dxa"/>
          </w:tcPr>
          <w:p w14:paraId="61BEB57A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6B4660" w14:paraId="17EC15BA" w14:textId="77777777">
        <w:tc>
          <w:tcPr>
            <w:tcW w:w="2268" w:type="dxa"/>
          </w:tcPr>
          <w:p w14:paraId="2AD101CD" w14:textId="77777777" w:rsidR="006B4660" w:rsidRDefault="00332229">
            <w:r>
              <w:rPr>
                <w:sz w:val="21"/>
              </w:rPr>
              <w:t>SRS</w:t>
            </w:r>
          </w:p>
        </w:tc>
        <w:tc>
          <w:tcPr>
            <w:tcW w:w="5953" w:type="dxa"/>
          </w:tcPr>
          <w:p w14:paraId="2F3ED131" w14:textId="77777777" w:rsidR="006B4660" w:rsidRDefault="00332229">
            <w:r>
              <w:rPr>
                <w:sz w:val="21"/>
              </w:rPr>
              <w:t>软件需求规格说明书</w:t>
            </w:r>
          </w:p>
        </w:tc>
      </w:tr>
      <w:tr w:rsidR="006B4660" w14:paraId="2E6CACAD" w14:textId="77777777">
        <w:tc>
          <w:tcPr>
            <w:tcW w:w="2268" w:type="dxa"/>
          </w:tcPr>
          <w:p w14:paraId="570A3AA3" w14:textId="77777777" w:rsidR="006B4660" w:rsidRDefault="00332229">
            <w:r>
              <w:rPr>
                <w:sz w:val="21"/>
              </w:rPr>
              <w:t>P0 / P1 / P2</w:t>
            </w:r>
          </w:p>
        </w:tc>
        <w:tc>
          <w:tcPr>
            <w:tcW w:w="5953" w:type="dxa"/>
          </w:tcPr>
          <w:p w14:paraId="3E7876A7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需求优先级：必须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应该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可选</w:t>
            </w:r>
          </w:p>
        </w:tc>
      </w:tr>
      <w:tr w:rsidR="006B4660" w14:paraId="3F55F3E2" w14:textId="77777777">
        <w:tc>
          <w:tcPr>
            <w:tcW w:w="2268" w:type="dxa"/>
          </w:tcPr>
          <w:p w14:paraId="1A2931AE" w14:textId="77777777" w:rsidR="006B4660" w:rsidRDefault="00332229">
            <w:r>
              <w:rPr>
                <w:sz w:val="21"/>
              </w:rPr>
              <w:t>TDD</w:t>
            </w:r>
          </w:p>
        </w:tc>
        <w:tc>
          <w:tcPr>
            <w:tcW w:w="5953" w:type="dxa"/>
          </w:tcPr>
          <w:p w14:paraId="3963A8F8" w14:textId="77777777" w:rsidR="006B4660" w:rsidRDefault="00332229">
            <w:r>
              <w:rPr>
                <w:sz w:val="21"/>
              </w:rPr>
              <w:t>测试驱动开发</w:t>
            </w:r>
          </w:p>
        </w:tc>
      </w:tr>
      <w:tr w:rsidR="006B4660" w14:paraId="337A9E2E" w14:textId="77777777">
        <w:tc>
          <w:tcPr>
            <w:tcW w:w="2268" w:type="dxa"/>
          </w:tcPr>
          <w:p w14:paraId="5F79EB02" w14:textId="77777777" w:rsidR="006B4660" w:rsidRDefault="00332229">
            <w:r>
              <w:rPr>
                <w:sz w:val="21"/>
              </w:rPr>
              <w:t>UAT</w:t>
            </w:r>
          </w:p>
        </w:tc>
        <w:tc>
          <w:tcPr>
            <w:tcW w:w="5953" w:type="dxa"/>
          </w:tcPr>
          <w:p w14:paraId="6339979F" w14:textId="77777777" w:rsidR="006B4660" w:rsidRDefault="00332229">
            <w:r>
              <w:rPr>
                <w:sz w:val="21"/>
              </w:rPr>
              <w:t>用户验收测试</w:t>
            </w:r>
          </w:p>
        </w:tc>
      </w:tr>
      <w:tr w:rsidR="006B4660" w14:paraId="17127103" w14:textId="77777777">
        <w:tc>
          <w:tcPr>
            <w:tcW w:w="2268" w:type="dxa"/>
          </w:tcPr>
          <w:p w14:paraId="02132860" w14:textId="77777777" w:rsidR="006B4660" w:rsidRDefault="00332229">
            <w:r>
              <w:rPr>
                <w:sz w:val="21"/>
              </w:rPr>
              <w:t>购物车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订单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库存</w:t>
            </w:r>
          </w:p>
        </w:tc>
        <w:tc>
          <w:tcPr>
            <w:tcW w:w="5953" w:type="dxa"/>
          </w:tcPr>
          <w:p w14:paraId="3400A04D" w14:textId="77777777" w:rsidR="006B4660" w:rsidRDefault="00332229">
            <w:r>
              <w:rPr>
                <w:sz w:val="21"/>
              </w:rPr>
              <w:t>见</w:t>
            </w:r>
            <w:r>
              <w:rPr>
                <w:sz w:val="21"/>
              </w:rPr>
              <w:t xml:space="preserve"> 1.3 </w:t>
            </w:r>
            <w:r>
              <w:rPr>
                <w:sz w:val="21"/>
              </w:rPr>
              <w:t>节定义</w:t>
            </w:r>
          </w:p>
        </w:tc>
      </w:tr>
    </w:tbl>
    <w:p w14:paraId="39862BB3" w14:textId="77777777" w:rsidR="006B4660" w:rsidRDefault="006B4660">
      <w:pPr>
        <w:spacing w:after="40"/>
      </w:pPr>
    </w:p>
    <w:p w14:paraId="12F83BA8" w14:textId="6CC6B987" w:rsidR="006B4660" w:rsidRDefault="00332229">
      <w:pPr>
        <w:pStyle w:val="21"/>
        <w:rPr>
          <w:lang w:eastAsia="zh-CN"/>
        </w:rPr>
      </w:pPr>
      <w:bookmarkStart w:id="37" w:name="_Toc239153865"/>
      <w:r>
        <w:rPr>
          <w:lang w:eastAsia="zh-CN"/>
        </w:rPr>
        <w:t>附录</w:t>
      </w:r>
      <w:r>
        <w:rPr>
          <w:lang w:eastAsia="zh-CN"/>
        </w:rPr>
        <w:t xml:space="preserve"> </w:t>
      </w:r>
      <w:r w:rsidR="000B30F2">
        <w:rPr>
          <w:rFonts w:eastAsia="宋体" w:hint="eastAsia"/>
          <w:lang w:eastAsia="zh-CN"/>
        </w:rPr>
        <w:t>B</w:t>
      </w:r>
      <w:r>
        <w:rPr>
          <w:lang w:eastAsia="zh-CN"/>
        </w:rPr>
        <w:t>：需求追溯矩阵</w:t>
      </w:r>
      <w:bookmarkEnd w:id="3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2041"/>
        <w:gridCol w:w="2041"/>
      </w:tblGrid>
      <w:tr w:rsidR="006B4660" w14:paraId="6FF8354E" w14:textId="77777777">
        <w:tc>
          <w:tcPr>
            <w:tcW w:w="2835" w:type="dxa"/>
          </w:tcPr>
          <w:p w14:paraId="58155DD1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需求</w:t>
            </w:r>
          </w:p>
        </w:tc>
        <w:tc>
          <w:tcPr>
            <w:tcW w:w="1701" w:type="dxa"/>
          </w:tcPr>
          <w:p w14:paraId="46BD0732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来源（用户需求）</w:t>
            </w:r>
          </w:p>
        </w:tc>
        <w:tc>
          <w:tcPr>
            <w:tcW w:w="2041" w:type="dxa"/>
          </w:tcPr>
          <w:p w14:paraId="5CC9F50F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测试用例</w:t>
            </w:r>
          </w:p>
        </w:tc>
        <w:tc>
          <w:tcPr>
            <w:tcW w:w="2041" w:type="dxa"/>
          </w:tcPr>
          <w:p w14:paraId="4ACB2FDE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关联风险</w:t>
            </w:r>
          </w:p>
        </w:tc>
      </w:tr>
      <w:tr w:rsidR="006B4660" w14:paraId="1A1B3629" w14:textId="77777777">
        <w:tc>
          <w:tcPr>
            <w:tcW w:w="2835" w:type="dxa"/>
          </w:tcPr>
          <w:p w14:paraId="2021F37D" w14:textId="77777777" w:rsidR="006B4660" w:rsidRDefault="00332229">
            <w:r>
              <w:rPr>
                <w:sz w:val="21"/>
              </w:rPr>
              <w:t xml:space="preserve">FR-001 </w:t>
            </w:r>
            <w:r>
              <w:rPr>
                <w:sz w:val="21"/>
              </w:rPr>
              <w:t>用户注册</w:t>
            </w:r>
          </w:p>
        </w:tc>
        <w:tc>
          <w:tcPr>
            <w:tcW w:w="1701" w:type="dxa"/>
          </w:tcPr>
          <w:p w14:paraId="5186C984" w14:textId="77777777" w:rsidR="006B4660" w:rsidRDefault="00332229">
            <w:r>
              <w:rPr>
                <w:sz w:val="21"/>
              </w:rPr>
              <w:t>UR-001</w:t>
            </w:r>
          </w:p>
        </w:tc>
        <w:tc>
          <w:tcPr>
            <w:tcW w:w="2041" w:type="dxa"/>
          </w:tcPr>
          <w:p w14:paraId="3AEDB541" w14:textId="77777777" w:rsidR="006B4660" w:rsidRDefault="00332229">
            <w:r>
              <w:rPr>
                <w:sz w:val="21"/>
              </w:rPr>
              <w:t>TC-REG-001</w:t>
            </w:r>
          </w:p>
        </w:tc>
        <w:tc>
          <w:tcPr>
            <w:tcW w:w="2041" w:type="dxa"/>
          </w:tcPr>
          <w:p w14:paraId="4C4F5275" w14:textId="77777777" w:rsidR="006B4660" w:rsidRDefault="00332229">
            <w:r>
              <w:rPr>
                <w:sz w:val="21"/>
              </w:rPr>
              <w:t>RISK-AUTH-001</w:t>
            </w:r>
            <w:r>
              <w:rPr>
                <w:sz w:val="21"/>
              </w:rPr>
              <w:t>（密码泄露）</w:t>
            </w:r>
          </w:p>
        </w:tc>
      </w:tr>
      <w:tr w:rsidR="006B4660" w14:paraId="0538DF5F" w14:textId="77777777">
        <w:tc>
          <w:tcPr>
            <w:tcW w:w="2835" w:type="dxa"/>
          </w:tcPr>
          <w:p w14:paraId="20F98CB3" w14:textId="77777777" w:rsidR="006B4660" w:rsidRDefault="00332229">
            <w:r>
              <w:rPr>
                <w:sz w:val="21"/>
              </w:rPr>
              <w:t xml:space="preserve">FR-002 </w:t>
            </w:r>
            <w:r>
              <w:rPr>
                <w:sz w:val="21"/>
              </w:rPr>
              <w:t>用户登录</w:t>
            </w:r>
          </w:p>
        </w:tc>
        <w:tc>
          <w:tcPr>
            <w:tcW w:w="1701" w:type="dxa"/>
          </w:tcPr>
          <w:p w14:paraId="209785A6" w14:textId="77777777" w:rsidR="006B4660" w:rsidRDefault="00332229">
            <w:r>
              <w:rPr>
                <w:sz w:val="21"/>
              </w:rPr>
              <w:t>UR-002</w:t>
            </w:r>
          </w:p>
        </w:tc>
        <w:tc>
          <w:tcPr>
            <w:tcW w:w="2041" w:type="dxa"/>
          </w:tcPr>
          <w:p w14:paraId="6FEEE3E1" w14:textId="77777777" w:rsidR="006B4660" w:rsidRDefault="00332229">
            <w:r>
              <w:rPr>
                <w:sz w:val="21"/>
              </w:rPr>
              <w:t>TC-LOGIN-001/002</w:t>
            </w:r>
          </w:p>
        </w:tc>
        <w:tc>
          <w:tcPr>
            <w:tcW w:w="2041" w:type="dxa"/>
          </w:tcPr>
          <w:p w14:paraId="3AA91FE1" w14:textId="77777777" w:rsidR="006B4660" w:rsidRDefault="00332229">
            <w:r>
              <w:rPr>
                <w:sz w:val="21"/>
              </w:rPr>
              <w:t>RISK-AUTH-001</w:t>
            </w:r>
          </w:p>
        </w:tc>
      </w:tr>
      <w:tr w:rsidR="006B4660" w14:paraId="27797E71" w14:textId="77777777">
        <w:tc>
          <w:tcPr>
            <w:tcW w:w="2835" w:type="dxa"/>
          </w:tcPr>
          <w:p w14:paraId="71DDF0D0" w14:textId="77777777" w:rsidR="006B4660" w:rsidRDefault="00332229">
            <w:r>
              <w:rPr>
                <w:sz w:val="21"/>
              </w:rPr>
              <w:t xml:space="preserve">FR-011 </w:t>
            </w:r>
            <w:r>
              <w:rPr>
                <w:sz w:val="21"/>
              </w:rPr>
              <w:t>库存管理</w:t>
            </w:r>
          </w:p>
        </w:tc>
        <w:tc>
          <w:tcPr>
            <w:tcW w:w="1701" w:type="dxa"/>
          </w:tcPr>
          <w:p w14:paraId="6A6C4955" w14:textId="77777777" w:rsidR="006B4660" w:rsidRDefault="00332229">
            <w:r>
              <w:rPr>
                <w:sz w:val="21"/>
              </w:rPr>
              <w:t>UR-108</w:t>
            </w:r>
          </w:p>
        </w:tc>
        <w:tc>
          <w:tcPr>
            <w:tcW w:w="2041" w:type="dxa"/>
          </w:tcPr>
          <w:p w14:paraId="57461FC3" w14:textId="77777777" w:rsidR="006B4660" w:rsidRDefault="00332229">
            <w:r>
              <w:rPr>
                <w:sz w:val="21"/>
              </w:rPr>
              <w:t>TC-STOCK-001~003</w:t>
            </w:r>
          </w:p>
        </w:tc>
        <w:tc>
          <w:tcPr>
            <w:tcW w:w="2041" w:type="dxa"/>
          </w:tcPr>
          <w:p w14:paraId="383D6C88" w14:textId="77777777" w:rsidR="006B4660" w:rsidRDefault="00332229">
            <w:r>
              <w:rPr>
                <w:sz w:val="21"/>
              </w:rPr>
              <w:t>RISK-STOCK-001</w:t>
            </w:r>
            <w:r>
              <w:rPr>
                <w:sz w:val="21"/>
              </w:rPr>
              <w:t>（超卖）</w:t>
            </w:r>
          </w:p>
        </w:tc>
      </w:tr>
      <w:tr w:rsidR="006B4660" w14:paraId="3CD31F3D" w14:textId="77777777">
        <w:tc>
          <w:tcPr>
            <w:tcW w:w="2835" w:type="dxa"/>
          </w:tcPr>
          <w:p w14:paraId="7AF47124" w14:textId="77777777" w:rsidR="006B4660" w:rsidRDefault="00332229">
            <w:r>
              <w:rPr>
                <w:sz w:val="21"/>
              </w:rPr>
              <w:t xml:space="preserve">FR-016 </w:t>
            </w:r>
            <w:r>
              <w:rPr>
                <w:sz w:val="21"/>
              </w:rPr>
              <w:t>创建订单</w:t>
            </w:r>
          </w:p>
        </w:tc>
        <w:tc>
          <w:tcPr>
            <w:tcW w:w="1701" w:type="dxa"/>
          </w:tcPr>
          <w:p w14:paraId="0EA565D8" w14:textId="77777777" w:rsidR="006B4660" w:rsidRDefault="00332229">
            <w:r>
              <w:rPr>
                <w:sz w:val="21"/>
              </w:rPr>
              <w:t>UR-301</w:t>
            </w:r>
          </w:p>
        </w:tc>
        <w:tc>
          <w:tcPr>
            <w:tcW w:w="2041" w:type="dxa"/>
          </w:tcPr>
          <w:p w14:paraId="7A40DB5E" w14:textId="77777777" w:rsidR="006B4660" w:rsidRDefault="00332229">
            <w:r>
              <w:rPr>
                <w:sz w:val="21"/>
              </w:rPr>
              <w:t>TC-ORDER-001~003</w:t>
            </w:r>
          </w:p>
        </w:tc>
        <w:tc>
          <w:tcPr>
            <w:tcW w:w="2041" w:type="dxa"/>
          </w:tcPr>
          <w:p w14:paraId="252CA56D" w14:textId="77777777" w:rsidR="006B4660" w:rsidRDefault="00332229">
            <w:r>
              <w:rPr>
                <w:sz w:val="21"/>
              </w:rPr>
              <w:t>RISK-ORDER-001</w:t>
            </w:r>
            <w:r>
              <w:rPr>
                <w:sz w:val="21"/>
              </w:rPr>
              <w:t>（数据不一致）</w:t>
            </w:r>
          </w:p>
        </w:tc>
      </w:tr>
      <w:tr w:rsidR="006B4660" w14:paraId="2E5F0E31" w14:textId="77777777">
        <w:tc>
          <w:tcPr>
            <w:tcW w:w="2835" w:type="dxa"/>
          </w:tcPr>
          <w:p w14:paraId="0A623C6F" w14:textId="77777777" w:rsidR="006B4660" w:rsidRDefault="00332229">
            <w:r>
              <w:rPr>
                <w:sz w:val="21"/>
              </w:rPr>
              <w:t xml:space="preserve">FR-019 </w:t>
            </w:r>
            <w:r>
              <w:rPr>
                <w:sz w:val="21"/>
              </w:rPr>
              <w:t>取消订单</w:t>
            </w:r>
          </w:p>
        </w:tc>
        <w:tc>
          <w:tcPr>
            <w:tcW w:w="1701" w:type="dxa"/>
          </w:tcPr>
          <w:p w14:paraId="75B5168F" w14:textId="77777777" w:rsidR="006B4660" w:rsidRDefault="00332229">
            <w:r>
              <w:rPr>
                <w:sz w:val="21"/>
              </w:rPr>
              <w:t>UR-304</w:t>
            </w:r>
          </w:p>
        </w:tc>
        <w:tc>
          <w:tcPr>
            <w:tcW w:w="2041" w:type="dxa"/>
          </w:tcPr>
          <w:p w14:paraId="3F2F5A8B" w14:textId="77777777" w:rsidR="006B4660" w:rsidRDefault="00332229">
            <w:r>
              <w:rPr>
                <w:sz w:val="21"/>
              </w:rPr>
              <w:t>TC-ORDER-006</w:t>
            </w:r>
          </w:p>
        </w:tc>
        <w:tc>
          <w:tcPr>
            <w:tcW w:w="2041" w:type="dxa"/>
          </w:tcPr>
          <w:p w14:paraId="16B1643C" w14:textId="77777777" w:rsidR="006B4660" w:rsidRDefault="00332229">
            <w:r>
              <w:rPr>
                <w:sz w:val="21"/>
              </w:rPr>
              <w:t>RISK-ORDER-002</w:t>
            </w:r>
          </w:p>
        </w:tc>
      </w:tr>
    </w:tbl>
    <w:p w14:paraId="0FB030B7" w14:textId="77777777" w:rsidR="006B4660" w:rsidRDefault="006B4660">
      <w:pPr>
        <w:spacing w:after="40"/>
      </w:pPr>
    </w:p>
    <w:p w14:paraId="754997D2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说明：完整追溯矩阵在开发过程中随测试用例与风险记录持续维护。</w:t>
      </w:r>
    </w:p>
    <w:p w14:paraId="23524E19" w14:textId="6339C358" w:rsidR="006B4660" w:rsidRDefault="006B4660">
      <w:pPr>
        <w:spacing w:after="120"/>
        <w:jc w:val="center"/>
        <w:rPr>
          <w:lang w:eastAsia="zh-CN"/>
        </w:rPr>
      </w:pPr>
    </w:p>
    <w:sectPr w:rsidR="006B4660" w:rsidSect="00034616">
      <w:footerReference w:type="default" r:id="rId9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BB534" w14:textId="77777777" w:rsidR="00C239FB" w:rsidRDefault="00C239FB">
      <w:pPr>
        <w:spacing w:after="0" w:line="240" w:lineRule="auto"/>
      </w:pPr>
      <w:r>
        <w:separator/>
      </w:r>
    </w:p>
  </w:endnote>
  <w:endnote w:type="continuationSeparator" w:id="0">
    <w:p w14:paraId="632593FC" w14:textId="77777777" w:rsidR="00C239FB" w:rsidRDefault="00C23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2C90F" w14:textId="77777777" w:rsidR="006B4660" w:rsidRDefault="0033222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F35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D9094" w14:textId="77777777" w:rsidR="00C239FB" w:rsidRDefault="00C239FB">
      <w:pPr>
        <w:spacing w:after="0" w:line="240" w:lineRule="auto"/>
      </w:pPr>
      <w:r>
        <w:separator/>
      </w:r>
    </w:p>
  </w:footnote>
  <w:footnote w:type="continuationSeparator" w:id="0">
    <w:p w14:paraId="4C2585A6" w14:textId="77777777" w:rsidR="00C239FB" w:rsidRDefault="00C23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204C"/>
    <w:multiLevelType w:val="hybridMultilevel"/>
    <w:tmpl w:val="8724DBB4"/>
    <w:lvl w:ilvl="0" w:tplc="C4F0AE0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num w:numId="1" w16cid:durableId="1388142681">
    <w:abstractNumId w:val="8"/>
  </w:num>
  <w:num w:numId="2" w16cid:durableId="1112166404">
    <w:abstractNumId w:val="6"/>
  </w:num>
  <w:num w:numId="3" w16cid:durableId="1089158991">
    <w:abstractNumId w:val="5"/>
  </w:num>
  <w:num w:numId="4" w16cid:durableId="1344212167">
    <w:abstractNumId w:val="4"/>
  </w:num>
  <w:num w:numId="5" w16cid:durableId="469519467">
    <w:abstractNumId w:val="7"/>
  </w:num>
  <w:num w:numId="6" w16cid:durableId="268978251">
    <w:abstractNumId w:val="3"/>
  </w:num>
  <w:num w:numId="7" w16cid:durableId="1775898332">
    <w:abstractNumId w:val="2"/>
  </w:num>
  <w:num w:numId="8" w16cid:durableId="650017736">
    <w:abstractNumId w:val="1"/>
  </w:num>
  <w:num w:numId="9" w16cid:durableId="1930963375">
    <w:abstractNumId w:val="0"/>
  </w:num>
  <w:num w:numId="10" w16cid:durableId="864559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524"/>
    <w:rsid w:val="000B30F2"/>
    <w:rsid w:val="00130F9E"/>
    <w:rsid w:val="0015074B"/>
    <w:rsid w:val="0029639D"/>
    <w:rsid w:val="002F351B"/>
    <w:rsid w:val="00326F90"/>
    <w:rsid w:val="00332229"/>
    <w:rsid w:val="00336C8D"/>
    <w:rsid w:val="00444BBC"/>
    <w:rsid w:val="005E2FBF"/>
    <w:rsid w:val="006B4660"/>
    <w:rsid w:val="007C37A3"/>
    <w:rsid w:val="0089099B"/>
    <w:rsid w:val="00A445D8"/>
    <w:rsid w:val="00A759F7"/>
    <w:rsid w:val="00AA1D8D"/>
    <w:rsid w:val="00B47730"/>
    <w:rsid w:val="00BC1C1F"/>
    <w:rsid w:val="00BC6724"/>
    <w:rsid w:val="00BE56BB"/>
    <w:rsid w:val="00C239FB"/>
    <w:rsid w:val="00CB0664"/>
    <w:rsid w:val="00E67E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5A79CB"/>
  <w14:defaultImageDpi w14:val="300"/>
  <w15:docId w15:val="{0A9952F3-7D40-4665-A116-0B54566D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F351B"/>
  </w:style>
  <w:style w:type="paragraph" w:styleId="TOC2">
    <w:name w:val="toc 2"/>
    <w:basedOn w:val="a1"/>
    <w:next w:val="a1"/>
    <w:autoRedefine/>
    <w:uiPriority w:val="39"/>
    <w:unhideWhenUsed/>
    <w:rsid w:val="002F351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F351B"/>
    <w:pPr>
      <w:ind w:leftChars="400" w:left="840"/>
    </w:pPr>
  </w:style>
  <w:style w:type="character" w:styleId="aff9">
    <w:name w:val="Hyperlink"/>
    <w:basedOn w:val="a2"/>
    <w:uiPriority w:val="99"/>
    <w:unhideWhenUsed/>
    <w:rsid w:val="002F35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17</Pages>
  <Words>4643</Words>
  <Characters>6502</Characters>
  <Application>Microsoft Office Word</Application>
  <DocSecurity>0</DocSecurity>
  <Lines>500</Lines>
  <Paragraphs>742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继卓 孙</cp:lastModifiedBy>
  <cp:revision>7</cp:revision>
  <dcterms:created xsi:type="dcterms:W3CDTF">2013-12-23T23:15:00Z</dcterms:created>
  <dcterms:modified xsi:type="dcterms:W3CDTF">2026-09-01T03:40:00Z</dcterms:modified>
  <cp:category/>
</cp:coreProperties>
</file>