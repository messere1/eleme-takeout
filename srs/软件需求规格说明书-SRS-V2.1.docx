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26E8" w14:textId="77777777" w:rsidR="006B4660" w:rsidRDefault="006B4660">
      <w:pPr>
        <w:spacing w:after="240"/>
      </w:pPr>
    </w:p>
    <w:p w14:paraId="27188081" w14:textId="77777777" w:rsidR="006B4660" w:rsidRDefault="006B4660">
      <w:pPr>
        <w:spacing w:after="240"/>
      </w:pPr>
    </w:p>
    <w:p w14:paraId="72068FD4" w14:textId="77777777" w:rsidR="006B4660" w:rsidRDefault="006B4660">
      <w:pPr>
        <w:spacing w:after="240"/>
      </w:pPr>
    </w:p>
    <w:p w14:paraId="00C8B659" w14:textId="77777777" w:rsidR="006B4660" w:rsidRDefault="006B4660">
      <w:pPr>
        <w:spacing w:after="240"/>
      </w:pPr>
    </w:p>
    <w:p w14:paraId="2F083166" w14:textId="77777777" w:rsidR="006B4660" w:rsidRDefault="006B4660">
      <w:pPr>
        <w:spacing w:after="240"/>
      </w:pPr>
    </w:p>
    <w:p w14:paraId="685BF151" w14:textId="77777777" w:rsidR="006B4660" w:rsidRDefault="00332229">
      <w:pPr>
        <w:spacing w:after="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天津大学软件学院</w:t>
      </w:r>
    </w:p>
    <w:p w14:paraId="2A459EE9" w14:textId="77777777" w:rsidR="006B4660" w:rsidRDefault="00332229">
      <w:pPr>
        <w:spacing w:after="48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软件工程综合实践项目</w:t>
      </w:r>
    </w:p>
    <w:p w14:paraId="4BEE10C8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轻量级外卖服务平台</w:t>
      </w:r>
    </w:p>
    <w:p w14:paraId="0706B515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件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求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规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格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说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明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书</w:t>
      </w:r>
    </w:p>
    <w:p w14:paraId="275D93BD" w14:textId="77777777" w:rsidR="006B4660" w:rsidRDefault="00332229">
      <w:pPr>
        <w:spacing w:after="720"/>
        <w:jc w:val="center"/>
      </w:pPr>
      <w:r>
        <w:rPr>
          <w:sz w:val="28"/>
        </w:rPr>
        <w:t>（</w:t>
      </w:r>
      <w:r>
        <w:rPr>
          <w:sz w:val="28"/>
        </w:rPr>
        <w:t>Software Requirements Specification, SRS</w:t>
      </w:r>
      <w:r>
        <w:rPr>
          <w:sz w:val="28"/>
        </w:rPr>
        <w:t>）</w:t>
      </w:r>
    </w:p>
    <w:p w14:paraId="4BF97A79" w14:textId="77777777" w:rsidR="006B4660" w:rsidRDefault="006B4660">
      <w:pPr>
        <w:spacing w:after="240"/>
      </w:pPr>
    </w:p>
    <w:p w14:paraId="3CDC525E" w14:textId="77777777" w:rsidR="006B4660" w:rsidRDefault="006B4660">
      <w:pPr>
        <w:spacing w:after="240"/>
      </w:pPr>
    </w:p>
    <w:p w14:paraId="6B50B4E4" w14:textId="77777777" w:rsidR="006B4660" w:rsidRDefault="006B4660">
      <w:pPr>
        <w:spacing w:after="2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4755F77F" w14:textId="77777777">
        <w:trPr>
          <w:tblHeader/>
        </w:trPr>
        <w:tc>
          <w:tcPr>
            <w:tcW w:w="2268" w:type="dxa"/>
            <w:shd w:val="clear" w:color="auto" w:fill="D9EAF7"/>
          </w:tcPr>
          <w:p w14:paraId="12387961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5953" w:type="dxa"/>
            <w:shd w:val="clear" w:color="auto" w:fill="D9EAF7"/>
          </w:tcPr>
          <w:p w14:paraId="1B953D1B" w14:textId="77777777" w:rsidR="006B4660" w:rsidRDefault="00332229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1"/>
                <w:lang w:eastAsia="zh-CN"/>
              </w:rPr>
              <w:t>轻量级外卖服务平台</w:t>
            </w:r>
          </w:p>
        </w:tc>
      </w:tr>
      <w:tr w:rsidR="006B4660" w14:paraId="56026630" w14:textId="77777777">
        <w:tc>
          <w:tcPr>
            <w:tcW w:w="2268" w:type="dxa"/>
          </w:tcPr>
          <w:p w14:paraId="48048FF0" w14:textId="77777777" w:rsidR="006B4660" w:rsidRDefault="00332229">
            <w:r>
              <w:rPr>
                <w:sz w:val="21"/>
              </w:rPr>
              <w:t>文档名称</w:t>
            </w:r>
          </w:p>
        </w:tc>
        <w:tc>
          <w:tcPr>
            <w:tcW w:w="5953" w:type="dxa"/>
          </w:tcPr>
          <w:p w14:paraId="7212CAFE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软件需求规格说明书（</w:t>
            </w:r>
            <w:r>
              <w:rPr>
                <w:sz w:val="21"/>
                <w:lang w:eastAsia="zh-CN"/>
              </w:rPr>
              <w:t>SRS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B4660" w14:paraId="5199D09F" w14:textId="77777777">
        <w:tc>
          <w:tcPr>
            <w:tcW w:w="2268" w:type="dxa"/>
          </w:tcPr>
          <w:p w14:paraId="35171947" w14:textId="77777777" w:rsidR="006B4660" w:rsidRDefault="00332229">
            <w:r>
              <w:rPr>
                <w:sz w:val="21"/>
              </w:rPr>
              <w:t>版本号</w:t>
            </w:r>
          </w:p>
        </w:tc>
        <w:tc>
          <w:tcPr>
            <w:tcW w:w="5953" w:type="dxa"/>
            <w:vAlign w:val="center"/>
          </w:tcPr>
          <w:p w14:paraId="52318A77" w14:textId="77777777" w:rsidR="00DE733E" w:rsidRDefault="00987600">
            <w:r>
              <w:t>V2.1</w:t>
            </w:r>
          </w:p>
        </w:tc>
      </w:tr>
      <w:tr w:rsidR="006B4660" w14:paraId="2F907FBD" w14:textId="77777777">
        <w:tc>
          <w:tcPr>
            <w:tcW w:w="2268" w:type="dxa"/>
          </w:tcPr>
          <w:p w14:paraId="14E531FD" w14:textId="77777777" w:rsidR="006B4660" w:rsidRDefault="00332229">
            <w:r>
              <w:rPr>
                <w:sz w:val="21"/>
              </w:rPr>
              <w:t>编制日期</w:t>
            </w:r>
          </w:p>
        </w:tc>
        <w:tc>
          <w:tcPr>
            <w:tcW w:w="5953" w:type="dxa"/>
            <w:vAlign w:val="center"/>
          </w:tcPr>
          <w:p w14:paraId="37BB82AA" w14:textId="77777777" w:rsidR="001E3E42" w:rsidRDefault="00D11FC0">
            <w:r>
              <w:rPr>
                <w:sz w:val="21"/>
              </w:rPr>
              <w:t>2026-09-15</w:t>
            </w:r>
          </w:p>
        </w:tc>
      </w:tr>
      <w:tr w:rsidR="006B4660" w14:paraId="31949214" w14:textId="77777777">
        <w:tc>
          <w:tcPr>
            <w:tcW w:w="2268" w:type="dxa"/>
          </w:tcPr>
          <w:p w14:paraId="5581302E" w14:textId="77777777" w:rsidR="006B4660" w:rsidRDefault="00332229">
            <w:r>
              <w:rPr>
                <w:sz w:val="21"/>
              </w:rPr>
              <w:t>项目周期</w:t>
            </w:r>
          </w:p>
        </w:tc>
        <w:tc>
          <w:tcPr>
            <w:tcW w:w="5953" w:type="dxa"/>
          </w:tcPr>
          <w:p w14:paraId="5822293B" w14:textId="77777777" w:rsidR="006B4660" w:rsidRDefault="00332229">
            <w:r>
              <w:rPr>
                <w:sz w:val="21"/>
              </w:rPr>
              <w:t xml:space="preserve">2026-08-31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2026-09-20</w:t>
            </w:r>
          </w:p>
        </w:tc>
      </w:tr>
      <w:tr w:rsidR="006B4660" w14:paraId="4E7B4F9D" w14:textId="77777777">
        <w:tc>
          <w:tcPr>
            <w:tcW w:w="2268" w:type="dxa"/>
          </w:tcPr>
          <w:p w14:paraId="2BB4D458" w14:textId="77777777" w:rsidR="006B4660" w:rsidRDefault="00332229">
            <w:r>
              <w:rPr>
                <w:sz w:val="21"/>
              </w:rPr>
              <w:t>编制单位</w:t>
            </w:r>
          </w:p>
        </w:tc>
        <w:tc>
          <w:tcPr>
            <w:tcW w:w="5953" w:type="dxa"/>
          </w:tcPr>
          <w:p w14:paraId="53430DF5" w14:textId="77777777" w:rsidR="006B4660" w:rsidRDefault="00332229">
            <w:r>
              <w:rPr>
                <w:sz w:val="21"/>
              </w:rPr>
              <w:t>项目小组</w:t>
            </w:r>
          </w:p>
        </w:tc>
      </w:tr>
      <w:tr w:rsidR="006B4660" w14:paraId="2B428C95" w14:textId="77777777">
        <w:tc>
          <w:tcPr>
            <w:tcW w:w="2268" w:type="dxa"/>
          </w:tcPr>
          <w:p w14:paraId="6BAA0B2E" w14:textId="77777777" w:rsidR="006B4660" w:rsidRDefault="00332229">
            <w:r>
              <w:rPr>
                <w:sz w:val="21"/>
              </w:rPr>
              <w:t>模板依据</w:t>
            </w:r>
          </w:p>
        </w:tc>
        <w:tc>
          <w:tcPr>
            <w:tcW w:w="5953" w:type="dxa"/>
          </w:tcPr>
          <w:p w14:paraId="757BD90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SRS </w:t>
            </w:r>
            <w:r>
              <w:rPr>
                <w:sz w:val="21"/>
                <w:lang w:eastAsia="zh-CN"/>
              </w:rPr>
              <w:t>标准模板</w:t>
            </w:r>
          </w:p>
        </w:tc>
      </w:tr>
      <w:tr w:rsidR="006B4660" w14:paraId="79319487" w14:textId="77777777">
        <w:tc>
          <w:tcPr>
            <w:tcW w:w="2268" w:type="dxa"/>
          </w:tcPr>
          <w:p w14:paraId="33180746" w14:textId="77777777" w:rsidR="006B4660" w:rsidRDefault="00332229">
            <w:r>
              <w:rPr>
                <w:sz w:val="21"/>
              </w:rPr>
              <w:t>文档状态</w:t>
            </w:r>
          </w:p>
        </w:tc>
        <w:tc>
          <w:tcPr>
            <w:tcW w:w="5953" w:type="dxa"/>
            <w:vAlign w:val="center"/>
          </w:tcPr>
          <w:p w14:paraId="3BDBC56C" w14:textId="77777777" w:rsidR="001E3E42" w:rsidRDefault="00D11FC0">
            <w:r>
              <w:rPr>
                <w:sz w:val="21"/>
              </w:rPr>
              <w:t>定稿</w:t>
            </w:r>
          </w:p>
        </w:tc>
      </w:tr>
    </w:tbl>
    <w:p w14:paraId="7E1BE624" w14:textId="77777777" w:rsidR="006B4660" w:rsidRDefault="006B4660">
      <w:pPr>
        <w:spacing w:after="40"/>
      </w:pPr>
    </w:p>
    <w:p w14:paraId="0F58F0E3" w14:textId="77777777" w:rsidR="006B4660" w:rsidRDefault="006B4660">
      <w:pPr>
        <w:spacing w:after="240"/>
      </w:pPr>
    </w:p>
    <w:p w14:paraId="621DE70A" w14:textId="77777777" w:rsidR="006B4660" w:rsidRDefault="00332229">
      <w:pPr>
        <w:spacing w:after="1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>密级：内部资料（仅限课程教学与项目组使用）</w:t>
      </w:r>
    </w:p>
    <w:p w14:paraId="30355BC7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0A0E9F6A" w14:textId="77777777" w:rsidR="002976CD" w:rsidRDefault="00987600">
      <w:pPr>
        <w:pStyle w:val="1"/>
      </w:pPr>
      <w:bookmarkStart w:id="0" w:name="_Toc240383861"/>
      <w:r>
        <w:lastRenderedPageBreak/>
        <w:t>变更记录</w:t>
      </w:r>
      <w:bookmarkEnd w:id="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976CD" w14:paraId="1C01F8FF" w14:textId="77777777">
        <w:tc>
          <w:tcPr>
            <w:tcW w:w="2209" w:type="dxa"/>
            <w:shd w:val="clear" w:color="auto" w:fill="D9EAF7"/>
          </w:tcPr>
          <w:p w14:paraId="6E0648DF" w14:textId="77777777" w:rsidR="002976CD" w:rsidRDefault="00987600">
            <w:r>
              <w:rPr>
                <w:b/>
                <w:sz w:val="18"/>
              </w:rPr>
              <w:t>版本</w:t>
            </w:r>
          </w:p>
        </w:tc>
        <w:tc>
          <w:tcPr>
            <w:tcW w:w="2209" w:type="dxa"/>
            <w:shd w:val="clear" w:color="auto" w:fill="D9EAF7"/>
          </w:tcPr>
          <w:p w14:paraId="02268907" w14:textId="77777777" w:rsidR="002976CD" w:rsidRDefault="00987600">
            <w:r>
              <w:rPr>
                <w:b/>
                <w:sz w:val="18"/>
              </w:rPr>
              <w:t>日期</w:t>
            </w:r>
          </w:p>
        </w:tc>
        <w:tc>
          <w:tcPr>
            <w:tcW w:w="2209" w:type="dxa"/>
            <w:shd w:val="clear" w:color="auto" w:fill="D9EAF7"/>
          </w:tcPr>
          <w:p w14:paraId="1B638851" w14:textId="77777777" w:rsidR="002976CD" w:rsidRDefault="00987600">
            <w:r>
              <w:rPr>
                <w:b/>
                <w:sz w:val="18"/>
              </w:rPr>
              <w:t>修改人</w:t>
            </w:r>
          </w:p>
        </w:tc>
        <w:tc>
          <w:tcPr>
            <w:tcW w:w="2209" w:type="dxa"/>
            <w:shd w:val="clear" w:color="auto" w:fill="D9EAF7"/>
          </w:tcPr>
          <w:p w14:paraId="54715CCD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57FA96B5" w14:textId="77777777">
        <w:tc>
          <w:tcPr>
            <w:tcW w:w="2209" w:type="dxa"/>
          </w:tcPr>
          <w:p w14:paraId="12B9FDEB" w14:textId="77777777" w:rsidR="002976CD" w:rsidRDefault="00987600">
            <w:r>
              <w:rPr>
                <w:sz w:val="18"/>
              </w:rPr>
              <w:t>V1.0</w:t>
            </w:r>
          </w:p>
        </w:tc>
        <w:tc>
          <w:tcPr>
            <w:tcW w:w="2209" w:type="dxa"/>
          </w:tcPr>
          <w:p w14:paraId="044EEB74" w14:textId="77777777" w:rsidR="002976CD" w:rsidRDefault="00987600">
            <w:r>
              <w:rPr>
                <w:sz w:val="18"/>
              </w:rPr>
              <w:t>2026-08-31</w:t>
            </w:r>
          </w:p>
        </w:tc>
        <w:tc>
          <w:tcPr>
            <w:tcW w:w="2209" w:type="dxa"/>
          </w:tcPr>
          <w:p w14:paraId="62AB74C4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66AB62C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依据课程实践说明与任务书整理需求基线</w:t>
            </w:r>
          </w:p>
        </w:tc>
      </w:tr>
      <w:tr w:rsidR="002976CD" w14:paraId="0E1CDA37" w14:textId="77777777">
        <w:tc>
          <w:tcPr>
            <w:tcW w:w="2209" w:type="dxa"/>
          </w:tcPr>
          <w:p w14:paraId="43749317" w14:textId="77777777" w:rsidR="002976CD" w:rsidRDefault="00987600">
            <w:r>
              <w:rPr>
                <w:sz w:val="18"/>
              </w:rPr>
              <w:t>V1.1</w:t>
            </w:r>
          </w:p>
        </w:tc>
        <w:tc>
          <w:tcPr>
            <w:tcW w:w="2209" w:type="dxa"/>
          </w:tcPr>
          <w:p w14:paraId="6A3BC46D" w14:textId="77777777" w:rsidR="002976CD" w:rsidRDefault="00987600">
            <w:r>
              <w:rPr>
                <w:sz w:val="18"/>
              </w:rPr>
              <w:t>2026-09-01</w:t>
            </w:r>
          </w:p>
        </w:tc>
        <w:tc>
          <w:tcPr>
            <w:tcW w:w="2209" w:type="dxa"/>
          </w:tcPr>
          <w:p w14:paraId="11EB791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项目小组（测试与迭代适配）</w:t>
            </w:r>
          </w:p>
        </w:tc>
        <w:tc>
          <w:tcPr>
            <w:tcW w:w="2209" w:type="dxa"/>
          </w:tcPr>
          <w:p w14:paraId="11914BF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补全状态机、可测试验收标准、</w:t>
            </w:r>
            <w:r>
              <w:rPr>
                <w:sz w:val="18"/>
                <w:lang w:eastAsia="zh-CN"/>
              </w:rPr>
              <w:t xml:space="preserve">REST </w:t>
            </w:r>
            <w:r>
              <w:rPr>
                <w:sz w:val="18"/>
                <w:lang w:eastAsia="zh-CN"/>
              </w:rPr>
              <w:t>契约、数据约束、性能口径与需求追溯矩阵</w:t>
            </w:r>
          </w:p>
        </w:tc>
      </w:tr>
      <w:tr w:rsidR="002976CD" w14:paraId="5AA11C5E" w14:textId="77777777">
        <w:tc>
          <w:tcPr>
            <w:tcW w:w="2209" w:type="dxa"/>
          </w:tcPr>
          <w:p w14:paraId="03EC3764" w14:textId="77777777" w:rsidR="002976CD" w:rsidRDefault="00987600">
            <w:r>
              <w:rPr>
                <w:sz w:val="18"/>
              </w:rPr>
              <w:t>V1.2</w:t>
            </w:r>
          </w:p>
        </w:tc>
        <w:tc>
          <w:tcPr>
            <w:tcW w:w="2209" w:type="dxa"/>
          </w:tcPr>
          <w:p w14:paraId="1815AEC7" w14:textId="77777777" w:rsidR="002976CD" w:rsidRDefault="00987600">
            <w:r>
              <w:rPr>
                <w:sz w:val="18"/>
              </w:rPr>
              <w:t>2026-09-07</w:t>
            </w:r>
          </w:p>
        </w:tc>
        <w:tc>
          <w:tcPr>
            <w:tcW w:w="2209" w:type="dxa"/>
          </w:tcPr>
          <w:p w14:paraId="12DECBA8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0837AAD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</w:t>
            </w:r>
            <w:r>
              <w:rPr>
                <w:sz w:val="18"/>
                <w:lang w:eastAsia="zh-CN"/>
              </w:rPr>
              <w:t xml:space="preserve"> 1.1 </w:t>
            </w:r>
            <w:r>
              <w:rPr>
                <w:sz w:val="18"/>
                <w:lang w:eastAsia="zh-CN"/>
              </w:rPr>
              <w:t>版本的优化，主要体现在商家和用户的管理方面</w:t>
            </w:r>
          </w:p>
        </w:tc>
      </w:tr>
      <w:tr w:rsidR="002976CD" w14:paraId="28EBDD07" w14:textId="77777777">
        <w:tc>
          <w:tcPr>
            <w:tcW w:w="2209" w:type="dxa"/>
          </w:tcPr>
          <w:p w14:paraId="71CA396E" w14:textId="77777777" w:rsidR="002976CD" w:rsidRDefault="00987600">
            <w:r>
              <w:rPr>
                <w:sz w:val="18"/>
              </w:rPr>
              <w:t>V1.3</w:t>
            </w:r>
          </w:p>
        </w:tc>
        <w:tc>
          <w:tcPr>
            <w:tcW w:w="2209" w:type="dxa"/>
          </w:tcPr>
          <w:p w14:paraId="760A37C1" w14:textId="77777777" w:rsidR="002976CD" w:rsidRDefault="00987600">
            <w:r>
              <w:rPr>
                <w:sz w:val="18"/>
              </w:rPr>
              <w:t>2026-09-09</w:t>
            </w:r>
          </w:p>
        </w:tc>
        <w:tc>
          <w:tcPr>
            <w:tcW w:w="2209" w:type="dxa"/>
          </w:tcPr>
          <w:p w14:paraId="0109DEA1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72AE6F2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纳入手机端适配、角色隔离、商家端改造、收银台与倒计时、图片上传、管理员工作区</w:t>
            </w:r>
          </w:p>
        </w:tc>
      </w:tr>
      <w:tr w:rsidR="002976CD" w14:paraId="70EAEDE1" w14:textId="77777777">
        <w:tc>
          <w:tcPr>
            <w:tcW w:w="2209" w:type="dxa"/>
          </w:tcPr>
          <w:p w14:paraId="7B8B2616" w14:textId="77777777" w:rsidR="002976CD" w:rsidRDefault="00987600">
            <w:r>
              <w:rPr>
                <w:sz w:val="18"/>
              </w:rPr>
              <w:t>V1.4</w:t>
            </w:r>
          </w:p>
        </w:tc>
        <w:tc>
          <w:tcPr>
            <w:tcW w:w="2209" w:type="dxa"/>
          </w:tcPr>
          <w:p w14:paraId="24412450" w14:textId="77777777" w:rsidR="002976CD" w:rsidRDefault="00987600">
            <w:r>
              <w:rPr>
                <w:sz w:val="18"/>
              </w:rPr>
              <w:t>2026-09-10</w:t>
            </w:r>
          </w:p>
        </w:tc>
        <w:tc>
          <w:tcPr>
            <w:tcW w:w="2209" w:type="dxa"/>
          </w:tcPr>
          <w:p w14:paraId="721AD086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09BE9F1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明确涉众、业务数据、正常与异常流程，形成第一阶段基线</w:t>
            </w:r>
          </w:p>
        </w:tc>
      </w:tr>
      <w:tr w:rsidR="002976CD" w14:paraId="47408688" w14:textId="77777777">
        <w:tc>
          <w:tcPr>
            <w:tcW w:w="2209" w:type="dxa"/>
          </w:tcPr>
          <w:p w14:paraId="7FB4C27A" w14:textId="77777777" w:rsidR="002976CD" w:rsidRDefault="00987600">
            <w:r>
              <w:rPr>
                <w:sz w:val="18"/>
              </w:rPr>
              <w:t>V2.0</w:t>
            </w:r>
          </w:p>
        </w:tc>
        <w:tc>
          <w:tcPr>
            <w:tcW w:w="2209" w:type="dxa"/>
          </w:tcPr>
          <w:p w14:paraId="5495B855" w14:textId="77777777" w:rsidR="002976CD" w:rsidRDefault="00987600">
            <w:r>
              <w:rPr>
                <w:sz w:val="18"/>
              </w:rPr>
              <w:t>2026-09-11</w:t>
            </w:r>
          </w:p>
        </w:tc>
        <w:tc>
          <w:tcPr>
            <w:tcW w:w="2209" w:type="dxa"/>
          </w:tcPr>
          <w:p w14:paraId="0ECD7205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7A9BD4D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第二阶段纳入经营类别、购物车收货信息、角色隔离、支付与超时取消、管理员、图片上传，以及追加的退款、账号注销和骑手配送</w:t>
            </w:r>
          </w:p>
        </w:tc>
      </w:tr>
      <w:tr w:rsidR="002976CD" w14:paraId="374A7A5B" w14:textId="77777777">
        <w:tc>
          <w:tcPr>
            <w:tcW w:w="2209" w:type="dxa"/>
          </w:tcPr>
          <w:p w14:paraId="1175EE32" w14:textId="77777777" w:rsidR="002976CD" w:rsidRDefault="00987600">
            <w:r>
              <w:rPr>
                <w:sz w:val="18"/>
              </w:rPr>
              <w:t>V2.1</w:t>
            </w:r>
          </w:p>
        </w:tc>
        <w:tc>
          <w:tcPr>
            <w:tcW w:w="2209" w:type="dxa"/>
          </w:tcPr>
          <w:p w14:paraId="743F9F05" w14:textId="77777777" w:rsidR="002976CD" w:rsidRDefault="00987600">
            <w:r>
              <w:rPr>
                <w:sz w:val="18"/>
              </w:rPr>
              <w:t>2026-09-15</w:t>
            </w:r>
          </w:p>
        </w:tc>
        <w:tc>
          <w:tcPr>
            <w:tcW w:w="2209" w:type="dxa"/>
          </w:tcPr>
          <w:p w14:paraId="47C47F1F" w14:textId="77777777" w:rsidR="002976CD" w:rsidRDefault="00987600">
            <w:r>
              <w:rPr>
                <w:sz w:val="18"/>
              </w:rPr>
              <w:t>项目小组</w:t>
            </w:r>
          </w:p>
        </w:tc>
        <w:tc>
          <w:tcPr>
            <w:tcW w:w="2209" w:type="dxa"/>
          </w:tcPr>
          <w:p w14:paraId="584DAF4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文档结构回归</w:t>
            </w:r>
            <w:r>
              <w:rPr>
                <w:sz w:val="18"/>
                <w:lang w:eastAsia="zh-CN"/>
              </w:rPr>
              <w:t xml:space="preserve"> V1.3 </w:t>
            </w:r>
            <w:r>
              <w:rPr>
                <w:sz w:val="18"/>
                <w:lang w:eastAsia="zh-CN"/>
              </w:rPr>
              <w:t>的</w:t>
            </w:r>
            <w:r>
              <w:rPr>
                <w:sz w:val="18"/>
                <w:lang w:eastAsia="zh-CN"/>
              </w:rPr>
              <w:t xml:space="preserve"> IEEE 830 </w:t>
            </w:r>
            <w:r>
              <w:rPr>
                <w:sz w:val="18"/>
                <w:lang w:eastAsia="zh-CN"/>
              </w:rPr>
              <w:t>式骨架；新增店铺推荐（</w:t>
            </w:r>
            <w:r>
              <w:rPr>
                <w:sz w:val="18"/>
                <w:lang w:eastAsia="zh-CN"/>
              </w:rPr>
              <w:t>FR-029~FR-032</w:t>
            </w:r>
            <w:r>
              <w:rPr>
                <w:sz w:val="18"/>
                <w:lang w:eastAsia="zh-CN"/>
              </w:rPr>
              <w:t>）；用例、异常边界、接口清单与状态机统一收敛到新骨架；预留流程图位置</w:t>
            </w:r>
          </w:p>
        </w:tc>
      </w:tr>
    </w:tbl>
    <w:p w14:paraId="3F44D20C" w14:textId="77777777" w:rsidR="002976CD" w:rsidRDefault="00987600">
      <w:pPr>
        <w:rPr>
          <w:lang w:eastAsia="zh-CN"/>
        </w:rPr>
      </w:pPr>
      <w:r>
        <w:rPr>
          <w:lang w:eastAsia="zh-CN"/>
        </w:rPr>
        <w:t>说明：后续需求变更必须在此登记，并同步更新需求与验收标准。</w:t>
      </w:r>
    </w:p>
    <w:p w14:paraId="4E3AD9CB" w14:textId="77777777" w:rsidR="002976CD" w:rsidRDefault="00987600">
      <w:pPr>
        <w:rPr>
          <w:lang w:eastAsia="zh-CN"/>
        </w:rPr>
      </w:pPr>
      <w:r>
        <w:rPr>
          <w:lang w:eastAsia="zh-CN"/>
        </w:rPr>
        <w:t>变更管理规则：</w:t>
      </w:r>
    </w:p>
    <w:p w14:paraId="42C22CD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每项变更使用唯一编号</w:t>
      </w:r>
      <w:r>
        <w:rPr>
          <w:lang w:eastAsia="zh-CN"/>
        </w:rPr>
        <w:t xml:space="preserve"> CR-YYYYMMDD-NNN</w:t>
      </w:r>
      <w:r>
        <w:rPr>
          <w:lang w:eastAsia="zh-CN"/>
        </w:rPr>
        <w:t>，并记录提出人、原因和优先级；</w:t>
      </w:r>
    </w:p>
    <w:p w14:paraId="2E401E9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实施前分析受影响的</w:t>
      </w:r>
      <w:r>
        <w:rPr>
          <w:lang w:eastAsia="zh-CN"/>
        </w:rPr>
        <w:t xml:space="preserve"> FR</w:t>
      </w:r>
      <w:r>
        <w:rPr>
          <w:lang w:eastAsia="zh-CN"/>
        </w:rPr>
        <w:t>、</w:t>
      </w:r>
      <w:r>
        <w:rPr>
          <w:lang w:eastAsia="zh-CN"/>
        </w:rPr>
        <w:t>API</w:t>
      </w:r>
      <w:r>
        <w:rPr>
          <w:lang w:eastAsia="zh-CN"/>
        </w:rPr>
        <w:t>、数据表、测试用例、风险与回归范围；</w:t>
      </w:r>
    </w:p>
    <w:p w14:paraId="6CE317F7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新增失败测试</w:t>
      </w:r>
      <w:r>
        <w:rPr>
          <w:lang w:eastAsia="zh-CN"/>
        </w:rPr>
        <w:t xml:space="preserve"> → </w:t>
      </w:r>
      <w:r>
        <w:rPr>
          <w:lang w:eastAsia="zh-CN"/>
        </w:rPr>
        <w:t>最小实现</w:t>
      </w:r>
      <w:r>
        <w:rPr>
          <w:lang w:eastAsia="zh-CN"/>
        </w:rPr>
        <w:t xml:space="preserve"> → </w:t>
      </w:r>
      <w:r>
        <w:rPr>
          <w:lang w:eastAsia="zh-CN"/>
        </w:rPr>
        <w:t>全量回归</w:t>
      </w:r>
      <w:r>
        <w:rPr>
          <w:lang w:eastAsia="zh-CN"/>
        </w:rPr>
        <w:t xml:space="preserve"> → </w:t>
      </w:r>
      <w:r>
        <w:rPr>
          <w:lang w:eastAsia="zh-CN"/>
        </w:rPr>
        <w:t>重构</w:t>
      </w:r>
      <w:r>
        <w:rPr>
          <w:lang w:eastAsia="zh-CN"/>
        </w:rPr>
        <w:t>”</w:t>
      </w:r>
      <w:r>
        <w:rPr>
          <w:lang w:eastAsia="zh-CN"/>
        </w:rPr>
        <w:t>的顺序提交；</w:t>
      </w:r>
    </w:p>
    <w:p w14:paraId="5F1B6201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变更关闭前更新本表、需求追溯矩阵、</w:t>
      </w:r>
      <w:r>
        <w:rPr>
          <w:lang w:eastAsia="zh-CN"/>
        </w:rPr>
        <w:t xml:space="preserve">API </w:t>
      </w:r>
      <w:r>
        <w:rPr>
          <w:lang w:eastAsia="zh-CN"/>
        </w:rPr>
        <w:t>文档和回归测试报告。</w:t>
      </w:r>
    </w:p>
    <w:p w14:paraId="7C551510" w14:textId="77777777" w:rsidR="00961827" w:rsidRDefault="00961827">
      <w:pPr>
        <w:pStyle w:val="ae"/>
        <w:rPr>
          <w:lang w:eastAsia="zh-CN"/>
        </w:rPr>
      </w:pPr>
    </w:p>
    <w:p w14:paraId="53BEAEB3" w14:textId="77777777" w:rsidR="00961827" w:rsidRDefault="00961827">
      <w:pPr>
        <w:pStyle w:val="ae"/>
        <w:rPr>
          <w:lang w:eastAsia="zh-CN"/>
        </w:rPr>
      </w:pPr>
    </w:p>
    <w:p w14:paraId="531B4B86" w14:textId="77777777" w:rsidR="00961827" w:rsidRDefault="00961827">
      <w:pPr>
        <w:pStyle w:val="ae"/>
        <w:rPr>
          <w:lang w:eastAsia="zh-CN"/>
        </w:rPr>
      </w:pPr>
    </w:p>
    <w:p w14:paraId="388BA332" w14:textId="77777777" w:rsidR="002976CD" w:rsidRDefault="00987600">
      <w:pPr>
        <w:pStyle w:val="1"/>
      </w:pPr>
      <w:bookmarkStart w:id="1" w:name="_Toc240383862"/>
      <w:r>
        <w:lastRenderedPageBreak/>
        <w:t>目录</w:t>
      </w:r>
      <w:bookmarkEnd w:id="1"/>
    </w:p>
    <w:p w14:paraId="60007F0B" w14:textId="77777777" w:rsidR="00520821" w:rsidRDefault="00987600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3861" w:history="1">
        <w:r w:rsidR="00520821" w:rsidRPr="00FD4E06">
          <w:rPr>
            <w:rStyle w:val="aff9"/>
            <w:noProof/>
          </w:rPr>
          <w:t>变更记录</w:t>
        </w:r>
        <w:r w:rsidR="00520821">
          <w:rPr>
            <w:rFonts w:hint="eastAsia"/>
            <w:noProof/>
            <w:webHidden/>
          </w:rPr>
          <w:tab/>
        </w:r>
        <w:r w:rsidR="00520821">
          <w:rPr>
            <w:rFonts w:hint="eastAsia"/>
            <w:noProof/>
            <w:webHidden/>
          </w:rPr>
          <w:fldChar w:fldCharType="begin"/>
        </w:r>
        <w:r w:rsidR="00520821">
          <w:rPr>
            <w:rFonts w:hint="eastAsia"/>
            <w:noProof/>
            <w:webHidden/>
          </w:rPr>
          <w:instrText xml:space="preserve"> </w:instrText>
        </w:r>
        <w:r w:rsidR="00520821">
          <w:rPr>
            <w:noProof/>
            <w:webHidden/>
          </w:rPr>
          <w:instrText>PAGEREF _Toc240383861 \h</w:instrText>
        </w:r>
        <w:r w:rsidR="00520821">
          <w:rPr>
            <w:rFonts w:hint="eastAsia"/>
            <w:noProof/>
            <w:webHidden/>
          </w:rPr>
          <w:instrText xml:space="preserve"> </w:instrText>
        </w:r>
        <w:r w:rsidR="00520821">
          <w:rPr>
            <w:rFonts w:hint="eastAsia"/>
            <w:noProof/>
            <w:webHidden/>
          </w:rPr>
        </w:r>
        <w:r w:rsidR="00520821">
          <w:rPr>
            <w:rFonts w:hint="eastAsia"/>
            <w:noProof/>
            <w:webHidden/>
          </w:rPr>
          <w:fldChar w:fldCharType="separate"/>
        </w:r>
        <w:r w:rsidR="00520821">
          <w:rPr>
            <w:noProof/>
            <w:webHidden/>
          </w:rPr>
          <w:t>2</w:t>
        </w:r>
        <w:r w:rsidR="00520821">
          <w:rPr>
            <w:rFonts w:hint="eastAsia"/>
            <w:noProof/>
            <w:webHidden/>
          </w:rPr>
          <w:fldChar w:fldCharType="end"/>
        </w:r>
      </w:hyperlink>
    </w:p>
    <w:p w14:paraId="0E16A696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2" w:history="1">
        <w:r w:rsidRPr="00FD4E06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176F3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3" w:history="1">
        <w:r w:rsidRPr="00FD4E06">
          <w:rPr>
            <w:rStyle w:val="aff9"/>
            <w:noProof/>
          </w:rPr>
          <w:t xml:space="preserve">1. </w:t>
        </w:r>
        <w:r w:rsidRPr="00FD4E06">
          <w:rPr>
            <w:rStyle w:val="aff9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D136E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4" w:history="1">
        <w:r w:rsidRPr="00FD4E06">
          <w:rPr>
            <w:rStyle w:val="aff9"/>
            <w:noProof/>
          </w:rPr>
          <w:t xml:space="preserve">1.1 </w:t>
        </w:r>
        <w:r w:rsidRPr="00FD4E06">
          <w:rPr>
            <w:rStyle w:val="aff9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1F43EB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5" w:history="1">
        <w:r w:rsidRPr="00FD4E06">
          <w:rPr>
            <w:rStyle w:val="aff9"/>
            <w:noProof/>
          </w:rPr>
          <w:t xml:space="preserve">1.2 </w:t>
        </w:r>
        <w:r w:rsidRPr="00FD4E06">
          <w:rPr>
            <w:rStyle w:val="aff9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D69DB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6" w:history="1">
        <w:r w:rsidRPr="00FD4E06">
          <w:rPr>
            <w:rStyle w:val="aff9"/>
            <w:noProof/>
          </w:rPr>
          <w:t xml:space="preserve">1.3 </w:t>
        </w:r>
        <w:r w:rsidRPr="00FD4E06">
          <w:rPr>
            <w:rStyle w:val="aff9"/>
            <w:noProof/>
          </w:rPr>
          <w:t>定义、缩写和术语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2EE72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7" w:history="1">
        <w:r w:rsidRPr="00FD4E06">
          <w:rPr>
            <w:rStyle w:val="aff9"/>
            <w:noProof/>
          </w:rPr>
          <w:t xml:space="preserve">1.4 </w:t>
        </w:r>
        <w:r w:rsidRPr="00FD4E06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256DF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8" w:history="1">
        <w:r w:rsidRPr="00FD4E06">
          <w:rPr>
            <w:rStyle w:val="aff9"/>
            <w:noProof/>
          </w:rPr>
          <w:t xml:space="preserve">1.5 </w:t>
        </w:r>
        <w:r w:rsidRPr="00FD4E06">
          <w:rPr>
            <w:rStyle w:val="aff9"/>
            <w:noProof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B591D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69" w:history="1">
        <w:r w:rsidRPr="00FD4E06">
          <w:rPr>
            <w:rStyle w:val="aff9"/>
            <w:noProof/>
          </w:rPr>
          <w:t xml:space="preserve">2. </w:t>
        </w:r>
        <w:r w:rsidRPr="00FD4E06">
          <w:rPr>
            <w:rStyle w:val="aff9"/>
            <w:noProof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69EE7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0" w:history="1">
        <w:r w:rsidRPr="00FD4E06">
          <w:rPr>
            <w:rStyle w:val="aff9"/>
            <w:noProof/>
          </w:rPr>
          <w:t xml:space="preserve">2.1 </w:t>
        </w:r>
        <w:r w:rsidRPr="00FD4E06">
          <w:rPr>
            <w:rStyle w:val="aff9"/>
            <w:noProof/>
          </w:rPr>
          <w:t>产品愿景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AD6F0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1" w:history="1">
        <w:r w:rsidRPr="00FD4E06">
          <w:rPr>
            <w:rStyle w:val="aff9"/>
            <w:noProof/>
          </w:rPr>
          <w:t xml:space="preserve">2.2 </w:t>
        </w:r>
        <w:r w:rsidRPr="00FD4E06">
          <w:rPr>
            <w:rStyle w:val="aff9"/>
            <w:noProof/>
          </w:rPr>
          <w:t>用户特征与涉众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9498EA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2" w:history="1">
        <w:r w:rsidRPr="00FD4E06">
          <w:rPr>
            <w:rStyle w:val="aff9"/>
            <w:noProof/>
          </w:rPr>
          <w:t xml:space="preserve">2.3 </w:t>
        </w:r>
        <w:r w:rsidRPr="00FD4E06">
          <w:rPr>
            <w:rStyle w:val="aff9"/>
            <w:noProof/>
          </w:rPr>
          <w:t>系统上下文图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B4024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3" w:history="1">
        <w:r w:rsidRPr="00FD4E06">
          <w:rPr>
            <w:rStyle w:val="aff9"/>
            <w:noProof/>
          </w:rPr>
          <w:t xml:space="preserve">2.4 </w:t>
        </w:r>
        <w:r w:rsidRPr="00FD4E06">
          <w:rPr>
            <w:rStyle w:val="aff9"/>
            <w:noProof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89E16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4" w:history="1">
        <w:r w:rsidRPr="00FD4E06">
          <w:rPr>
            <w:rStyle w:val="aff9"/>
            <w:noProof/>
          </w:rPr>
          <w:t xml:space="preserve">2.5 </w:t>
        </w:r>
        <w:r w:rsidRPr="00FD4E06">
          <w:rPr>
            <w:rStyle w:val="aff9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59952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5" w:history="1">
        <w:r w:rsidRPr="00FD4E06">
          <w:rPr>
            <w:rStyle w:val="aff9"/>
            <w:noProof/>
          </w:rPr>
          <w:t xml:space="preserve">2.6 </w:t>
        </w:r>
        <w:r w:rsidRPr="00FD4E06">
          <w:rPr>
            <w:rStyle w:val="aff9"/>
            <w:noProof/>
          </w:rPr>
          <w:t>分阶段需求基线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7A4C5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6" w:history="1">
        <w:r w:rsidRPr="00FD4E06">
          <w:rPr>
            <w:rStyle w:val="aff9"/>
            <w:noProof/>
          </w:rPr>
          <w:t xml:space="preserve">3. </w:t>
        </w:r>
        <w:r w:rsidRPr="00FD4E06">
          <w:rPr>
            <w:rStyle w:val="aff9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90C6E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7" w:history="1">
        <w:r w:rsidRPr="00FD4E06">
          <w:rPr>
            <w:rStyle w:val="aff9"/>
            <w:noProof/>
          </w:rPr>
          <w:t xml:space="preserve">3.1 </w:t>
        </w:r>
        <w:r w:rsidRPr="00FD4E06">
          <w:rPr>
            <w:rStyle w:val="aff9"/>
            <w:noProof/>
          </w:rPr>
          <w:t>用户与账号模块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EC355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8" w:history="1">
        <w:r w:rsidRPr="00FD4E06">
          <w:rPr>
            <w:rStyle w:val="aff9"/>
            <w:noProof/>
          </w:rPr>
          <w:t xml:space="preserve">3.2 </w:t>
        </w:r>
        <w:r w:rsidRPr="00FD4E06">
          <w:rPr>
            <w:rStyle w:val="aff9"/>
            <w:noProof/>
          </w:rPr>
          <w:t>商家模块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878E1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79" w:history="1">
        <w:r w:rsidRPr="00FD4E06">
          <w:rPr>
            <w:rStyle w:val="aff9"/>
            <w:noProof/>
          </w:rPr>
          <w:t xml:space="preserve">3.3 </w:t>
        </w:r>
        <w:r w:rsidRPr="00FD4E06">
          <w:rPr>
            <w:rStyle w:val="aff9"/>
            <w:noProof/>
          </w:rPr>
          <w:t>店铺与商品模块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24A40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0" w:history="1">
        <w:r w:rsidRPr="00FD4E06">
          <w:rPr>
            <w:rStyle w:val="aff9"/>
            <w:noProof/>
          </w:rPr>
          <w:t xml:space="preserve">3.4 </w:t>
        </w:r>
        <w:r w:rsidRPr="00FD4E06">
          <w:rPr>
            <w:rStyle w:val="aff9"/>
            <w:noProof/>
          </w:rPr>
          <w:t>购物车模块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72C20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1" w:history="1">
        <w:r w:rsidRPr="00FD4E06">
          <w:rPr>
            <w:rStyle w:val="aff9"/>
            <w:noProof/>
          </w:rPr>
          <w:t xml:space="preserve">3.5 </w:t>
        </w:r>
        <w:r w:rsidRPr="00FD4E06">
          <w:rPr>
            <w:rStyle w:val="aff9"/>
            <w:noProof/>
          </w:rPr>
          <w:t>订单与支付模块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64AE47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2" w:history="1">
        <w:r w:rsidRPr="00FD4E06">
          <w:rPr>
            <w:rStyle w:val="aff9"/>
            <w:noProof/>
          </w:rPr>
          <w:t xml:space="preserve">3.6 </w:t>
        </w:r>
        <w:r w:rsidRPr="00FD4E06">
          <w:rPr>
            <w:rStyle w:val="aff9"/>
            <w:noProof/>
          </w:rPr>
          <w:t>退款模块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EADC9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3" w:history="1">
        <w:r w:rsidRPr="00FD4E06">
          <w:rPr>
            <w:rStyle w:val="aff9"/>
            <w:noProof/>
          </w:rPr>
          <w:t xml:space="preserve">3.7 </w:t>
        </w:r>
        <w:r w:rsidRPr="00FD4E06">
          <w:rPr>
            <w:rStyle w:val="aff9"/>
            <w:noProof/>
          </w:rPr>
          <w:t>配送模块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DE99C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4" w:history="1">
        <w:r w:rsidRPr="00FD4E06">
          <w:rPr>
            <w:rStyle w:val="aff9"/>
            <w:noProof/>
          </w:rPr>
          <w:t xml:space="preserve">3.8 </w:t>
        </w:r>
        <w:r w:rsidRPr="00FD4E06">
          <w:rPr>
            <w:rStyle w:val="aff9"/>
            <w:noProof/>
          </w:rPr>
          <w:t>管理平台模块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7ED99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5" w:history="1">
        <w:r w:rsidRPr="00FD4E06">
          <w:rPr>
            <w:rStyle w:val="aff9"/>
            <w:noProof/>
          </w:rPr>
          <w:t xml:space="preserve">3.9 </w:t>
        </w:r>
        <w:r w:rsidRPr="00FD4E06">
          <w:rPr>
            <w:rStyle w:val="aff9"/>
            <w:noProof/>
          </w:rPr>
          <w:t>图片与资料模块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2DDF3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6" w:history="1">
        <w:r w:rsidRPr="00FD4E06">
          <w:rPr>
            <w:rStyle w:val="aff9"/>
            <w:noProof/>
          </w:rPr>
          <w:t xml:space="preserve">3.10 </w:t>
        </w:r>
        <w:r w:rsidRPr="00FD4E06">
          <w:rPr>
            <w:rStyle w:val="aff9"/>
            <w:noProof/>
          </w:rPr>
          <w:t>店铺推荐模块（</w:t>
        </w:r>
        <w:r w:rsidRPr="00FD4E06">
          <w:rPr>
            <w:rStyle w:val="aff9"/>
            <w:noProof/>
          </w:rPr>
          <w:t xml:space="preserve">V2.1 </w:t>
        </w:r>
        <w:r w:rsidRPr="00FD4E06">
          <w:rPr>
            <w:rStyle w:val="aff9"/>
            <w:noProof/>
          </w:rPr>
          <w:t>新增）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49852C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7" w:history="1">
        <w:r w:rsidRPr="00FD4E06">
          <w:rPr>
            <w:rStyle w:val="aff9"/>
            <w:noProof/>
          </w:rPr>
          <w:t xml:space="preserve">3.11 </w:t>
        </w:r>
        <w:r w:rsidRPr="00FD4E06">
          <w:rPr>
            <w:rStyle w:val="aff9"/>
            <w:noProof/>
          </w:rPr>
          <w:t>通用能力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6D748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8" w:history="1">
        <w:r w:rsidRPr="00FD4E06">
          <w:rPr>
            <w:rStyle w:val="aff9"/>
            <w:noProof/>
          </w:rPr>
          <w:t xml:space="preserve">3.12 </w:t>
        </w:r>
        <w:r w:rsidRPr="00FD4E06">
          <w:rPr>
            <w:rStyle w:val="aff9"/>
            <w:noProof/>
          </w:rPr>
          <w:t>业务状态机与一致性规则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DA705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89" w:history="1">
        <w:r w:rsidRPr="00FD4E06">
          <w:rPr>
            <w:rStyle w:val="aff9"/>
            <w:noProof/>
          </w:rPr>
          <w:t xml:space="preserve">4. </w:t>
        </w:r>
        <w:r w:rsidRPr="00FD4E06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D37B2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0" w:history="1">
        <w:r w:rsidRPr="00FD4E06">
          <w:rPr>
            <w:rStyle w:val="aff9"/>
            <w:noProof/>
          </w:rPr>
          <w:t xml:space="preserve">5. </w:t>
        </w:r>
        <w:r w:rsidRPr="00FD4E06">
          <w:rPr>
            <w:rStyle w:val="aff9"/>
            <w:noProof/>
          </w:rPr>
          <w:t>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E6914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1" w:history="1">
        <w:r w:rsidRPr="00FD4E06">
          <w:rPr>
            <w:rStyle w:val="aff9"/>
            <w:noProof/>
          </w:rPr>
          <w:t xml:space="preserve">5.1 </w:t>
        </w:r>
        <w:r w:rsidRPr="00FD4E06">
          <w:rPr>
            <w:rStyle w:val="aff9"/>
            <w:noProof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1EDB3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2" w:history="1">
        <w:r w:rsidRPr="00FD4E06">
          <w:rPr>
            <w:rStyle w:val="aff9"/>
            <w:noProof/>
          </w:rPr>
          <w:t xml:space="preserve">5.2 </w:t>
        </w:r>
        <w:r w:rsidRPr="00FD4E06">
          <w:rPr>
            <w:rStyle w:val="aff9"/>
            <w:noProof/>
          </w:rPr>
          <w:t>软件接口（</w:t>
        </w:r>
        <w:r w:rsidRPr="00FD4E06">
          <w:rPr>
            <w:rStyle w:val="aff9"/>
            <w:noProof/>
          </w:rPr>
          <w:t>REST API</w:t>
        </w:r>
        <w:r w:rsidRPr="00FD4E06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8B6CD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3" w:history="1">
        <w:r w:rsidRPr="00FD4E06">
          <w:rPr>
            <w:rStyle w:val="aff9"/>
            <w:noProof/>
          </w:rPr>
          <w:t xml:space="preserve">5.2.1 </w:t>
        </w:r>
        <w:r w:rsidRPr="00FD4E06">
          <w:rPr>
            <w:rStyle w:val="aff9"/>
            <w:noProof/>
          </w:rPr>
          <w:t>通用契约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9E151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4" w:history="1">
        <w:r w:rsidRPr="00FD4E06">
          <w:rPr>
            <w:rStyle w:val="aff9"/>
            <w:noProof/>
          </w:rPr>
          <w:t xml:space="preserve">5.2.2 </w:t>
        </w:r>
        <w:r w:rsidRPr="00FD4E06">
          <w:rPr>
            <w:rStyle w:val="aff9"/>
            <w:noProof/>
          </w:rPr>
          <w:t>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5AA3B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5" w:history="1">
        <w:r w:rsidRPr="00FD4E06">
          <w:rPr>
            <w:rStyle w:val="aff9"/>
            <w:noProof/>
          </w:rPr>
          <w:t xml:space="preserve">5.2.3 HTTP </w:t>
        </w:r>
        <w:r w:rsidRPr="00FD4E06">
          <w:rPr>
            <w:rStyle w:val="aff9"/>
            <w:noProof/>
          </w:rPr>
          <w:t>与业务错误码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0700E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6" w:history="1">
        <w:r w:rsidRPr="00FD4E06">
          <w:rPr>
            <w:rStyle w:val="aff9"/>
            <w:noProof/>
          </w:rPr>
          <w:t xml:space="preserve">5.3 </w:t>
        </w:r>
        <w:r w:rsidRPr="00FD4E06">
          <w:rPr>
            <w:rStyle w:val="aff9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77BAA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7" w:history="1">
        <w:r w:rsidRPr="00FD4E06">
          <w:rPr>
            <w:rStyle w:val="aff9"/>
            <w:noProof/>
          </w:rPr>
          <w:t xml:space="preserve">6. </w:t>
        </w:r>
        <w:r w:rsidRPr="00FD4E06">
          <w:rPr>
            <w:rStyle w:val="aff9"/>
            <w:noProof/>
          </w:rPr>
          <w:t>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CFF38A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8" w:history="1">
        <w:r w:rsidRPr="00FD4E06">
          <w:rPr>
            <w:rStyle w:val="aff9"/>
            <w:noProof/>
          </w:rPr>
          <w:t xml:space="preserve">6.1 </w:t>
        </w:r>
        <w:r w:rsidRPr="00FD4E06">
          <w:rPr>
            <w:rStyle w:val="aff9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EB340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899" w:history="1">
        <w:r w:rsidRPr="00FD4E06">
          <w:rPr>
            <w:rStyle w:val="aff9"/>
            <w:noProof/>
          </w:rPr>
          <w:t xml:space="preserve">6.2 </w:t>
        </w:r>
        <w:r w:rsidRPr="00FD4E06">
          <w:rPr>
            <w:rStyle w:val="aff9"/>
            <w:noProof/>
          </w:rPr>
          <w:t>数据一致性与索引要求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F67FB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0" w:history="1">
        <w:r w:rsidRPr="00FD4E06">
          <w:rPr>
            <w:rStyle w:val="aff9"/>
            <w:noProof/>
          </w:rPr>
          <w:t xml:space="preserve">6.3 </w:t>
        </w:r>
        <w:r w:rsidRPr="00FD4E06">
          <w:rPr>
            <w:rStyle w:val="aff9"/>
            <w:noProof/>
          </w:rPr>
          <w:t>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4D7D6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1" w:history="1">
        <w:r w:rsidRPr="00FD4E06">
          <w:rPr>
            <w:rStyle w:val="aff9"/>
            <w:noProof/>
          </w:rPr>
          <w:t xml:space="preserve">7. </w:t>
        </w:r>
        <w:r w:rsidRPr="00FD4E06">
          <w:rPr>
            <w:rStyle w:val="aff9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8E371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2" w:history="1">
        <w:r w:rsidRPr="00FD4E06">
          <w:rPr>
            <w:rStyle w:val="aff9"/>
            <w:noProof/>
          </w:rPr>
          <w:t xml:space="preserve">8. </w:t>
        </w:r>
        <w:r w:rsidRPr="00FD4E06">
          <w:rPr>
            <w:rStyle w:val="aff9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8A3075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3" w:history="1">
        <w:r w:rsidRPr="00FD4E06">
          <w:rPr>
            <w:rStyle w:val="aff9"/>
            <w:noProof/>
          </w:rPr>
          <w:t xml:space="preserve">8.1 </w:t>
        </w:r>
        <w:r w:rsidRPr="00FD4E06">
          <w:rPr>
            <w:rStyle w:val="aff9"/>
            <w:noProof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1BA25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4" w:history="1">
        <w:r w:rsidRPr="00FD4E06">
          <w:rPr>
            <w:rStyle w:val="aff9"/>
            <w:noProof/>
          </w:rPr>
          <w:t xml:space="preserve">8.2 </w:t>
        </w:r>
        <w:r w:rsidRPr="00FD4E06">
          <w:rPr>
            <w:rStyle w:val="aff9"/>
            <w:noProof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ED56A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5" w:history="1">
        <w:r w:rsidRPr="00FD4E06">
          <w:rPr>
            <w:rStyle w:val="aff9"/>
            <w:noProof/>
          </w:rPr>
          <w:t xml:space="preserve">8.3 </w:t>
        </w:r>
        <w:r w:rsidRPr="00FD4E06">
          <w:rPr>
            <w:rStyle w:val="aff9"/>
            <w:noProof/>
          </w:rPr>
          <w:t>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E2848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6" w:history="1">
        <w:r w:rsidRPr="00FD4E06">
          <w:rPr>
            <w:rStyle w:val="aff9"/>
            <w:noProof/>
          </w:rPr>
          <w:t xml:space="preserve">8.4 </w:t>
        </w:r>
        <w:r w:rsidRPr="00FD4E06">
          <w:rPr>
            <w:rStyle w:val="aff9"/>
            <w:noProof/>
          </w:rPr>
          <w:t>用户验收（</w:t>
        </w:r>
        <w:r w:rsidRPr="00FD4E06">
          <w:rPr>
            <w:rStyle w:val="aff9"/>
            <w:noProof/>
          </w:rPr>
          <w:t xml:space="preserve">UAT / </w:t>
        </w:r>
        <w:r w:rsidRPr="00FD4E06">
          <w:rPr>
            <w:rStyle w:val="aff9"/>
            <w:noProof/>
          </w:rPr>
          <w:t>交叉验收）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6C021C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7" w:history="1">
        <w:r w:rsidRPr="00FD4E06">
          <w:rPr>
            <w:rStyle w:val="aff9"/>
            <w:noProof/>
          </w:rPr>
          <w:t xml:space="preserve">8.5 </w:t>
        </w:r>
        <w:r w:rsidRPr="00FD4E06">
          <w:rPr>
            <w:rStyle w:val="aff9"/>
            <w:noProof/>
          </w:rPr>
          <w:t>阶段质量门禁与证据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9CF99" w14:textId="77777777" w:rsidR="00520821" w:rsidRDefault="0052082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8" w:history="1">
        <w:r w:rsidRPr="00FD4E06">
          <w:rPr>
            <w:rStyle w:val="aff9"/>
            <w:noProof/>
          </w:rPr>
          <w:t xml:space="preserve">9. </w:t>
        </w:r>
        <w:r w:rsidRPr="00FD4E06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E2236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09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A</w:t>
        </w:r>
        <w:r w:rsidRPr="00FD4E06">
          <w:rPr>
            <w:rStyle w:val="aff9"/>
            <w:noProof/>
          </w:rPr>
          <w:t>：术语表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32E62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0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B</w:t>
        </w:r>
        <w:r w:rsidRPr="00FD4E06">
          <w:rPr>
            <w:rStyle w:val="aff9"/>
            <w:noProof/>
          </w:rPr>
          <w:t>：需求追溯矩阵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74B5A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1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C</w:t>
        </w:r>
        <w:r w:rsidRPr="00FD4E06">
          <w:rPr>
            <w:rStyle w:val="aff9"/>
            <w:noProof/>
          </w:rPr>
          <w:t>：非功能需求追溯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2AF29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2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D</w:t>
        </w:r>
        <w:r w:rsidRPr="00FD4E06">
          <w:rPr>
            <w:rStyle w:val="aff9"/>
            <w:noProof/>
          </w:rPr>
          <w:t>：需求变更影响记录模板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68E4A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3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E</w:t>
        </w:r>
        <w:r w:rsidRPr="00FD4E06">
          <w:rPr>
            <w:rStyle w:val="aff9"/>
            <w:noProof/>
          </w:rPr>
          <w:t>：测试用例规范模板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D70EB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4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F</w:t>
        </w:r>
        <w:r w:rsidRPr="00FD4E06">
          <w:rPr>
            <w:rStyle w:val="aff9"/>
            <w:noProof/>
          </w:rPr>
          <w:t>：详细用例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11BE84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5" w:history="1">
        <w:r w:rsidRPr="00FD4E06">
          <w:rPr>
            <w:rStyle w:val="aff9"/>
            <w:noProof/>
          </w:rPr>
          <w:t xml:space="preserve">UC-01 </w:t>
        </w:r>
        <w:r w:rsidRPr="00FD4E06">
          <w:rPr>
            <w:rStyle w:val="aff9"/>
            <w:noProof/>
          </w:rPr>
          <w:t>选择经营类别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68AF3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6" w:history="1">
        <w:r w:rsidRPr="00FD4E06">
          <w:rPr>
            <w:rStyle w:val="aff9"/>
            <w:noProof/>
          </w:rPr>
          <w:t xml:space="preserve">UC-02 </w:t>
        </w:r>
        <w:r w:rsidRPr="00FD4E06">
          <w:rPr>
            <w:rStyle w:val="aff9"/>
            <w:noProof/>
          </w:rPr>
          <w:t>编辑购物车收货信息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D3A36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7" w:history="1">
        <w:r w:rsidRPr="00FD4E06">
          <w:rPr>
            <w:rStyle w:val="aff9"/>
            <w:noProof/>
          </w:rPr>
          <w:t xml:space="preserve">UC-03 </w:t>
        </w:r>
        <w:r w:rsidRPr="00FD4E06">
          <w:rPr>
            <w:rStyle w:val="aff9"/>
            <w:noProof/>
          </w:rPr>
          <w:t>创建并支付订单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EEA5C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8" w:history="1">
        <w:r w:rsidRPr="00FD4E06">
          <w:rPr>
            <w:rStyle w:val="aff9"/>
            <w:noProof/>
          </w:rPr>
          <w:t xml:space="preserve">UC-04 </w:t>
        </w:r>
        <w:r w:rsidRPr="00FD4E06">
          <w:rPr>
            <w:rStyle w:val="aff9"/>
            <w:noProof/>
          </w:rPr>
          <w:t>自动取消未支付订单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B17C81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19" w:history="1">
        <w:r w:rsidRPr="00FD4E06">
          <w:rPr>
            <w:rStyle w:val="aff9"/>
            <w:noProof/>
          </w:rPr>
          <w:t xml:space="preserve">UC-05 </w:t>
        </w:r>
        <w:r w:rsidRPr="00FD4E06">
          <w:rPr>
            <w:rStyle w:val="aff9"/>
            <w:noProof/>
          </w:rPr>
          <w:t>商家接单与骑手配送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02135E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20" w:history="1">
        <w:r w:rsidRPr="00FD4E06">
          <w:rPr>
            <w:rStyle w:val="aff9"/>
            <w:noProof/>
          </w:rPr>
          <w:t xml:space="preserve">UC-06 </w:t>
        </w:r>
        <w:r w:rsidRPr="00FD4E06">
          <w:rPr>
            <w:rStyle w:val="aff9"/>
            <w:noProof/>
          </w:rPr>
          <w:t>申请与处理退款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DC0F6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21" w:history="1">
        <w:r w:rsidRPr="00FD4E06">
          <w:rPr>
            <w:rStyle w:val="aff9"/>
            <w:noProof/>
          </w:rPr>
          <w:t xml:space="preserve">UC-07 </w:t>
        </w:r>
        <w:r w:rsidRPr="00FD4E06">
          <w:rPr>
            <w:rStyle w:val="aff9"/>
            <w:noProof/>
          </w:rPr>
          <w:t>管理平台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D05F9B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22" w:history="1">
        <w:r w:rsidRPr="00FD4E06">
          <w:rPr>
            <w:rStyle w:val="aff9"/>
            <w:noProof/>
          </w:rPr>
          <w:t xml:space="preserve">UC-08 </w:t>
        </w:r>
        <w:r w:rsidRPr="00FD4E06">
          <w:rPr>
            <w:rStyle w:val="aff9"/>
            <w:noProof/>
          </w:rPr>
          <w:t>上传业务图片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086AA" w14:textId="77777777" w:rsidR="00520821" w:rsidRDefault="0052082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23" w:history="1">
        <w:r w:rsidRPr="00FD4E06">
          <w:rPr>
            <w:rStyle w:val="aff9"/>
            <w:noProof/>
          </w:rPr>
          <w:t xml:space="preserve">UC-09 </w:t>
        </w:r>
        <w:r w:rsidRPr="00FD4E06">
          <w:rPr>
            <w:rStyle w:val="aff9"/>
            <w:noProof/>
          </w:rPr>
          <w:t>注销账号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AFAEE" w14:textId="77777777" w:rsidR="00520821" w:rsidRDefault="0052082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83924" w:history="1">
        <w:r w:rsidRPr="00FD4E06">
          <w:rPr>
            <w:rStyle w:val="aff9"/>
            <w:noProof/>
          </w:rPr>
          <w:t>附录</w:t>
        </w:r>
        <w:r w:rsidRPr="00FD4E06">
          <w:rPr>
            <w:rStyle w:val="aff9"/>
            <w:noProof/>
          </w:rPr>
          <w:t xml:space="preserve"> G</w:t>
        </w:r>
        <w:r w:rsidRPr="00FD4E06">
          <w:rPr>
            <w:rStyle w:val="aff9"/>
            <w:noProof/>
          </w:rPr>
          <w:t>：异常与边界流程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_Toc240383924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2947C4" w14:textId="77777777" w:rsidR="002976CD" w:rsidRDefault="00987600">
      <w:r>
        <w:fldChar w:fldCharType="end"/>
      </w:r>
    </w:p>
    <w:p w14:paraId="7EB2F2BB" w14:textId="77777777" w:rsidR="002976CD" w:rsidRDefault="00987600">
      <w:pPr>
        <w:pStyle w:val="1"/>
        <w:rPr>
          <w:lang w:eastAsia="zh-CN"/>
        </w:rPr>
      </w:pPr>
      <w:bookmarkStart w:id="2" w:name="_Toc240383863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2"/>
    </w:p>
    <w:p w14:paraId="3216E98B" w14:textId="77777777" w:rsidR="002976CD" w:rsidRDefault="00987600">
      <w:pPr>
        <w:pStyle w:val="21"/>
        <w:rPr>
          <w:lang w:eastAsia="zh-CN"/>
        </w:rPr>
      </w:pPr>
      <w:bookmarkStart w:id="3" w:name="_Toc240383864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3"/>
    </w:p>
    <w:p w14:paraId="340A4BD8" w14:textId="77777777" w:rsidR="002976CD" w:rsidRDefault="00987600">
      <w:pPr>
        <w:rPr>
          <w:lang w:eastAsia="zh-CN"/>
        </w:rPr>
      </w:pPr>
      <w:r>
        <w:rPr>
          <w:lang w:eastAsia="zh-CN"/>
        </w:rPr>
        <w:t>本文档旨在定义</w:t>
      </w:r>
      <w:r>
        <w:rPr>
          <w:lang w:eastAsia="zh-CN"/>
        </w:rPr>
        <w:t>“</w:t>
      </w:r>
      <w:r>
        <w:rPr>
          <w:lang w:eastAsia="zh-CN"/>
        </w:rPr>
        <w:t>轻量级外卖服务平台（仿饿了么）</w:t>
      </w:r>
      <w:r>
        <w:rPr>
          <w:lang w:eastAsia="zh-CN"/>
        </w:rPr>
        <w:t>”</w:t>
      </w:r>
      <w:r>
        <w:rPr>
          <w:lang w:eastAsia="zh-CN"/>
        </w:rPr>
        <w:t>的功能与非功能需求，作为本项目开发、测试、验收和维护的统一依据，确保项目组、课程指导教师与交叉验收小组对系统行为达成共识。</w:t>
      </w:r>
    </w:p>
    <w:p w14:paraId="0A0C68DA" w14:textId="77777777" w:rsidR="002976CD" w:rsidRDefault="00987600">
      <w:pPr>
        <w:pStyle w:val="21"/>
        <w:rPr>
          <w:lang w:eastAsia="zh-CN"/>
        </w:rPr>
      </w:pPr>
      <w:bookmarkStart w:id="4" w:name="_Toc240383865"/>
      <w:r>
        <w:rPr>
          <w:lang w:eastAsia="zh-CN"/>
        </w:rPr>
        <w:t xml:space="preserve">1.2 </w:t>
      </w:r>
      <w:r>
        <w:rPr>
          <w:lang w:eastAsia="zh-CN"/>
        </w:rPr>
        <w:t>范围</w:t>
      </w:r>
      <w:bookmarkEnd w:id="4"/>
    </w:p>
    <w:p w14:paraId="191F1C55" w14:textId="77777777" w:rsidR="002976CD" w:rsidRDefault="00987600">
      <w:pPr>
        <w:rPr>
          <w:lang w:eastAsia="zh-CN"/>
        </w:rPr>
      </w:pPr>
      <w:r>
        <w:rPr>
          <w:lang w:eastAsia="zh-CN"/>
        </w:rPr>
        <w:t>系统名称：轻量级外卖服务平台</w:t>
      </w:r>
    </w:p>
    <w:p w14:paraId="598EB800" w14:textId="77777777" w:rsidR="002976CD" w:rsidRDefault="00987600">
      <w:pPr>
        <w:rPr>
          <w:lang w:eastAsia="zh-CN"/>
        </w:rPr>
      </w:pPr>
      <w:r>
        <w:rPr>
          <w:lang w:eastAsia="zh-CN"/>
        </w:rPr>
        <w:t>主要功能：</w:t>
      </w:r>
    </w:p>
    <w:p w14:paraId="5335D102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顾客注册、登录、资料维护与账号注销；</w:t>
      </w:r>
    </w:p>
    <w:p w14:paraId="52A020FA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商家注册及营业、打烊、临时闭店状态管理；</w:t>
      </w:r>
    </w:p>
    <w:p w14:paraId="641DFC32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店铺列表与详情、商品分类、商品列表与详情、价格和库存管理；</w:t>
      </w:r>
    </w:p>
    <w:p w14:paraId="6D61012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多店铺购物车与按店铺保存的收货信息；</w:t>
      </w:r>
    </w:p>
    <w:p w14:paraId="3D75F9BA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订单创建、平台内支付、超时自动取消、接单、配送、确认收货；</w:t>
      </w:r>
    </w:p>
    <w:p w14:paraId="71FA3633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退款申请与处理；</w:t>
      </w:r>
    </w:p>
    <w:p w14:paraId="26FE365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管理员平台治理与审计留痕；</w:t>
      </w:r>
    </w:p>
    <w:p w14:paraId="0178871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业务图片上传；</w:t>
      </w:r>
    </w:p>
    <w:p w14:paraId="07E3807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店铺推荐：依据顾客下单历史与搜索历史的个性化排序；</w:t>
      </w:r>
    </w:p>
    <w:p w14:paraId="3DC4C39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统一响应、异常提示与数据校验。</w:t>
      </w:r>
    </w:p>
    <w:p w14:paraId="408FE264" w14:textId="77777777" w:rsidR="002976CD" w:rsidRDefault="00987600">
      <w:pPr>
        <w:rPr>
          <w:lang w:eastAsia="zh-CN"/>
        </w:rPr>
      </w:pPr>
      <w:r>
        <w:rPr>
          <w:lang w:eastAsia="zh-CN"/>
        </w:rPr>
        <w:t>不包含：</w:t>
      </w:r>
    </w:p>
    <w:p w14:paraId="6AECDB6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真实第三方支付清算与资金结算；</w:t>
      </w:r>
    </w:p>
    <w:p w14:paraId="1BAA371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实时定位与运力调度；</w:t>
      </w:r>
    </w:p>
    <w:p w14:paraId="6C1149FF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iOS / Android </w:t>
      </w:r>
      <w:r>
        <w:rPr>
          <w:lang w:eastAsia="zh-CN"/>
        </w:rPr>
        <w:t>原生应用；</w:t>
      </w:r>
    </w:p>
    <w:p w14:paraId="6E509C2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与真实第三方外卖平台的对接。</w:t>
      </w:r>
    </w:p>
    <w:p w14:paraId="25830F7C" w14:textId="77777777" w:rsidR="002976CD" w:rsidRDefault="00987600">
      <w:pPr>
        <w:pStyle w:val="21"/>
      </w:pPr>
      <w:bookmarkStart w:id="5" w:name="_Toc240383866"/>
      <w:r>
        <w:t xml:space="preserve">1.3 </w:t>
      </w:r>
      <w:r>
        <w:t>定义、缩写和术语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34B3B708" w14:textId="77777777">
        <w:tc>
          <w:tcPr>
            <w:tcW w:w="4419" w:type="dxa"/>
            <w:shd w:val="clear" w:color="auto" w:fill="D9EAF7"/>
          </w:tcPr>
          <w:p w14:paraId="2FF5CC02" w14:textId="77777777" w:rsidR="002976CD" w:rsidRDefault="00987600">
            <w:r>
              <w:rPr>
                <w:b/>
                <w:sz w:val="18"/>
              </w:rPr>
              <w:t>术语</w:t>
            </w:r>
          </w:p>
        </w:tc>
        <w:tc>
          <w:tcPr>
            <w:tcW w:w="4419" w:type="dxa"/>
            <w:shd w:val="clear" w:color="auto" w:fill="D9EAF7"/>
          </w:tcPr>
          <w:p w14:paraId="03A038E7" w14:textId="77777777" w:rsidR="002976CD" w:rsidRDefault="00987600">
            <w:r>
              <w:rPr>
                <w:b/>
                <w:sz w:val="18"/>
              </w:rPr>
              <w:t>定义</w:t>
            </w:r>
          </w:p>
        </w:tc>
      </w:tr>
      <w:tr w:rsidR="002976CD" w14:paraId="6C86778C" w14:textId="77777777">
        <w:tc>
          <w:tcPr>
            <w:tcW w:w="4419" w:type="dxa"/>
          </w:tcPr>
          <w:p w14:paraId="6D8181D3" w14:textId="77777777" w:rsidR="002976CD" w:rsidRDefault="00987600">
            <w:r>
              <w:rPr>
                <w:sz w:val="18"/>
              </w:rPr>
              <w:t>顾客</w:t>
            </w:r>
          </w:p>
        </w:tc>
        <w:tc>
          <w:tcPr>
            <w:tcW w:w="4419" w:type="dxa"/>
          </w:tcPr>
          <w:p w14:paraId="1C5E664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浏览店铺、购买商品并接收配送的自然人账号</w:t>
            </w:r>
          </w:p>
        </w:tc>
      </w:tr>
      <w:tr w:rsidR="002976CD" w14:paraId="4C8C4F3D" w14:textId="77777777">
        <w:tc>
          <w:tcPr>
            <w:tcW w:w="4419" w:type="dxa"/>
          </w:tcPr>
          <w:p w14:paraId="7DA53A2E" w14:textId="77777777" w:rsidR="002976CD" w:rsidRDefault="00987600">
            <w:r>
              <w:rPr>
                <w:sz w:val="18"/>
              </w:rPr>
              <w:t>商家</w:t>
            </w:r>
          </w:p>
        </w:tc>
        <w:tc>
          <w:tcPr>
            <w:tcW w:w="4419" w:type="dxa"/>
          </w:tcPr>
          <w:p w14:paraId="46B5EE8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经营一个店铺、维护商品并处理订单和退款的经营主体账号</w:t>
            </w:r>
          </w:p>
        </w:tc>
      </w:tr>
      <w:tr w:rsidR="002976CD" w14:paraId="7069209C" w14:textId="77777777">
        <w:tc>
          <w:tcPr>
            <w:tcW w:w="4419" w:type="dxa"/>
          </w:tcPr>
          <w:p w14:paraId="3DC8B8B8" w14:textId="77777777" w:rsidR="002976CD" w:rsidRDefault="00987600">
            <w:r>
              <w:rPr>
                <w:sz w:val="18"/>
              </w:rPr>
              <w:t>骑手</w:t>
            </w:r>
          </w:p>
        </w:tc>
        <w:tc>
          <w:tcPr>
            <w:tcW w:w="4419" w:type="dxa"/>
          </w:tcPr>
          <w:p w14:paraId="5863315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领取已接订单并更新配送状态的配送人员账号</w:t>
            </w:r>
          </w:p>
        </w:tc>
      </w:tr>
      <w:tr w:rsidR="002976CD" w14:paraId="614B9D3D" w14:textId="77777777">
        <w:tc>
          <w:tcPr>
            <w:tcW w:w="4419" w:type="dxa"/>
          </w:tcPr>
          <w:p w14:paraId="0C14F57D" w14:textId="77777777" w:rsidR="002976CD" w:rsidRDefault="00987600">
            <w:r>
              <w:rPr>
                <w:sz w:val="18"/>
              </w:rPr>
              <w:t>管理员</w:t>
            </w:r>
          </w:p>
        </w:tc>
        <w:tc>
          <w:tcPr>
            <w:tcW w:w="4419" w:type="dxa"/>
          </w:tcPr>
          <w:p w14:paraId="1B1A76C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治理平台账号、商品、订单和退款的独立平台账号</w:t>
            </w:r>
          </w:p>
        </w:tc>
      </w:tr>
      <w:tr w:rsidR="002976CD" w14:paraId="7B9B61F7" w14:textId="77777777">
        <w:tc>
          <w:tcPr>
            <w:tcW w:w="4419" w:type="dxa"/>
          </w:tcPr>
          <w:p w14:paraId="2CDC0B0C" w14:textId="77777777" w:rsidR="002976CD" w:rsidRDefault="00987600">
            <w:r>
              <w:rPr>
                <w:sz w:val="18"/>
              </w:rPr>
              <w:t>收货快照</w:t>
            </w:r>
          </w:p>
        </w:tc>
        <w:tc>
          <w:tcPr>
            <w:tcW w:w="4419" w:type="dxa"/>
          </w:tcPr>
          <w:p w14:paraId="10A095B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下单时固化的收货人、电话和地址；之后个人资料变化不影响历史订单</w:t>
            </w:r>
          </w:p>
        </w:tc>
      </w:tr>
      <w:tr w:rsidR="002976CD" w14:paraId="01CA4CB3" w14:textId="77777777">
        <w:tc>
          <w:tcPr>
            <w:tcW w:w="4419" w:type="dxa"/>
          </w:tcPr>
          <w:p w14:paraId="130A498D" w14:textId="77777777" w:rsidR="002976CD" w:rsidRDefault="00987600">
            <w:r>
              <w:rPr>
                <w:sz w:val="18"/>
              </w:rPr>
              <w:lastRenderedPageBreak/>
              <w:t>平台内支付</w:t>
            </w:r>
          </w:p>
        </w:tc>
        <w:tc>
          <w:tcPr>
            <w:tcW w:w="4419" w:type="dxa"/>
          </w:tcPr>
          <w:p w14:paraId="0CB473C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课程演示用支付确认，不连接真实资金渠道</w:t>
            </w:r>
          </w:p>
        </w:tc>
      </w:tr>
      <w:tr w:rsidR="002976CD" w14:paraId="6A2D6A3F" w14:textId="77777777">
        <w:tc>
          <w:tcPr>
            <w:tcW w:w="4419" w:type="dxa"/>
          </w:tcPr>
          <w:p w14:paraId="48ED135E" w14:textId="77777777" w:rsidR="002976CD" w:rsidRDefault="00987600">
            <w:r>
              <w:rPr>
                <w:sz w:val="18"/>
              </w:rPr>
              <w:t>逻辑删除</w:t>
            </w:r>
          </w:p>
        </w:tc>
        <w:tc>
          <w:tcPr>
            <w:tcW w:w="4419" w:type="dxa"/>
          </w:tcPr>
          <w:p w14:paraId="4A0CDAA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对业务不可见但为审计和历史订单保留记录</w:t>
            </w:r>
          </w:p>
        </w:tc>
      </w:tr>
    </w:tbl>
    <w:p w14:paraId="6B51DF75" w14:textId="77777777" w:rsidR="002976CD" w:rsidRDefault="00987600">
      <w:pPr>
        <w:rPr>
          <w:lang w:eastAsia="zh-CN"/>
        </w:rPr>
      </w:pPr>
      <w:r>
        <w:rPr>
          <w:lang w:eastAsia="zh-CN"/>
        </w:rPr>
        <w:t>补充术语（</w:t>
      </w:r>
      <w:r>
        <w:rPr>
          <w:lang w:eastAsia="zh-CN"/>
        </w:rPr>
        <w:t xml:space="preserve">V2.1 </w:t>
      </w:r>
      <w:r>
        <w:rPr>
          <w:lang w:eastAsia="zh-CN"/>
        </w:rPr>
        <w:t>推荐模块）：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048BDDEE" w14:textId="77777777">
        <w:tc>
          <w:tcPr>
            <w:tcW w:w="4419" w:type="dxa"/>
            <w:shd w:val="clear" w:color="auto" w:fill="D9EAF7"/>
          </w:tcPr>
          <w:p w14:paraId="3EF66CE9" w14:textId="77777777" w:rsidR="002976CD" w:rsidRDefault="00987600">
            <w:r>
              <w:rPr>
                <w:b/>
                <w:sz w:val="18"/>
              </w:rPr>
              <w:t>术语</w:t>
            </w:r>
          </w:p>
        </w:tc>
        <w:tc>
          <w:tcPr>
            <w:tcW w:w="4419" w:type="dxa"/>
            <w:shd w:val="clear" w:color="auto" w:fill="D9EAF7"/>
          </w:tcPr>
          <w:p w14:paraId="0EBD0595" w14:textId="77777777" w:rsidR="002976CD" w:rsidRDefault="00987600">
            <w:r>
              <w:rPr>
                <w:b/>
                <w:sz w:val="18"/>
              </w:rPr>
              <w:t>定义</w:t>
            </w:r>
          </w:p>
        </w:tc>
      </w:tr>
      <w:tr w:rsidR="002976CD" w14:paraId="640CCD06" w14:textId="77777777">
        <w:tc>
          <w:tcPr>
            <w:tcW w:w="4419" w:type="dxa"/>
          </w:tcPr>
          <w:p w14:paraId="04CD9ACD" w14:textId="77777777" w:rsidR="002976CD" w:rsidRDefault="00987600">
            <w:r>
              <w:rPr>
                <w:sz w:val="18"/>
              </w:rPr>
              <w:t>召回（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）</w:t>
            </w:r>
          </w:p>
        </w:tc>
        <w:tc>
          <w:tcPr>
            <w:tcW w:w="4419" w:type="dxa"/>
          </w:tcPr>
          <w:p w14:paraId="5EB86BC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从全站店铺中收敛出候选集合的环节，多路合并，不决定排序</w:t>
            </w:r>
          </w:p>
        </w:tc>
      </w:tr>
      <w:tr w:rsidR="002976CD" w14:paraId="6CC16A59" w14:textId="77777777">
        <w:tc>
          <w:tcPr>
            <w:tcW w:w="4419" w:type="dxa"/>
          </w:tcPr>
          <w:p w14:paraId="5A223D70" w14:textId="77777777" w:rsidR="002976CD" w:rsidRDefault="00987600">
            <w:r>
              <w:rPr>
                <w:sz w:val="18"/>
              </w:rPr>
              <w:t>打分（</w:t>
            </w:r>
            <w:r>
              <w:rPr>
                <w:sz w:val="18"/>
              </w:rPr>
              <w:t>Rank</w:t>
            </w:r>
            <w:r>
              <w:rPr>
                <w:sz w:val="18"/>
              </w:rPr>
              <w:t>）</w:t>
            </w:r>
          </w:p>
        </w:tc>
        <w:tc>
          <w:tcPr>
            <w:tcW w:w="4419" w:type="dxa"/>
          </w:tcPr>
          <w:p w14:paraId="6E9BDED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对候选店铺按复购、品类、关键词、热度、餐段、负反馈加权求和并降序</w:t>
            </w:r>
          </w:p>
        </w:tc>
      </w:tr>
      <w:tr w:rsidR="002976CD" w14:paraId="26E4B5FC" w14:textId="77777777">
        <w:tc>
          <w:tcPr>
            <w:tcW w:w="4419" w:type="dxa"/>
          </w:tcPr>
          <w:p w14:paraId="5319BCA9" w14:textId="77777777" w:rsidR="002976CD" w:rsidRDefault="00987600">
            <w:r>
              <w:rPr>
                <w:sz w:val="18"/>
              </w:rPr>
              <w:t>重排（</w:t>
            </w:r>
            <w:r>
              <w:rPr>
                <w:sz w:val="18"/>
              </w:rPr>
              <w:t>Re-rank</w:t>
            </w:r>
            <w:r>
              <w:rPr>
                <w:sz w:val="18"/>
              </w:rPr>
              <w:t>）</w:t>
            </w:r>
          </w:p>
        </w:tc>
        <w:tc>
          <w:tcPr>
            <w:tcW w:w="4419" w:type="dxa"/>
          </w:tcPr>
          <w:p w14:paraId="1D6781A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打分之后施加的业务规则，如品类打散与探索位</w:t>
            </w:r>
          </w:p>
        </w:tc>
      </w:tr>
      <w:tr w:rsidR="002976CD" w14:paraId="0F73A603" w14:textId="77777777">
        <w:tc>
          <w:tcPr>
            <w:tcW w:w="4419" w:type="dxa"/>
          </w:tcPr>
          <w:p w14:paraId="2F265CBD" w14:textId="77777777" w:rsidR="002976CD" w:rsidRDefault="00987600">
            <w:r>
              <w:rPr>
                <w:sz w:val="18"/>
              </w:rPr>
              <w:t>冷启动</w:t>
            </w:r>
          </w:p>
        </w:tc>
        <w:tc>
          <w:tcPr>
            <w:tcW w:w="4419" w:type="dxa"/>
          </w:tcPr>
          <w:p w14:paraId="6DC0907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顾客无下单与搜索历史时，退回全站近期热度排序</w:t>
            </w:r>
          </w:p>
        </w:tc>
      </w:tr>
      <w:tr w:rsidR="002976CD" w14:paraId="30F8B49B" w14:textId="77777777">
        <w:tc>
          <w:tcPr>
            <w:tcW w:w="4419" w:type="dxa"/>
          </w:tcPr>
          <w:p w14:paraId="62B48725" w14:textId="77777777" w:rsidR="002976CD" w:rsidRDefault="00987600">
            <w:r>
              <w:rPr>
                <w:sz w:val="18"/>
              </w:rPr>
              <w:t>探索位</w:t>
            </w:r>
          </w:p>
        </w:tc>
        <w:tc>
          <w:tcPr>
            <w:tcW w:w="4419" w:type="dxa"/>
          </w:tcPr>
          <w:p w14:paraId="42B1904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插入历史未覆盖店铺的位置，避免推荐结果同质化</w:t>
            </w:r>
          </w:p>
        </w:tc>
      </w:tr>
    </w:tbl>
    <w:p w14:paraId="50357CB8" w14:textId="77777777" w:rsidR="002976CD" w:rsidRDefault="00987600">
      <w:pPr>
        <w:pStyle w:val="21"/>
      </w:pPr>
      <w:bookmarkStart w:id="6" w:name="_Toc240383867"/>
      <w:r>
        <w:t xml:space="preserve">1.4 </w:t>
      </w:r>
      <w:r>
        <w:t>参考文献</w:t>
      </w:r>
      <w:bookmarkEnd w:id="6"/>
    </w:p>
    <w:p w14:paraId="2EFE7397" w14:textId="77777777" w:rsidR="002976CD" w:rsidRDefault="00987600">
      <w:pPr>
        <w:pStyle w:val="ae"/>
      </w:pPr>
      <w:r>
        <w:t>IEEE 830-1998 - IEEE Recommended Practice for Software Requirements Specifications</w:t>
      </w:r>
      <w:r>
        <w:t>；</w:t>
      </w:r>
    </w:p>
    <w:p w14:paraId="72A52C0A" w14:textId="77777777" w:rsidR="002976CD" w:rsidRDefault="00987600">
      <w:pPr>
        <w:pStyle w:val="ae"/>
      </w:pPr>
      <w:r>
        <w:t>《轻量级外卖服务平台（仿饿了么）》课程实践说明（</w:t>
      </w:r>
      <w:r>
        <w:t xml:space="preserve">2026 </w:t>
      </w:r>
      <w:r>
        <w:t>小学期）及任务书；</w:t>
      </w:r>
    </w:p>
    <w:p w14:paraId="459760B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《饿了么前端项目任务书》</w:t>
      </w:r>
      <w:r>
        <w:rPr>
          <w:lang w:eastAsia="zh-CN"/>
        </w:rPr>
        <w:t>——</w:t>
      </w:r>
      <w:r>
        <w:rPr>
          <w:lang w:eastAsia="zh-CN"/>
        </w:rPr>
        <w:t>页面流程与交互示例；</w:t>
      </w:r>
    </w:p>
    <w:p w14:paraId="5B66014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《饿了么</w:t>
      </w:r>
      <w:r>
        <w:rPr>
          <w:lang w:eastAsia="zh-CN"/>
        </w:rPr>
        <w:t xml:space="preserve"> JDBC </w:t>
      </w:r>
      <w:r>
        <w:rPr>
          <w:lang w:eastAsia="zh-CN"/>
        </w:rPr>
        <w:t>项目任务书》</w:t>
      </w:r>
      <w:r>
        <w:rPr>
          <w:lang w:eastAsia="zh-CN"/>
        </w:rPr>
        <w:t>——</w:t>
      </w:r>
      <w:r>
        <w:rPr>
          <w:lang w:eastAsia="zh-CN"/>
        </w:rPr>
        <w:t>业务功能与数据库设计参考；</w:t>
      </w:r>
    </w:p>
    <w:p w14:paraId="734CE958" w14:textId="5CA739EF" w:rsidR="002976CD" w:rsidRDefault="00987600">
      <w:pPr>
        <w:pStyle w:val="ae"/>
      </w:pPr>
      <w:r>
        <w:t>项目仓库</w:t>
      </w:r>
      <w:r>
        <w:t xml:space="preserve"> README.md</w:t>
      </w:r>
      <w:r>
        <w:t>；</w:t>
      </w:r>
    </w:p>
    <w:p w14:paraId="68A0D744" w14:textId="4AB353EB" w:rsidR="002976CD" w:rsidRDefault="00987600">
      <w:pPr>
        <w:pStyle w:val="ae"/>
      </w:pPr>
      <w:r>
        <w:t>docs/api-contract-v2.md</w:t>
      </w:r>
      <w:r>
        <w:t>；</w:t>
      </w:r>
    </w:p>
    <w:p w14:paraId="7D6F471B" w14:textId="3AEA545D" w:rsidR="002976CD" w:rsidRDefault="00987600">
      <w:pPr>
        <w:pStyle w:val="ae"/>
      </w:pPr>
      <w:r>
        <w:t>docs/recommendation.md</w:t>
      </w:r>
      <w:r>
        <w:t>。</w:t>
      </w:r>
    </w:p>
    <w:p w14:paraId="3107DD3B" w14:textId="77777777" w:rsidR="002976CD" w:rsidRDefault="00987600">
      <w:pPr>
        <w:pStyle w:val="21"/>
      </w:pPr>
      <w:bookmarkStart w:id="7" w:name="_Toc240383868"/>
      <w:r>
        <w:t xml:space="preserve">1.5 </w:t>
      </w:r>
      <w:r>
        <w:t>文档结构</w:t>
      </w:r>
      <w:bookmarkEnd w:id="7"/>
    </w:p>
    <w:p w14:paraId="15BEF52E" w14:textId="77777777" w:rsidR="002976CD" w:rsidRDefault="00987600">
      <w:r>
        <w:t>本文档按模块化结构组织，便于阅读与追踪：</w:t>
      </w:r>
    </w:p>
    <w:p w14:paraId="59D0A9E5" w14:textId="77777777" w:rsidR="002976CD" w:rsidRDefault="00987600">
      <w:pPr>
        <w:pStyle w:val="ae"/>
      </w:pPr>
      <w:r>
        <w:t>第</w:t>
      </w:r>
      <w:r>
        <w:t xml:space="preserve"> 1 </w:t>
      </w:r>
      <w:r>
        <w:t>章</w:t>
      </w:r>
      <w:r>
        <w:t xml:space="preserve"> </w:t>
      </w:r>
      <w:r>
        <w:t>引言：说明文档目的、范围与术语；</w:t>
      </w:r>
    </w:p>
    <w:p w14:paraId="35129B45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总体描述：产品愿景、涉众、上下文、假设与约束；</w:t>
      </w:r>
    </w:p>
    <w:p w14:paraId="25DB812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功能需求：按模块给出功能及对应验收标准；</w:t>
      </w:r>
    </w:p>
    <w:p w14:paraId="70F796C0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非功能需求：性能、安全、可用性等质量属性；</w:t>
      </w:r>
    </w:p>
    <w:p w14:paraId="655F4A2B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接口需求：用户界面、软件接口与通信接口；</w:t>
      </w:r>
    </w:p>
    <w:p w14:paraId="13AD4EBB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数据需求：数据字典与存储策略；</w:t>
      </w:r>
    </w:p>
    <w:p w14:paraId="7AB2201D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其他需求：国际化、合规性与部署；</w:t>
      </w:r>
    </w:p>
    <w:p w14:paraId="1E8703FB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验收标准：功能、性能、安全与用户验收依据；</w:t>
      </w:r>
    </w:p>
    <w:p w14:paraId="3CB06902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附录：术语表、追溯矩阵、变更与用例模板、详细用例与异常边界。</w:t>
      </w:r>
    </w:p>
    <w:p w14:paraId="56B94DBD" w14:textId="77777777" w:rsidR="002976CD" w:rsidRDefault="00987600">
      <w:pPr>
        <w:pStyle w:val="1"/>
        <w:rPr>
          <w:lang w:eastAsia="zh-CN"/>
        </w:rPr>
      </w:pPr>
      <w:bookmarkStart w:id="8" w:name="_Toc240383869"/>
      <w:r>
        <w:rPr>
          <w:lang w:eastAsia="zh-CN"/>
        </w:rPr>
        <w:lastRenderedPageBreak/>
        <w:t xml:space="preserve">2. </w:t>
      </w:r>
      <w:r>
        <w:rPr>
          <w:lang w:eastAsia="zh-CN"/>
        </w:rPr>
        <w:t>总体描述</w:t>
      </w:r>
      <w:bookmarkEnd w:id="8"/>
    </w:p>
    <w:p w14:paraId="1DE82799" w14:textId="77777777" w:rsidR="002976CD" w:rsidRDefault="00987600">
      <w:pPr>
        <w:pStyle w:val="21"/>
        <w:rPr>
          <w:lang w:eastAsia="zh-CN"/>
        </w:rPr>
      </w:pPr>
      <w:bookmarkStart w:id="9" w:name="_Toc240383870"/>
      <w:r>
        <w:rPr>
          <w:lang w:eastAsia="zh-CN"/>
        </w:rPr>
        <w:t xml:space="preserve">2.1 </w:t>
      </w:r>
      <w:r>
        <w:rPr>
          <w:lang w:eastAsia="zh-CN"/>
        </w:rPr>
        <w:t>产品愿景</w:t>
      </w:r>
      <w:bookmarkEnd w:id="9"/>
    </w:p>
    <w:p w14:paraId="6E43ED8C" w14:textId="77777777" w:rsidR="002976CD" w:rsidRDefault="00987600">
      <w:pPr>
        <w:rPr>
          <w:lang w:eastAsia="zh-CN"/>
        </w:rPr>
      </w:pPr>
      <w:r>
        <w:rPr>
          <w:lang w:eastAsia="zh-CN"/>
        </w:rPr>
        <w:t>构建一个前后端分离、基于</w:t>
      </w:r>
      <w:r>
        <w:rPr>
          <w:lang w:eastAsia="zh-CN"/>
        </w:rPr>
        <w:t xml:space="preserve"> REST API </w:t>
      </w:r>
      <w:r>
        <w:rPr>
          <w:lang w:eastAsia="zh-CN"/>
        </w:rPr>
        <w:t>的轻量级外卖服务平台，覆盖顾客从浏览到收货退款的完整闭环，商家独立经营与履约，骑手独立接单配送，管理员独立治理平台资源；并以推荐能力把顾客的下单与搜索行为转化为可解释的个性化排序。</w:t>
      </w:r>
    </w:p>
    <w:p w14:paraId="3EFD1350" w14:textId="77777777" w:rsidR="002976CD" w:rsidRDefault="00987600">
      <w:r>
        <w:t>产品目标：</w:t>
      </w:r>
    </w:p>
    <w:p w14:paraId="0DDABCDB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顾客可从浏览到收货、退款形成闭环；</w:t>
      </w:r>
    </w:p>
    <w:p w14:paraId="1B8BDA67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商家可独立经营店铺和处理订单，不进入顾客工作区；</w:t>
      </w:r>
    </w:p>
    <w:p w14:paraId="5F4667C6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骑手可独立接单配送，不访问商家经营或顾客购物能力；</w:t>
      </w:r>
    </w:p>
    <w:p w14:paraId="2B080646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管理员可在独立工作区治理平台资源，所有敏感写操作可追踪；</w:t>
      </w:r>
    </w:p>
    <w:p w14:paraId="6DE5821F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推荐结果可解释、可复现，无历史时平滑退回全站热度；</w:t>
      </w:r>
    </w:p>
    <w:p w14:paraId="18BDBF2C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任何异常均给出可理解、可追踪且不泄露内部信息的结果。</w:t>
      </w:r>
    </w:p>
    <w:p w14:paraId="425BC1A4" w14:textId="77777777" w:rsidR="002976CD" w:rsidRDefault="00987600">
      <w:pPr>
        <w:pStyle w:val="21"/>
      </w:pPr>
      <w:bookmarkStart w:id="10" w:name="_Toc240383871"/>
      <w:r>
        <w:t xml:space="preserve">2.2 </w:t>
      </w:r>
      <w:r>
        <w:t>用户特征与涉众</w:t>
      </w:r>
      <w:bookmarkEnd w:id="10"/>
    </w:p>
    <w:tbl>
      <w:tblPr>
        <w:tblStyle w:val="aff1"/>
        <w:tblW w:w="8918" w:type="dxa"/>
        <w:tblLook w:val="04A0" w:firstRow="1" w:lastRow="0" w:firstColumn="1" w:lastColumn="0" w:noHBand="0" w:noVBand="1"/>
      </w:tblPr>
      <w:tblGrid>
        <w:gridCol w:w="2972"/>
        <w:gridCol w:w="2973"/>
        <w:gridCol w:w="2973"/>
      </w:tblGrid>
      <w:tr w:rsidR="002976CD" w14:paraId="6AF6957F" w14:textId="77777777" w:rsidTr="009D7F1D">
        <w:trPr>
          <w:trHeight w:val="280"/>
        </w:trPr>
        <w:tc>
          <w:tcPr>
            <w:tcW w:w="2972" w:type="dxa"/>
            <w:shd w:val="clear" w:color="auto" w:fill="D9EAF7"/>
          </w:tcPr>
          <w:p w14:paraId="5520956E" w14:textId="77777777" w:rsidR="002976CD" w:rsidRDefault="00987600">
            <w:r>
              <w:rPr>
                <w:b/>
                <w:sz w:val="18"/>
              </w:rPr>
              <w:t>涉众</w:t>
            </w:r>
          </w:p>
        </w:tc>
        <w:tc>
          <w:tcPr>
            <w:tcW w:w="2973" w:type="dxa"/>
            <w:shd w:val="clear" w:color="auto" w:fill="D9EAF7"/>
          </w:tcPr>
          <w:p w14:paraId="5E118988" w14:textId="77777777" w:rsidR="002976CD" w:rsidRDefault="00987600">
            <w:r>
              <w:rPr>
                <w:b/>
                <w:sz w:val="18"/>
              </w:rPr>
              <w:t>允许能力</w:t>
            </w:r>
          </w:p>
        </w:tc>
        <w:tc>
          <w:tcPr>
            <w:tcW w:w="2973" w:type="dxa"/>
            <w:shd w:val="clear" w:color="auto" w:fill="D9EAF7"/>
          </w:tcPr>
          <w:p w14:paraId="61D607D0" w14:textId="77777777" w:rsidR="002976CD" w:rsidRDefault="00987600">
            <w:r>
              <w:rPr>
                <w:b/>
                <w:sz w:val="18"/>
              </w:rPr>
              <w:t>明确禁止</w:t>
            </w:r>
          </w:p>
        </w:tc>
      </w:tr>
      <w:tr w:rsidR="002976CD" w14:paraId="2F5FACA9" w14:textId="77777777" w:rsidTr="009D7F1D">
        <w:trPr>
          <w:trHeight w:val="550"/>
        </w:trPr>
        <w:tc>
          <w:tcPr>
            <w:tcW w:w="2972" w:type="dxa"/>
          </w:tcPr>
          <w:p w14:paraId="10D2084D" w14:textId="77777777" w:rsidR="002976CD" w:rsidRDefault="00987600">
            <w:r>
              <w:rPr>
                <w:sz w:val="18"/>
              </w:rPr>
              <w:t>游客</w:t>
            </w:r>
          </w:p>
        </w:tc>
        <w:tc>
          <w:tcPr>
            <w:tcW w:w="2973" w:type="dxa"/>
          </w:tcPr>
          <w:p w14:paraId="6495197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注册、登录、浏览营业店铺及在售商品、读取经营类别</w:t>
            </w:r>
          </w:p>
        </w:tc>
        <w:tc>
          <w:tcPr>
            <w:tcW w:w="2973" w:type="dxa"/>
          </w:tcPr>
          <w:p w14:paraId="46FE932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购物车、下单、查看任何私人订单</w:t>
            </w:r>
          </w:p>
        </w:tc>
      </w:tr>
      <w:tr w:rsidR="002976CD" w14:paraId="589807C3" w14:textId="77777777" w:rsidTr="009D7F1D">
        <w:trPr>
          <w:trHeight w:val="550"/>
        </w:trPr>
        <w:tc>
          <w:tcPr>
            <w:tcW w:w="2972" w:type="dxa"/>
          </w:tcPr>
          <w:p w14:paraId="046FAE68" w14:textId="77777777" w:rsidR="002976CD" w:rsidRDefault="00987600">
            <w:r>
              <w:rPr>
                <w:sz w:val="18"/>
              </w:rPr>
              <w:t>顾客</w:t>
            </w:r>
          </w:p>
        </w:tc>
        <w:tc>
          <w:tcPr>
            <w:tcW w:w="2973" w:type="dxa"/>
          </w:tcPr>
          <w:p w14:paraId="4B828B8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本人资料、头像、购物车、支付、本人订单、退款、注销</w:t>
            </w:r>
          </w:p>
        </w:tc>
        <w:tc>
          <w:tcPr>
            <w:tcW w:w="2973" w:type="dxa"/>
          </w:tcPr>
          <w:p w14:paraId="6A30437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商家、骑手、管理员接口；他人订单</w:t>
            </w:r>
          </w:p>
        </w:tc>
      </w:tr>
      <w:tr w:rsidR="002976CD" w14:paraId="218C2F06" w14:textId="77777777" w:rsidTr="009D7F1D">
        <w:trPr>
          <w:trHeight w:val="561"/>
        </w:trPr>
        <w:tc>
          <w:tcPr>
            <w:tcW w:w="2972" w:type="dxa"/>
          </w:tcPr>
          <w:p w14:paraId="5B6EA924" w14:textId="77777777" w:rsidR="002976CD" w:rsidRDefault="00987600">
            <w:r>
              <w:rPr>
                <w:sz w:val="18"/>
              </w:rPr>
              <w:t>商家</w:t>
            </w:r>
          </w:p>
        </w:tc>
        <w:tc>
          <w:tcPr>
            <w:tcW w:w="2973" w:type="dxa"/>
          </w:tcPr>
          <w:p w14:paraId="3F5BBA1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本店资料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图片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类别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订单、处理本店退款、注销</w:t>
            </w:r>
          </w:p>
        </w:tc>
        <w:tc>
          <w:tcPr>
            <w:tcW w:w="2973" w:type="dxa"/>
          </w:tcPr>
          <w:p w14:paraId="3CFF19C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顾客购物和资料接口；他店资源；管理员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骑手接口</w:t>
            </w:r>
          </w:p>
        </w:tc>
      </w:tr>
      <w:tr w:rsidR="002976CD" w14:paraId="0E0A27EB" w14:textId="77777777" w:rsidTr="009D7F1D">
        <w:trPr>
          <w:trHeight w:val="550"/>
        </w:trPr>
        <w:tc>
          <w:tcPr>
            <w:tcW w:w="2972" w:type="dxa"/>
          </w:tcPr>
          <w:p w14:paraId="19F4C336" w14:textId="77777777" w:rsidR="002976CD" w:rsidRDefault="00987600">
            <w:r>
              <w:rPr>
                <w:sz w:val="18"/>
              </w:rPr>
              <w:t>骑手</w:t>
            </w:r>
          </w:p>
        </w:tc>
        <w:tc>
          <w:tcPr>
            <w:tcW w:w="2973" w:type="dxa"/>
          </w:tcPr>
          <w:p w14:paraId="5DF1B3C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查看可接配送单、原子领取、查看本人配送单、确认送达</w:t>
            </w:r>
          </w:p>
        </w:tc>
        <w:tc>
          <w:tcPr>
            <w:tcW w:w="2973" w:type="dxa"/>
          </w:tcPr>
          <w:p w14:paraId="1C8AA5D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顾客、商家经营和管理员接口；他人配送单</w:t>
            </w:r>
          </w:p>
        </w:tc>
      </w:tr>
      <w:tr w:rsidR="002976CD" w14:paraId="79B8810A" w14:textId="77777777" w:rsidTr="009D7F1D">
        <w:trPr>
          <w:trHeight w:val="550"/>
        </w:trPr>
        <w:tc>
          <w:tcPr>
            <w:tcW w:w="2972" w:type="dxa"/>
          </w:tcPr>
          <w:p w14:paraId="36AA15EC" w14:textId="77777777" w:rsidR="002976CD" w:rsidRDefault="00987600">
            <w:r>
              <w:rPr>
                <w:sz w:val="18"/>
              </w:rPr>
              <w:t>管理员</w:t>
            </w:r>
          </w:p>
        </w:tc>
        <w:tc>
          <w:tcPr>
            <w:tcW w:w="2973" w:type="dxa"/>
          </w:tcPr>
          <w:p w14:paraId="3617D76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订单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退款查询与受控状态管理</w:t>
            </w:r>
          </w:p>
        </w:tc>
        <w:tc>
          <w:tcPr>
            <w:tcW w:w="2973" w:type="dxa"/>
          </w:tcPr>
          <w:p w14:paraId="4BAE532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以其他角色身份购物或经营；读取密码、</w:t>
            </w:r>
            <w:r>
              <w:rPr>
                <w:sz w:val="18"/>
                <w:lang w:eastAsia="zh-CN"/>
              </w:rPr>
              <w:t>Token</w:t>
            </w:r>
            <w:r>
              <w:rPr>
                <w:sz w:val="18"/>
                <w:lang w:eastAsia="zh-CN"/>
              </w:rPr>
              <w:t>、完整敏感凭据</w:t>
            </w:r>
          </w:p>
        </w:tc>
      </w:tr>
      <w:tr w:rsidR="002976CD" w14:paraId="4B319C21" w14:textId="77777777" w:rsidTr="009D7F1D">
        <w:trPr>
          <w:trHeight w:val="561"/>
        </w:trPr>
        <w:tc>
          <w:tcPr>
            <w:tcW w:w="2972" w:type="dxa"/>
          </w:tcPr>
          <w:p w14:paraId="363B4B3A" w14:textId="77777777" w:rsidR="002976CD" w:rsidRDefault="00987600">
            <w:r>
              <w:rPr>
                <w:sz w:val="18"/>
              </w:rPr>
              <w:t>评审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测试人员</w:t>
            </w:r>
          </w:p>
        </w:tc>
        <w:tc>
          <w:tcPr>
            <w:tcW w:w="2973" w:type="dxa"/>
          </w:tcPr>
          <w:p w14:paraId="1BC1CDC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依据本文执行功能、安全、性能、兼容和追踪验收</w:t>
            </w:r>
          </w:p>
        </w:tc>
        <w:tc>
          <w:tcPr>
            <w:tcW w:w="2973" w:type="dxa"/>
          </w:tcPr>
          <w:p w14:paraId="75013A9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绕过权限直接修改生产数据</w:t>
            </w:r>
          </w:p>
        </w:tc>
      </w:tr>
    </w:tbl>
    <w:p w14:paraId="2C666729" w14:textId="1060980D" w:rsidR="009D7F1D" w:rsidRDefault="009D7F1D" w:rsidP="009D7F1D">
      <w:pPr>
        <w:rPr>
          <w:lang w:eastAsia="zh-CN"/>
        </w:rPr>
      </w:pPr>
      <w:bookmarkStart w:id="11" w:name="_Toc240383872"/>
    </w:p>
    <w:p w14:paraId="32F9FB18" w14:textId="77777777" w:rsidR="009D7F1D" w:rsidRDefault="009D7F1D" w:rsidP="009D7F1D">
      <w:pPr>
        <w:rPr>
          <w:lang w:eastAsia="zh-CN"/>
        </w:rPr>
      </w:pPr>
    </w:p>
    <w:p w14:paraId="37AB9E81" w14:textId="77777777" w:rsidR="009D7F1D" w:rsidRDefault="009D7F1D" w:rsidP="009D7F1D">
      <w:pPr>
        <w:rPr>
          <w:lang w:eastAsia="zh-CN"/>
        </w:rPr>
      </w:pPr>
    </w:p>
    <w:p w14:paraId="08D50646" w14:textId="77777777" w:rsidR="009D7F1D" w:rsidRDefault="009D7F1D" w:rsidP="009D7F1D">
      <w:pPr>
        <w:rPr>
          <w:lang w:eastAsia="zh-CN"/>
        </w:rPr>
      </w:pPr>
    </w:p>
    <w:p w14:paraId="109A10E8" w14:textId="77777777" w:rsidR="009D7F1D" w:rsidRPr="009D7F1D" w:rsidRDefault="009D7F1D" w:rsidP="009D7F1D">
      <w:pPr>
        <w:rPr>
          <w:lang w:eastAsia="zh-CN"/>
        </w:rPr>
      </w:pPr>
    </w:p>
    <w:p w14:paraId="493F7FC5" w14:textId="49ED3711" w:rsidR="002976CD" w:rsidRDefault="009876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系统上下文图</w:t>
      </w:r>
      <w:bookmarkEnd w:id="11"/>
    </w:p>
    <w:p w14:paraId="241583FB" w14:textId="77777777" w:rsidR="002976CD" w:rsidRDefault="00987600">
      <w:pPr>
        <w:rPr>
          <w:lang w:eastAsia="zh-CN"/>
        </w:rPr>
      </w:pPr>
      <w:r>
        <w:rPr>
          <w:lang w:eastAsia="zh-CN"/>
        </w:rPr>
        <w:t>系统的外部参与者与交互如下：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976CD" w14:paraId="098D486E" w14:textId="77777777" w:rsidTr="009D7F1D">
        <w:tc>
          <w:tcPr>
            <w:tcW w:w="2942" w:type="dxa"/>
            <w:shd w:val="clear" w:color="auto" w:fill="D9EAF7"/>
          </w:tcPr>
          <w:p w14:paraId="6874FEBC" w14:textId="77777777" w:rsidR="002976CD" w:rsidRDefault="00987600">
            <w:r>
              <w:rPr>
                <w:b/>
                <w:sz w:val="18"/>
              </w:rPr>
              <w:t>参与者</w:t>
            </w:r>
          </w:p>
        </w:tc>
        <w:tc>
          <w:tcPr>
            <w:tcW w:w="2943" w:type="dxa"/>
            <w:shd w:val="clear" w:color="auto" w:fill="D9EAF7"/>
          </w:tcPr>
          <w:p w14:paraId="6B5D683B" w14:textId="77777777" w:rsidR="002976CD" w:rsidRDefault="00987600">
            <w:r>
              <w:rPr>
                <w:b/>
                <w:sz w:val="18"/>
              </w:rPr>
              <w:t>交互能力</w:t>
            </w:r>
          </w:p>
        </w:tc>
        <w:tc>
          <w:tcPr>
            <w:tcW w:w="2943" w:type="dxa"/>
            <w:shd w:val="clear" w:color="auto" w:fill="D9EAF7"/>
          </w:tcPr>
          <w:p w14:paraId="79749BE3" w14:textId="77777777" w:rsidR="002976CD" w:rsidRDefault="00987600">
            <w:r>
              <w:rPr>
                <w:b/>
                <w:sz w:val="18"/>
              </w:rPr>
              <w:t>系统</w:t>
            </w:r>
          </w:p>
        </w:tc>
      </w:tr>
      <w:tr w:rsidR="002976CD" w14:paraId="3D4D8928" w14:textId="77777777" w:rsidTr="009D7F1D">
        <w:tc>
          <w:tcPr>
            <w:tcW w:w="2942" w:type="dxa"/>
          </w:tcPr>
          <w:p w14:paraId="0C206C45" w14:textId="77777777" w:rsidR="002976CD" w:rsidRDefault="00987600">
            <w:r>
              <w:rPr>
                <w:sz w:val="18"/>
              </w:rPr>
              <w:t>顾客</w:t>
            </w:r>
          </w:p>
        </w:tc>
        <w:tc>
          <w:tcPr>
            <w:tcW w:w="2943" w:type="dxa"/>
          </w:tcPr>
          <w:p w14:paraId="52E6516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浏览店铺与商品、管理购物车与收货信息、下单与支付、确认收货、申请退款、注销账号</w:t>
            </w:r>
          </w:p>
        </w:tc>
        <w:tc>
          <w:tcPr>
            <w:tcW w:w="2943" w:type="dxa"/>
          </w:tcPr>
          <w:p w14:paraId="68CDE16A" w14:textId="77777777" w:rsidR="002976CD" w:rsidRDefault="00987600">
            <w:r>
              <w:rPr>
                <w:sz w:val="18"/>
              </w:rPr>
              <w:t>本平台</w:t>
            </w:r>
          </w:p>
        </w:tc>
      </w:tr>
      <w:tr w:rsidR="002976CD" w14:paraId="7E98B236" w14:textId="77777777" w:rsidTr="009D7F1D">
        <w:tc>
          <w:tcPr>
            <w:tcW w:w="2942" w:type="dxa"/>
          </w:tcPr>
          <w:p w14:paraId="6293A1B7" w14:textId="77777777" w:rsidR="002976CD" w:rsidRDefault="00987600">
            <w:r>
              <w:rPr>
                <w:sz w:val="18"/>
              </w:rPr>
              <w:t>商家</w:t>
            </w:r>
          </w:p>
        </w:tc>
        <w:tc>
          <w:tcPr>
            <w:tcW w:w="2943" w:type="dxa"/>
          </w:tcPr>
          <w:p w14:paraId="54AFCFA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维护店铺、分类、商品、价格与库存，处理订单与退款</w:t>
            </w:r>
          </w:p>
        </w:tc>
        <w:tc>
          <w:tcPr>
            <w:tcW w:w="2943" w:type="dxa"/>
          </w:tcPr>
          <w:p w14:paraId="77BF3D1E" w14:textId="77777777" w:rsidR="002976CD" w:rsidRDefault="00987600">
            <w:r>
              <w:rPr>
                <w:sz w:val="18"/>
              </w:rPr>
              <w:t>本平台</w:t>
            </w:r>
          </w:p>
        </w:tc>
      </w:tr>
      <w:tr w:rsidR="002976CD" w14:paraId="5A889F09" w14:textId="77777777" w:rsidTr="009D7F1D">
        <w:tc>
          <w:tcPr>
            <w:tcW w:w="2942" w:type="dxa"/>
          </w:tcPr>
          <w:p w14:paraId="42F9CDCF" w14:textId="77777777" w:rsidR="002976CD" w:rsidRDefault="00987600">
            <w:r>
              <w:rPr>
                <w:sz w:val="18"/>
              </w:rPr>
              <w:t>骑手</w:t>
            </w:r>
          </w:p>
        </w:tc>
        <w:tc>
          <w:tcPr>
            <w:tcW w:w="2943" w:type="dxa"/>
          </w:tcPr>
          <w:p w14:paraId="0459525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查看可接单、领取任务、更新送达</w:t>
            </w:r>
          </w:p>
        </w:tc>
        <w:tc>
          <w:tcPr>
            <w:tcW w:w="2943" w:type="dxa"/>
          </w:tcPr>
          <w:p w14:paraId="71B8D321" w14:textId="77777777" w:rsidR="002976CD" w:rsidRDefault="00987600">
            <w:r>
              <w:rPr>
                <w:sz w:val="18"/>
              </w:rPr>
              <w:t>本平台</w:t>
            </w:r>
          </w:p>
        </w:tc>
      </w:tr>
      <w:tr w:rsidR="002976CD" w14:paraId="5E6A05AF" w14:textId="77777777" w:rsidTr="009D7F1D">
        <w:tc>
          <w:tcPr>
            <w:tcW w:w="2942" w:type="dxa"/>
          </w:tcPr>
          <w:p w14:paraId="4649F476" w14:textId="77777777" w:rsidR="002976CD" w:rsidRDefault="00987600">
            <w:r>
              <w:rPr>
                <w:sz w:val="18"/>
              </w:rPr>
              <w:t>管理员</w:t>
            </w:r>
          </w:p>
        </w:tc>
        <w:tc>
          <w:tcPr>
            <w:tcW w:w="2943" w:type="dxa"/>
          </w:tcPr>
          <w:p w14:paraId="1E3424B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治理用户、商家、商品、订单与退款，审计留痕</w:t>
            </w:r>
          </w:p>
        </w:tc>
        <w:tc>
          <w:tcPr>
            <w:tcW w:w="2943" w:type="dxa"/>
          </w:tcPr>
          <w:p w14:paraId="51705B43" w14:textId="77777777" w:rsidR="002976CD" w:rsidRDefault="00987600">
            <w:r>
              <w:rPr>
                <w:sz w:val="18"/>
              </w:rPr>
              <w:t>本平台</w:t>
            </w:r>
          </w:p>
        </w:tc>
      </w:tr>
    </w:tbl>
    <w:p w14:paraId="55974E0F" w14:textId="480811F9" w:rsidR="009D7F1D" w:rsidRDefault="009D7F1D" w:rsidP="009D7F1D">
      <w:pPr>
        <w:jc w:val="center"/>
        <w:rPr>
          <w:lang w:eastAsia="zh-CN"/>
        </w:rPr>
      </w:pPr>
      <w:bookmarkStart w:id="12" w:name="_Toc240383873"/>
      <w:r>
        <w:rPr>
          <w:noProof/>
        </w:rPr>
        <w:drawing>
          <wp:inline distT="0" distB="0" distL="0" distR="0" wp14:anchorId="744F80E5" wp14:editId="12404E49">
            <wp:extent cx="5497830" cy="3912235"/>
            <wp:effectExtent l="0" t="0" r="7620" b="0"/>
            <wp:docPr id="273538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761A" w14:textId="7D2AB381" w:rsidR="009D7F1D" w:rsidRDefault="009D7F1D" w:rsidP="009D7F1D">
      <w:pPr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：系统上下文图</w:t>
      </w:r>
    </w:p>
    <w:p w14:paraId="6ACF9CFC" w14:textId="6AAEF91A" w:rsidR="002976CD" w:rsidRDefault="009876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假设与依赖</w:t>
      </w:r>
      <w:bookmarkEnd w:id="12"/>
    </w:p>
    <w:p w14:paraId="39C64D95" w14:textId="77777777" w:rsidR="002976CD" w:rsidRDefault="00987600">
      <w:pPr>
        <w:rPr>
          <w:lang w:eastAsia="zh-CN"/>
        </w:rPr>
      </w:pPr>
      <w:r>
        <w:rPr>
          <w:lang w:eastAsia="zh-CN"/>
        </w:rPr>
        <w:t>假设：</w:t>
      </w:r>
    </w:p>
    <w:p w14:paraId="079B257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服务器时间是支付截止、状态变更和审计时间的唯一权威时间；</w:t>
      </w:r>
    </w:p>
    <w:p w14:paraId="65F94C5A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网络可能超时、重复提交或乱序到达，关键动作必须防止重复生效；</w:t>
      </w:r>
    </w:p>
    <w:p w14:paraId="27F2F7C8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lastRenderedPageBreak/>
        <w:t>同一自然人可分别拥有顾客和商家账号，但每次会话只能使用一种角色，角色数据不得自动合并；</w:t>
      </w:r>
    </w:p>
    <w:p w14:paraId="2F187A6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系统保存订单、退款和审计历史；资料修改或账号注销不得破坏历史业务证据；</w:t>
      </w:r>
    </w:p>
    <w:p w14:paraId="591C13C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业务数据量为教学演示规模，无需分布式与高可用架构。</w:t>
      </w:r>
    </w:p>
    <w:p w14:paraId="252FEE79" w14:textId="77777777" w:rsidR="002976CD" w:rsidRDefault="00987600">
      <w:r>
        <w:t>依赖：</w:t>
      </w:r>
    </w:p>
    <w:p w14:paraId="3ADC5360" w14:textId="77777777" w:rsidR="002976CD" w:rsidRDefault="00987600">
      <w:pPr>
        <w:pStyle w:val="ae"/>
      </w:pPr>
      <w:r>
        <w:t>依赖</w:t>
      </w:r>
      <w:r>
        <w:t xml:space="preserve"> Vue 3 / Spring Boot / MyBatis </w:t>
      </w:r>
      <w:r>
        <w:t>等开源框架版本稳定性；</w:t>
      </w:r>
    </w:p>
    <w:p w14:paraId="3177654A" w14:textId="77777777" w:rsidR="002976CD" w:rsidRDefault="00987600">
      <w:pPr>
        <w:pStyle w:val="ae"/>
      </w:pPr>
      <w:r>
        <w:t>依赖</w:t>
      </w:r>
      <w:r>
        <w:t xml:space="preserve"> PostgreSQL </w:t>
      </w:r>
      <w:r>
        <w:t>数据库服务可用性；</w:t>
      </w:r>
    </w:p>
    <w:p w14:paraId="4C759270" w14:textId="77777777" w:rsidR="002976CD" w:rsidRDefault="00987600">
      <w:pPr>
        <w:pStyle w:val="ae"/>
      </w:pPr>
      <w:r>
        <w:t>依赖</w:t>
      </w:r>
      <w:r>
        <w:t xml:space="preserve"> Git </w:t>
      </w:r>
      <w:r>
        <w:t>托管平台与课程提供的任务书文档。</w:t>
      </w:r>
    </w:p>
    <w:p w14:paraId="557FA243" w14:textId="77777777" w:rsidR="002976CD" w:rsidRDefault="00987600">
      <w:pPr>
        <w:pStyle w:val="21"/>
      </w:pPr>
      <w:bookmarkStart w:id="13" w:name="_Toc240383874"/>
      <w:r>
        <w:t xml:space="preserve">2.5 </w:t>
      </w:r>
      <w:r>
        <w:t>约束条件</w:t>
      </w:r>
      <w:bookmarkEnd w:id="13"/>
    </w:p>
    <w:p w14:paraId="1C80BA6F" w14:textId="77777777" w:rsidR="002976CD" w:rsidRDefault="00987600">
      <w:r>
        <w:t>技术约束：</w:t>
      </w:r>
    </w:p>
    <w:p w14:paraId="117D02DA" w14:textId="77777777" w:rsidR="002976CD" w:rsidRDefault="00987600">
      <w:pPr>
        <w:pStyle w:val="ae"/>
      </w:pPr>
      <w:r>
        <w:t>前端使用</w:t>
      </w:r>
      <w:r>
        <w:t xml:space="preserve"> Vue 3</w:t>
      </w:r>
      <w:r>
        <w:t>、</w:t>
      </w:r>
      <w:r>
        <w:t>Vue Router</w:t>
      </w:r>
      <w:r>
        <w:t>、</w:t>
      </w:r>
      <w:r>
        <w:t>Element Plus</w:t>
      </w:r>
      <w:r>
        <w:t>、</w:t>
      </w:r>
      <w:r>
        <w:t>Axios</w:t>
      </w:r>
      <w:r>
        <w:t>；后端使用</w:t>
      </w:r>
      <w:r>
        <w:t xml:space="preserve"> Java 17</w:t>
      </w:r>
      <w:r>
        <w:t>、</w:t>
      </w:r>
      <w:r>
        <w:t>Spring Boot</w:t>
      </w:r>
      <w:r>
        <w:t>、</w:t>
      </w:r>
      <w:r>
        <w:t>MyBatis</w:t>
      </w:r>
      <w:r>
        <w:t>；</w:t>
      </w:r>
    </w:p>
    <w:p w14:paraId="03E3267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接口统一使用</w:t>
      </w:r>
      <w:r>
        <w:rPr>
          <w:lang w:eastAsia="zh-CN"/>
        </w:rPr>
        <w:t xml:space="preserve"> /api/v1 </w:t>
      </w:r>
      <w:r>
        <w:rPr>
          <w:lang w:eastAsia="zh-CN"/>
        </w:rPr>
        <w:t>前缀，</w:t>
      </w:r>
      <w:r>
        <w:rPr>
          <w:lang w:eastAsia="zh-CN"/>
        </w:rPr>
        <w:t xml:space="preserve">URI </w:t>
      </w:r>
      <w:r>
        <w:rPr>
          <w:lang w:eastAsia="zh-CN"/>
        </w:rPr>
        <w:t>以资源名词为主，正确使用</w:t>
      </w:r>
      <w:r>
        <w:rPr>
          <w:lang w:eastAsia="zh-CN"/>
        </w:rPr>
        <w:t xml:space="preserve"> HTTP </w:t>
      </w:r>
      <w:r>
        <w:rPr>
          <w:lang w:eastAsia="zh-CN"/>
        </w:rPr>
        <w:t>方法与状态码；</w:t>
      </w:r>
    </w:p>
    <w:p w14:paraId="3C47385C" w14:textId="77777777" w:rsidR="002976CD" w:rsidRDefault="00987600">
      <w:pPr>
        <w:pStyle w:val="ae"/>
      </w:pPr>
      <w:r>
        <w:t>后端统一返回</w:t>
      </w:r>
      <w:r>
        <w:t xml:space="preserve"> {code, msg, data, traceId} </w:t>
      </w:r>
      <w:r>
        <w:t>结构；</w:t>
      </w:r>
    </w:p>
    <w:p w14:paraId="134A03CE" w14:textId="77777777" w:rsidR="002976CD" w:rsidRDefault="00987600">
      <w:pPr>
        <w:pStyle w:val="ae"/>
      </w:pPr>
      <w:r>
        <w:t>数据库使用</w:t>
      </w:r>
      <w:r>
        <w:t xml:space="preserve"> PostgreSQL</w:t>
      </w:r>
      <w:r>
        <w:t>；测试环境使用</w:t>
      </w:r>
      <w:r>
        <w:t xml:space="preserve"> H2</w:t>
      </w:r>
      <w:r>
        <w:t>（</w:t>
      </w:r>
      <w:r>
        <w:t xml:space="preserve">PostgreSQL </w:t>
      </w:r>
      <w:r>
        <w:t>兼容模式）；</w:t>
      </w:r>
    </w:p>
    <w:p w14:paraId="1980BC45" w14:textId="77777777" w:rsidR="002976CD" w:rsidRDefault="00987600">
      <w:pPr>
        <w:pStyle w:val="ae"/>
      </w:pPr>
      <w:r>
        <w:t>鉴权使用</w:t>
      </w:r>
      <w:r>
        <w:t xml:space="preserve"> JWT</w:t>
      </w:r>
      <w:r>
        <w:t>，密码使用</w:t>
      </w:r>
      <w:r>
        <w:t xml:space="preserve"> BCrypt </w:t>
      </w:r>
      <w:r>
        <w:t>单向散列。</w:t>
      </w:r>
    </w:p>
    <w:p w14:paraId="7AC37303" w14:textId="77777777" w:rsidR="002976CD" w:rsidRDefault="00987600">
      <w:pPr>
        <w:rPr>
          <w:lang w:eastAsia="zh-CN"/>
        </w:rPr>
      </w:pPr>
      <w:r>
        <w:rPr>
          <w:lang w:eastAsia="zh-CN"/>
        </w:rPr>
        <w:t>流程与约束：</w:t>
      </w:r>
    </w:p>
    <w:p w14:paraId="3720330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必须遵循</w:t>
      </w:r>
      <w:r>
        <w:rPr>
          <w:lang w:eastAsia="zh-CN"/>
        </w:rPr>
        <w:t xml:space="preserve"> TDD </w:t>
      </w:r>
      <w:r>
        <w:rPr>
          <w:lang w:eastAsia="zh-CN"/>
        </w:rPr>
        <w:t>工作流，保留</w:t>
      </w:r>
      <w:r>
        <w:rPr>
          <w:lang w:eastAsia="zh-CN"/>
        </w:rPr>
        <w:t>“</w:t>
      </w:r>
      <w:r>
        <w:rPr>
          <w:lang w:eastAsia="zh-CN"/>
        </w:rPr>
        <w:t>红</w:t>
      </w:r>
      <w:r>
        <w:rPr>
          <w:lang w:eastAsia="zh-CN"/>
        </w:rPr>
        <w:t>-</w:t>
      </w:r>
      <w:r>
        <w:rPr>
          <w:lang w:eastAsia="zh-CN"/>
        </w:rPr>
        <w:t>绿</w:t>
      </w:r>
      <w:r>
        <w:rPr>
          <w:lang w:eastAsia="zh-CN"/>
        </w:rPr>
        <w:t>-</w:t>
      </w:r>
      <w:r>
        <w:rPr>
          <w:lang w:eastAsia="zh-CN"/>
        </w:rPr>
        <w:t>重构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Git </w:t>
      </w:r>
      <w:r>
        <w:rPr>
          <w:lang w:eastAsia="zh-CN"/>
        </w:rPr>
        <w:t>提交证据；</w:t>
      </w:r>
    </w:p>
    <w:p w14:paraId="69524D9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，关键业务方法覆盖率不低于</w:t>
      </w:r>
      <w:r>
        <w:rPr>
          <w:lang w:eastAsia="zh-CN"/>
        </w:rPr>
        <w:t xml:space="preserve"> 90%</w:t>
      </w:r>
      <w:r>
        <w:rPr>
          <w:lang w:eastAsia="zh-CN"/>
        </w:rPr>
        <w:t>；</w:t>
      </w:r>
    </w:p>
    <w:p w14:paraId="1578511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需求变更必须先登记</w:t>
      </w:r>
      <w:r>
        <w:rPr>
          <w:lang w:eastAsia="zh-CN"/>
        </w:rPr>
        <w:t xml:space="preserve"> CR </w:t>
      </w:r>
      <w:r>
        <w:rPr>
          <w:lang w:eastAsia="zh-CN"/>
        </w:rPr>
        <w:t>编号并完成影响分析。</w:t>
      </w:r>
    </w:p>
    <w:p w14:paraId="43CC672E" w14:textId="77777777" w:rsidR="002976CD" w:rsidRDefault="00987600">
      <w:r>
        <w:t>环境约束：</w:t>
      </w:r>
    </w:p>
    <w:p w14:paraId="139F188B" w14:textId="77777777" w:rsidR="002976CD" w:rsidRDefault="00987600">
      <w:pPr>
        <w:pStyle w:val="ae"/>
      </w:pPr>
      <w:r>
        <w:t>开发环境：</w:t>
      </w:r>
      <w:r>
        <w:t>Windows / Linux / macOS</w:t>
      </w:r>
      <w:r>
        <w:t>，需</w:t>
      </w:r>
      <w:r>
        <w:t xml:space="preserve"> JDK 17+ </w:t>
      </w:r>
      <w:r>
        <w:t>与</w:t>
      </w:r>
      <w:r>
        <w:t xml:space="preserve"> Node.js</w:t>
      </w:r>
      <w:r>
        <w:t>；</w:t>
      </w:r>
    </w:p>
    <w:p w14:paraId="597D5540" w14:textId="77777777" w:rsidR="002976CD" w:rsidRDefault="00987600">
      <w:pPr>
        <w:pStyle w:val="ae"/>
      </w:pPr>
      <w:r>
        <w:t>运行环境：主流现代浏览器（</w:t>
      </w:r>
      <w:r>
        <w:t xml:space="preserve">Chrome / Edge / Firefox </w:t>
      </w:r>
      <w:r>
        <w:t>最新版）；</w:t>
      </w:r>
    </w:p>
    <w:p w14:paraId="383C6067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响应式断点</w:t>
      </w:r>
      <w:r>
        <w:rPr>
          <w:lang w:eastAsia="zh-CN"/>
        </w:rPr>
        <w:t xml:space="preserve"> 480 / 520px</w:t>
      </w:r>
      <w:r>
        <w:rPr>
          <w:lang w:eastAsia="zh-CN"/>
        </w:rPr>
        <w:t>，桌面视口</w:t>
      </w:r>
      <w:r>
        <w:rPr>
          <w:lang w:eastAsia="zh-CN"/>
        </w:rPr>
        <w:t xml:space="preserve"> 1280×720 </w:t>
      </w:r>
      <w:r>
        <w:rPr>
          <w:lang w:eastAsia="zh-CN"/>
        </w:rPr>
        <w:t>及以上不得出现横向溢出。</w:t>
      </w:r>
    </w:p>
    <w:p w14:paraId="7F4B1553" w14:textId="77777777" w:rsidR="002976CD" w:rsidRDefault="00987600">
      <w:pPr>
        <w:pStyle w:val="21"/>
        <w:rPr>
          <w:lang w:eastAsia="zh-CN"/>
        </w:rPr>
      </w:pPr>
      <w:bookmarkStart w:id="14" w:name="_Toc240383875"/>
      <w:r>
        <w:rPr>
          <w:lang w:eastAsia="zh-CN"/>
        </w:rPr>
        <w:t xml:space="preserve">2.6 </w:t>
      </w:r>
      <w:r>
        <w:rPr>
          <w:lang w:eastAsia="zh-CN"/>
        </w:rPr>
        <w:t>分阶段需求基线</w:t>
      </w:r>
      <w:bookmarkEnd w:id="14"/>
    </w:p>
    <w:p w14:paraId="7E7DFD0C" w14:textId="77777777" w:rsidR="002976CD" w:rsidRDefault="00987600">
      <w:pPr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1</w:t>
      </w:r>
      <w:r>
        <w:rPr>
          <w:lang w:eastAsia="zh-CN"/>
        </w:rPr>
        <w:t>（第</w:t>
      </w:r>
      <w:r>
        <w:rPr>
          <w:lang w:eastAsia="zh-CN"/>
        </w:rPr>
        <w:t xml:space="preserve"> 1 </w:t>
      </w:r>
      <w:r>
        <w:rPr>
          <w:lang w:eastAsia="zh-CN"/>
        </w:rPr>
        <w:t>周）：完成账号、店铺、商品、购物车与基础订单需求，所有测试先失败后实现，通过率达到</w:t>
      </w:r>
      <w:r>
        <w:rPr>
          <w:lang w:eastAsia="zh-CN"/>
        </w:rPr>
        <w:t xml:space="preserve"> 100%</w:t>
      </w:r>
      <w:r>
        <w:rPr>
          <w:lang w:eastAsia="zh-CN"/>
        </w:rPr>
        <w:t>。</w:t>
      </w:r>
    </w:p>
    <w:p w14:paraId="4261A4C7" w14:textId="77777777" w:rsidR="002976CD" w:rsidRDefault="00987600">
      <w:pPr>
        <w:rPr>
          <w:lang w:eastAsia="zh-CN"/>
        </w:rPr>
      </w:pPr>
      <w:r>
        <w:rPr>
          <w:lang w:eastAsia="zh-CN"/>
        </w:rPr>
        <w:lastRenderedPageBreak/>
        <w:t>阶段</w:t>
      </w:r>
      <w:r>
        <w:rPr>
          <w:lang w:eastAsia="zh-CN"/>
        </w:rPr>
        <w:t xml:space="preserve"> 2</w:t>
      </w:r>
      <w:r>
        <w:rPr>
          <w:lang w:eastAsia="zh-CN"/>
        </w:rPr>
        <w:t>（第</w:t>
      </w:r>
      <w:r>
        <w:rPr>
          <w:lang w:eastAsia="zh-CN"/>
        </w:rPr>
        <w:t xml:space="preserve"> 2 </w:t>
      </w:r>
      <w:r>
        <w:rPr>
          <w:lang w:eastAsia="zh-CN"/>
        </w:rPr>
        <w:t>周）：纳入经营类别、购物车收货信息、支付与超时取消、退款、骑手配送、管理员治理、图片上传与账号注销；每项变更先登记</w:t>
      </w:r>
      <w:r>
        <w:rPr>
          <w:lang w:eastAsia="zh-CN"/>
        </w:rPr>
        <w:t xml:space="preserve"> CR </w:t>
      </w:r>
      <w:r>
        <w:rPr>
          <w:lang w:eastAsia="zh-CN"/>
        </w:rPr>
        <w:t>编号并完成影响分析、新测试和旧功能回归。</w:t>
      </w:r>
    </w:p>
    <w:p w14:paraId="36FB4407" w14:textId="77777777" w:rsidR="002976CD" w:rsidRDefault="00987600">
      <w:pPr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3</w:t>
      </w:r>
      <w:r>
        <w:rPr>
          <w:lang w:eastAsia="zh-CN"/>
        </w:rPr>
        <w:t>（第</w:t>
      </w:r>
      <w:r>
        <w:rPr>
          <w:lang w:eastAsia="zh-CN"/>
        </w:rPr>
        <w:t xml:space="preserve"> 3 </w:t>
      </w:r>
      <w:r>
        <w:rPr>
          <w:lang w:eastAsia="zh-CN"/>
        </w:rPr>
        <w:t>周）：不新增未经确认的业务范围，完成店铺推荐、回归测试、缺陷修复、覆盖率检查与交叉验收材料。</w:t>
      </w:r>
    </w:p>
    <w:p w14:paraId="606DA34C" w14:textId="77777777" w:rsidR="002976CD" w:rsidRDefault="00987600">
      <w:pPr>
        <w:pStyle w:val="1"/>
        <w:rPr>
          <w:lang w:eastAsia="zh-CN"/>
        </w:rPr>
      </w:pPr>
      <w:bookmarkStart w:id="15" w:name="_Toc240383876"/>
      <w:r>
        <w:rPr>
          <w:lang w:eastAsia="zh-CN"/>
        </w:rPr>
        <w:t xml:space="preserve">3. </w:t>
      </w:r>
      <w:r>
        <w:rPr>
          <w:lang w:eastAsia="zh-CN"/>
        </w:rPr>
        <w:t>功能需求</w:t>
      </w:r>
      <w:bookmarkEnd w:id="15"/>
    </w:p>
    <w:p w14:paraId="691E83E2" w14:textId="77777777" w:rsidR="002976CD" w:rsidRDefault="00987600">
      <w:pPr>
        <w:rPr>
          <w:lang w:eastAsia="zh-CN"/>
        </w:rPr>
      </w:pPr>
      <w:r>
        <w:rPr>
          <w:lang w:eastAsia="zh-CN"/>
        </w:rPr>
        <w:t>功能需求按模块组织，每条需求均内嵌可验证要求，确保需求可测试、可交付。编号用于追溯。</w:t>
      </w:r>
    </w:p>
    <w:p w14:paraId="52B656CF" w14:textId="77777777" w:rsidR="002976CD" w:rsidRDefault="00987600">
      <w:pPr>
        <w:rPr>
          <w:lang w:eastAsia="zh-CN"/>
        </w:rPr>
      </w:pPr>
      <w:r>
        <w:rPr>
          <w:lang w:eastAsia="zh-CN"/>
        </w:rPr>
        <w:t>优先级：</w:t>
      </w:r>
      <w:r>
        <w:rPr>
          <w:lang w:eastAsia="zh-CN"/>
        </w:rPr>
        <w:t xml:space="preserve">P0 </w:t>
      </w:r>
      <w:r>
        <w:rPr>
          <w:lang w:eastAsia="zh-CN"/>
        </w:rPr>
        <w:t>为阶段</w:t>
      </w:r>
      <w:r>
        <w:rPr>
          <w:lang w:eastAsia="zh-CN"/>
        </w:rPr>
        <w:t xml:space="preserve"> 1 </w:t>
      </w:r>
      <w:r>
        <w:rPr>
          <w:lang w:eastAsia="zh-CN"/>
        </w:rPr>
        <w:t>必须交付，</w:t>
      </w:r>
      <w:r>
        <w:rPr>
          <w:lang w:eastAsia="zh-CN"/>
        </w:rPr>
        <w:t xml:space="preserve">P1 </w:t>
      </w:r>
      <w:r>
        <w:rPr>
          <w:lang w:eastAsia="zh-CN"/>
        </w:rPr>
        <w:t>在阶段</w:t>
      </w:r>
      <w:r>
        <w:rPr>
          <w:lang w:eastAsia="zh-CN"/>
        </w:rPr>
        <w:t xml:space="preserve"> 2 </w:t>
      </w:r>
      <w:r>
        <w:rPr>
          <w:lang w:eastAsia="zh-CN"/>
        </w:rPr>
        <w:t>按变更流程交付，</w:t>
      </w:r>
      <w:r>
        <w:rPr>
          <w:lang w:eastAsia="zh-CN"/>
        </w:rPr>
        <w:t xml:space="preserve">P2 </w:t>
      </w:r>
      <w:r>
        <w:rPr>
          <w:lang w:eastAsia="zh-CN"/>
        </w:rPr>
        <w:t>为阶段</w:t>
      </w:r>
      <w:r>
        <w:rPr>
          <w:lang w:eastAsia="zh-CN"/>
        </w:rPr>
        <w:t xml:space="preserve"> 3 </w:t>
      </w:r>
      <w:r>
        <w:rPr>
          <w:lang w:eastAsia="zh-CN"/>
        </w:rPr>
        <w:t>交付。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976CD" w14:paraId="5CDB774B" w14:textId="77777777">
        <w:tc>
          <w:tcPr>
            <w:tcW w:w="2209" w:type="dxa"/>
            <w:shd w:val="clear" w:color="auto" w:fill="D9EAF7"/>
          </w:tcPr>
          <w:p w14:paraId="382D17A5" w14:textId="77777777" w:rsidR="002976CD" w:rsidRDefault="00987600">
            <w:r>
              <w:rPr>
                <w:b/>
                <w:sz w:val="18"/>
              </w:rPr>
              <w:t>需求范围</w:t>
            </w:r>
          </w:p>
        </w:tc>
        <w:tc>
          <w:tcPr>
            <w:tcW w:w="2209" w:type="dxa"/>
            <w:shd w:val="clear" w:color="auto" w:fill="D9EAF7"/>
          </w:tcPr>
          <w:p w14:paraId="34F0E39E" w14:textId="77777777" w:rsidR="002976CD" w:rsidRDefault="00987600">
            <w:r>
              <w:rPr>
                <w:b/>
                <w:sz w:val="18"/>
              </w:rPr>
              <w:t>优先级</w:t>
            </w:r>
          </w:p>
        </w:tc>
        <w:tc>
          <w:tcPr>
            <w:tcW w:w="2209" w:type="dxa"/>
            <w:shd w:val="clear" w:color="auto" w:fill="D9EAF7"/>
          </w:tcPr>
          <w:p w14:paraId="1858F39A" w14:textId="77777777" w:rsidR="002976CD" w:rsidRDefault="00987600">
            <w:r>
              <w:rPr>
                <w:b/>
                <w:sz w:val="18"/>
              </w:rPr>
              <w:t>计划阶段</w:t>
            </w:r>
          </w:p>
        </w:tc>
        <w:tc>
          <w:tcPr>
            <w:tcW w:w="2209" w:type="dxa"/>
            <w:shd w:val="clear" w:color="auto" w:fill="D9EAF7"/>
          </w:tcPr>
          <w:p w14:paraId="27860E33" w14:textId="77777777" w:rsidR="002976CD" w:rsidRDefault="00987600">
            <w:r>
              <w:rPr>
                <w:b/>
                <w:sz w:val="18"/>
              </w:rPr>
              <w:t>测试最低要求</w:t>
            </w:r>
          </w:p>
        </w:tc>
      </w:tr>
      <w:tr w:rsidR="002976CD" w14:paraId="107FF055" w14:textId="77777777">
        <w:tc>
          <w:tcPr>
            <w:tcW w:w="2209" w:type="dxa"/>
          </w:tcPr>
          <w:p w14:paraId="6A7C5DF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FR-001 ~ FR-014</w:t>
            </w:r>
            <w:r>
              <w:rPr>
                <w:sz w:val="18"/>
                <w:lang w:eastAsia="zh-CN"/>
              </w:rPr>
              <w:t>（账号、商家、店铺商品、购物车）</w:t>
            </w:r>
          </w:p>
        </w:tc>
        <w:tc>
          <w:tcPr>
            <w:tcW w:w="2209" w:type="dxa"/>
          </w:tcPr>
          <w:p w14:paraId="402EF31A" w14:textId="77777777" w:rsidR="002976CD" w:rsidRDefault="00987600">
            <w:r>
              <w:rPr>
                <w:sz w:val="18"/>
              </w:rPr>
              <w:t>P0</w:t>
            </w:r>
          </w:p>
        </w:tc>
        <w:tc>
          <w:tcPr>
            <w:tcW w:w="2209" w:type="dxa"/>
          </w:tcPr>
          <w:p w14:paraId="643102C3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2209" w:type="dxa"/>
          </w:tcPr>
          <w:p w14:paraId="4743D645" w14:textId="77777777" w:rsidR="002976CD" w:rsidRDefault="00987600"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异常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边界各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例</w:t>
            </w:r>
          </w:p>
        </w:tc>
      </w:tr>
      <w:tr w:rsidR="002976CD" w14:paraId="40857902" w14:textId="77777777">
        <w:tc>
          <w:tcPr>
            <w:tcW w:w="2209" w:type="dxa"/>
          </w:tcPr>
          <w:p w14:paraId="1733A98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FR-015 ~ FR-028</w:t>
            </w:r>
            <w:r>
              <w:rPr>
                <w:sz w:val="18"/>
                <w:lang w:eastAsia="zh-CN"/>
              </w:rPr>
              <w:t>（订单、支付、退款、配送、管理、图片）</w:t>
            </w:r>
          </w:p>
        </w:tc>
        <w:tc>
          <w:tcPr>
            <w:tcW w:w="2209" w:type="dxa"/>
          </w:tcPr>
          <w:p w14:paraId="33FA44F4" w14:textId="77777777" w:rsidR="002976CD" w:rsidRDefault="00987600">
            <w:r>
              <w:rPr>
                <w:sz w:val="18"/>
              </w:rPr>
              <w:t>P1</w:t>
            </w:r>
          </w:p>
        </w:tc>
        <w:tc>
          <w:tcPr>
            <w:tcW w:w="2209" w:type="dxa"/>
          </w:tcPr>
          <w:p w14:paraId="233419FC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2209" w:type="dxa"/>
          </w:tcPr>
          <w:p w14:paraId="20D5AE1E" w14:textId="77777777" w:rsidR="002976CD" w:rsidRDefault="00987600">
            <w:r>
              <w:rPr>
                <w:sz w:val="18"/>
              </w:rPr>
              <w:t>含并发与幂等用例</w:t>
            </w:r>
          </w:p>
        </w:tc>
      </w:tr>
      <w:tr w:rsidR="002976CD" w14:paraId="2B721B1C" w14:textId="77777777">
        <w:tc>
          <w:tcPr>
            <w:tcW w:w="2209" w:type="dxa"/>
          </w:tcPr>
          <w:p w14:paraId="5B801FD6" w14:textId="77777777" w:rsidR="002976CD" w:rsidRDefault="00987600">
            <w:r>
              <w:rPr>
                <w:sz w:val="18"/>
              </w:rPr>
              <w:t>FR-029 ~ FR-032</w:t>
            </w:r>
            <w:r>
              <w:rPr>
                <w:sz w:val="18"/>
              </w:rPr>
              <w:t>（店铺推荐）</w:t>
            </w:r>
          </w:p>
        </w:tc>
        <w:tc>
          <w:tcPr>
            <w:tcW w:w="2209" w:type="dxa"/>
          </w:tcPr>
          <w:p w14:paraId="5D5233F9" w14:textId="77777777" w:rsidR="002976CD" w:rsidRDefault="00987600">
            <w:r>
              <w:rPr>
                <w:sz w:val="18"/>
              </w:rPr>
              <w:t>P2</w:t>
            </w:r>
          </w:p>
        </w:tc>
        <w:tc>
          <w:tcPr>
            <w:tcW w:w="2209" w:type="dxa"/>
          </w:tcPr>
          <w:p w14:paraId="35A0D27E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2209" w:type="dxa"/>
          </w:tcPr>
          <w:p w14:paraId="75B7E8F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含冷启动与稳定性用例</w:t>
            </w:r>
          </w:p>
        </w:tc>
      </w:tr>
    </w:tbl>
    <w:p w14:paraId="5386DBE9" w14:textId="77777777" w:rsidR="002976CD" w:rsidRDefault="00987600">
      <w:pPr>
        <w:pStyle w:val="31"/>
        <w:rPr>
          <w:lang w:eastAsia="zh-CN"/>
        </w:rPr>
      </w:pPr>
      <w:bookmarkStart w:id="16" w:name="_Toc240383877"/>
      <w:r>
        <w:rPr>
          <w:lang w:eastAsia="zh-CN"/>
        </w:rPr>
        <w:t xml:space="preserve">3.1 </w:t>
      </w:r>
      <w:r>
        <w:rPr>
          <w:lang w:eastAsia="zh-CN"/>
        </w:rPr>
        <w:t>用户与账号模块</w:t>
      </w:r>
      <w:bookmarkEnd w:id="16"/>
    </w:p>
    <w:p w14:paraId="77AF5235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注册顾客（</w:t>
      </w:r>
      <w:r>
        <w:rPr>
          <w:lang w:eastAsia="zh-CN"/>
        </w:rPr>
        <w:t>FR-001</w:t>
      </w:r>
      <w:r>
        <w:rPr>
          <w:lang w:eastAsia="zh-CN"/>
        </w:rPr>
        <w:t>）</w:t>
      </w:r>
    </w:p>
    <w:p w14:paraId="1BF1AFEB" w14:textId="77777777" w:rsidR="002976CD" w:rsidRDefault="00987600">
      <w:pPr>
        <w:rPr>
          <w:lang w:eastAsia="zh-CN"/>
        </w:rPr>
      </w:pPr>
      <w:r>
        <w:rPr>
          <w:lang w:eastAsia="zh-CN"/>
        </w:rPr>
        <w:t>描述：注册顾客。</w:t>
      </w:r>
    </w:p>
    <w:p w14:paraId="21F69D2B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可验证要求：校验用户名、手机号、密码边界与唯一性；成功后不返回密码或哈希。</w:t>
      </w:r>
    </w:p>
    <w:p w14:paraId="0CF84973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角色化登录（</w:t>
      </w:r>
      <w:r>
        <w:rPr>
          <w:lang w:eastAsia="zh-CN"/>
        </w:rPr>
        <w:t>FR-002</w:t>
      </w:r>
      <w:r>
        <w:rPr>
          <w:lang w:eastAsia="zh-CN"/>
        </w:rPr>
        <w:t>）</w:t>
      </w:r>
    </w:p>
    <w:p w14:paraId="2C26778D" w14:textId="77777777" w:rsidR="002976CD" w:rsidRDefault="00987600">
      <w:pPr>
        <w:rPr>
          <w:lang w:eastAsia="zh-CN"/>
        </w:rPr>
      </w:pPr>
      <w:r>
        <w:rPr>
          <w:lang w:eastAsia="zh-CN"/>
        </w:rPr>
        <w:t>描述：角色化登录。</w:t>
      </w:r>
    </w:p>
    <w:p w14:paraId="5AC52D98" w14:textId="77777777" w:rsidR="002976CD" w:rsidRDefault="00987600">
      <w:r>
        <w:t>可验证要求：支持</w:t>
      </w:r>
      <w:r>
        <w:t xml:space="preserve"> CUSTOMER</w:t>
      </w:r>
      <w:r>
        <w:t>、</w:t>
      </w:r>
      <w:r>
        <w:t>MERCHANT</w:t>
      </w:r>
      <w:r>
        <w:t>、</w:t>
      </w:r>
      <w:r>
        <w:t>RIDER</w:t>
      </w:r>
      <w:r>
        <w:t>、</w:t>
      </w:r>
      <w:r>
        <w:t>ADMIN</w:t>
      </w:r>
      <w:r>
        <w:t>；错误账号、密码、角色统一返回认证失败。</w:t>
      </w:r>
    </w:p>
    <w:p w14:paraId="59730419" w14:textId="77777777" w:rsidR="002976CD" w:rsidRDefault="00987600">
      <w:pPr>
        <w:pStyle w:val="4"/>
      </w:pPr>
      <w:r>
        <w:t xml:space="preserve">3.1.3 </w:t>
      </w:r>
      <w:r>
        <w:t>维护顾客资料（</w:t>
      </w:r>
      <w:r>
        <w:t>FR-003</w:t>
      </w:r>
      <w:r>
        <w:t>）</w:t>
      </w:r>
    </w:p>
    <w:p w14:paraId="2C7111CB" w14:textId="77777777" w:rsidR="002976CD" w:rsidRDefault="00987600">
      <w:pPr>
        <w:rPr>
          <w:lang w:eastAsia="zh-CN"/>
        </w:rPr>
      </w:pPr>
      <w:r>
        <w:rPr>
          <w:lang w:eastAsia="zh-CN"/>
        </w:rPr>
        <w:t>描述：维护顾客资料。</w:t>
      </w:r>
    </w:p>
    <w:p w14:paraId="08C46301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可验证要求：仅本人查询修改昵称、手机号、地址和头像。</w:t>
      </w:r>
    </w:p>
    <w:p w14:paraId="7116D110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3.1.4 </w:t>
      </w:r>
      <w:r>
        <w:rPr>
          <w:lang w:eastAsia="zh-CN"/>
        </w:rPr>
        <w:t>隔离角色工作区（</w:t>
      </w:r>
      <w:r>
        <w:rPr>
          <w:lang w:eastAsia="zh-CN"/>
        </w:rPr>
        <w:t>FR-005</w:t>
      </w:r>
      <w:r>
        <w:rPr>
          <w:lang w:eastAsia="zh-CN"/>
        </w:rPr>
        <w:t>）</w:t>
      </w:r>
    </w:p>
    <w:p w14:paraId="135F3964" w14:textId="77777777" w:rsidR="002976CD" w:rsidRDefault="00987600">
      <w:pPr>
        <w:rPr>
          <w:lang w:eastAsia="zh-CN"/>
        </w:rPr>
      </w:pPr>
      <w:r>
        <w:rPr>
          <w:lang w:eastAsia="zh-CN"/>
        </w:rPr>
        <w:t>描述：隔离角色工作区。</w:t>
      </w:r>
    </w:p>
    <w:p w14:paraId="47297E6E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可验证要求：前后端同时限制跨角色页面、接口和资源归属。</w:t>
      </w:r>
    </w:p>
    <w:p w14:paraId="1DE41848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3.1.5 </w:t>
      </w:r>
      <w:r>
        <w:rPr>
          <w:lang w:eastAsia="zh-CN"/>
        </w:rPr>
        <w:t>注销账号（</w:t>
      </w:r>
      <w:r>
        <w:rPr>
          <w:lang w:eastAsia="zh-CN"/>
        </w:rPr>
        <w:t>FR-026</w:t>
      </w:r>
      <w:r>
        <w:rPr>
          <w:lang w:eastAsia="zh-CN"/>
        </w:rPr>
        <w:t>）</w:t>
      </w:r>
    </w:p>
    <w:p w14:paraId="52843F39" w14:textId="77777777" w:rsidR="002976CD" w:rsidRDefault="00987600">
      <w:pPr>
        <w:rPr>
          <w:lang w:eastAsia="zh-CN"/>
        </w:rPr>
      </w:pPr>
      <w:r>
        <w:rPr>
          <w:lang w:eastAsia="zh-CN"/>
        </w:rPr>
        <w:t>描述：注销账号。</w:t>
      </w:r>
    </w:p>
    <w:p w14:paraId="367A48F8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可验证要求：满足业务条件后注销，阻止再次登录、释放手机号并隔离历史数据。</w:t>
      </w:r>
    </w:p>
    <w:p w14:paraId="0C4E3514" w14:textId="77777777" w:rsidR="002976CD" w:rsidRDefault="00987600">
      <w:pPr>
        <w:pStyle w:val="31"/>
        <w:rPr>
          <w:lang w:eastAsia="zh-CN"/>
        </w:rPr>
      </w:pPr>
      <w:bookmarkStart w:id="17" w:name="_Toc240383878"/>
      <w:r>
        <w:rPr>
          <w:lang w:eastAsia="zh-CN"/>
        </w:rPr>
        <w:t xml:space="preserve">3.2 </w:t>
      </w:r>
      <w:r>
        <w:rPr>
          <w:lang w:eastAsia="zh-CN"/>
        </w:rPr>
        <w:t>商家模块</w:t>
      </w:r>
      <w:bookmarkEnd w:id="17"/>
    </w:p>
    <w:p w14:paraId="2F56F1B8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注册与维护商家（</w:t>
      </w:r>
      <w:r>
        <w:rPr>
          <w:lang w:eastAsia="zh-CN"/>
        </w:rPr>
        <w:t>FR-004</w:t>
      </w:r>
      <w:r>
        <w:rPr>
          <w:lang w:eastAsia="zh-CN"/>
        </w:rPr>
        <w:t>）</w:t>
      </w:r>
    </w:p>
    <w:p w14:paraId="3583F530" w14:textId="77777777" w:rsidR="002976CD" w:rsidRDefault="00987600">
      <w:pPr>
        <w:rPr>
          <w:lang w:eastAsia="zh-CN"/>
        </w:rPr>
      </w:pPr>
      <w:r>
        <w:rPr>
          <w:lang w:eastAsia="zh-CN"/>
        </w:rPr>
        <w:t>描述：注册与维护商家。</w:t>
      </w:r>
    </w:p>
    <w:p w14:paraId="22620802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可验证要求：选择默认经营类别或输入自定义类别；提供店铺地址；注册时原子创建默认关闭店铺。</w:t>
      </w:r>
    </w:p>
    <w:p w14:paraId="25D9F8D7" w14:textId="77777777" w:rsidR="002976CD" w:rsidRDefault="00987600">
      <w:pPr>
        <w:pStyle w:val="31"/>
        <w:rPr>
          <w:lang w:eastAsia="zh-CN"/>
        </w:rPr>
      </w:pPr>
      <w:bookmarkStart w:id="18" w:name="_Toc240383879"/>
      <w:r>
        <w:rPr>
          <w:lang w:eastAsia="zh-CN"/>
        </w:rPr>
        <w:t xml:space="preserve">3.3 </w:t>
      </w:r>
      <w:r>
        <w:rPr>
          <w:lang w:eastAsia="zh-CN"/>
        </w:rPr>
        <w:t>店铺与商品模块</w:t>
      </w:r>
      <w:bookmarkEnd w:id="18"/>
    </w:p>
    <w:p w14:paraId="362C07DA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维护店铺（</w:t>
      </w:r>
      <w:r>
        <w:rPr>
          <w:lang w:eastAsia="zh-CN"/>
        </w:rPr>
        <w:t>FR-006</w:t>
      </w:r>
      <w:r>
        <w:rPr>
          <w:lang w:eastAsia="zh-CN"/>
        </w:rPr>
        <w:t>）</w:t>
      </w:r>
    </w:p>
    <w:p w14:paraId="5236156E" w14:textId="77777777" w:rsidR="002976CD" w:rsidRDefault="00987600">
      <w:r>
        <w:t>描述：维护店铺。</w:t>
      </w:r>
    </w:p>
    <w:p w14:paraId="7FE0F1A0" w14:textId="77777777" w:rsidR="002976CD" w:rsidRDefault="00987600">
      <w:r>
        <w:t>可验证要求：商家维护本店名称、地址、公告、</w:t>
      </w:r>
      <w:r>
        <w:t>OPEN/CLOSED/TEMP_CLOSED</w:t>
      </w:r>
      <w:r>
        <w:t>及店铺</w:t>
      </w:r>
      <w:r>
        <w:t>/</w:t>
      </w:r>
      <w:r>
        <w:t>封面图片。</w:t>
      </w:r>
    </w:p>
    <w:p w14:paraId="73A29111" w14:textId="77777777" w:rsidR="002976CD" w:rsidRDefault="00987600">
      <w:pPr>
        <w:pStyle w:val="4"/>
      </w:pPr>
      <w:r>
        <w:t xml:space="preserve">3.3.2 </w:t>
      </w:r>
      <w:r>
        <w:t>分页浏览店铺（</w:t>
      </w:r>
      <w:r>
        <w:t>FR-007</w:t>
      </w:r>
      <w:r>
        <w:t>）</w:t>
      </w:r>
    </w:p>
    <w:p w14:paraId="3EA42273" w14:textId="77777777" w:rsidR="002976CD" w:rsidRDefault="00987600">
      <w:pPr>
        <w:rPr>
          <w:lang w:eastAsia="zh-CN"/>
        </w:rPr>
      </w:pPr>
      <w:r>
        <w:rPr>
          <w:lang w:eastAsia="zh-CN"/>
        </w:rPr>
        <w:t>描述：分页浏览店铺。</w:t>
      </w:r>
    </w:p>
    <w:p w14:paraId="39CA778F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可验证要求：默认</w:t>
      </w:r>
      <w:r>
        <w:rPr>
          <w:lang w:eastAsia="zh-CN"/>
        </w:rPr>
        <w:t>page=1,size=20</w:t>
      </w:r>
      <w:r>
        <w:rPr>
          <w:lang w:eastAsia="zh-CN"/>
        </w:rPr>
        <w:t>，最大</w:t>
      </w:r>
      <w:r>
        <w:rPr>
          <w:lang w:eastAsia="zh-CN"/>
        </w:rPr>
        <w:t>100</w:t>
      </w:r>
      <w:r>
        <w:rPr>
          <w:lang w:eastAsia="zh-CN"/>
        </w:rPr>
        <w:t>；空结果返回空数组和准确分页。</w:t>
      </w:r>
    </w:p>
    <w:p w14:paraId="2759845D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3.3.3 </w:t>
      </w:r>
      <w:r>
        <w:rPr>
          <w:lang w:eastAsia="zh-CN"/>
        </w:rPr>
        <w:t>维护店内分类（</w:t>
      </w:r>
      <w:r>
        <w:rPr>
          <w:lang w:eastAsia="zh-CN"/>
        </w:rPr>
        <w:t>FR-008</w:t>
      </w:r>
      <w:r>
        <w:rPr>
          <w:lang w:eastAsia="zh-CN"/>
        </w:rPr>
        <w:t>）</w:t>
      </w:r>
    </w:p>
    <w:p w14:paraId="3037AE57" w14:textId="77777777" w:rsidR="002976CD" w:rsidRDefault="00987600">
      <w:pPr>
        <w:rPr>
          <w:lang w:eastAsia="zh-CN"/>
        </w:rPr>
      </w:pPr>
      <w:r>
        <w:rPr>
          <w:lang w:eastAsia="zh-CN"/>
        </w:rPr>
        <w:t>描述：维护店内分类。</w:t>
      </w:r>
    </w:p>
    <w:p w14:paraId="63280F2D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可验证要求：本店分类增删改查、名称和排序约束。</w:t>
      </w:r>
    </w:p>
    <w:p w14:paraId="12DB2DCE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3.3.4 </w:t>
      </w:r>
      <w:r>
        <w:rPr>
          <w:lang w:eastAsia="zh-CN"/>
        </w:rPr>
        <w:t>维护与浏览商品（</w:t>
      </w:r>
      <w:r>
        <w:rPr>
          <w:lang w:eastAsia="zh-CN"/>
        </w:rPr>
        <w:t>FR-009</w:t>
      </w:r>
      <w:r>
        <w:rPr>
          <w:lang w:eastAsia="zh-CN"/>
        </w:rPr>
        <w:t>）</w:t>
      </w:r>
    </w:p>
    <w:p w14:paraId="7D79065B" w14:textId="77777777" w:rsidR="002976CD" w:rsidRDefault="00987600">
      <w:pPr>
        <w:rPr>
          <w:lang w:eastAsia="zh-CN"/>
        </w:rPr>
      </w:pPr>
      <w:r>
        <w:rPr>
          <w:lang w:eastAsia="zh-CN"/>
        </w:rPr>
        <w:t>描述：维护与浏览商品。</w:t>
      </w:r>
    </w:p>
    <w:p w14:paraId="26F5DF0D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可验证要求：商家维护本店商品；公开端仅看在售且未删除商品。</w:t>
      </w:r>
    </w:p>
    <w:p w14:paraId="417AB14A" w14:textId="77777777" w:rsidR="002976CD" w:rsidRDefault="00987600">
      <w:pPr>
        <w:pStyle w:val="4"/>
      </w:pPr>
      <w:r>
        <w:t xml:space="preserve">3.3.5 </w:t>
      </w:r>
      <w:r>
        <w:t>管理价格（</w:t>
      </w:r>
      <w:r>
        <w:t>FR-010</w:t>
      </w:r>
      <w:r>
        <w:t>）</w:t>
      </w:r>
    </w:p>
    <w:p w14:paraId="1AF04D3C" w14:textId="77777777" w:rsidR="002976CD" w:rsidRDefault="00987600">
      <w:r>
        <w:t>描述：管理价格。</w:t>
      </w:r>
    </w:p>
    <w:p w14:paraId="0FCFB91D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可验证要求：价格范围与精度严格校验，不接受指数形式、隐式截断或先舍入再接受。</w:t>
      </w:r>
    </w:p>
    <w:p w14:paraId="2EFD377F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3.3.6 </w:t>
      </w:r>
      <w:r>
        <w:rPr>
          <w:lang w:eastAsia="zh-CN"/>
        </w:rPr>
        <w:t>管理库存（</w:t>
      </w:r>
      <w:r>
        <w:rPr>
          <w:lang w:eastAsia="zh-CN"/>
        </w:rPr>
        <w:t>FR-011</w:t>
      </w:r>
      <w:r>
        <w:rPr>
          <w:lang w:eastAsia="zh-CN"/>
        </w:rPr>
        <w:t>）</w:t>
      </w:r>
    </w:p>
    <w:p w14:paraId="4346D230" w14:textId="77777777" w:rsidR="002976CD" w:rsidRDefault="00987600">
      <w:pPr>
        <w:rPr>
          <w:lang w:eastAsia="zh-CN"/>
        </w:rPr>
      </w:pPr>
      <w:r>
        <w:rPr>
          <w:lang w:eastAsia="zh-CN"/>
        </w:rPr>
        <w:t>描述：管理库存。</w:t>
      </w:r>
    </w:p>
    <w:p w14:paraId="0EFA471E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可验证要求：库存为非负整数，并发扣减不超卖。</w:t>
      </w:r>
    </w:p>
    <w:p w14:paraId="32870EE9" w14:textId="77777777" w:rsidR="002976CD" w:rsidRDefault="00987600">
      <w:pPr>
        <w:pStyle w:val="31"/>
        <w:rPr>
          <w:lang w:eastAsia="zh-CN"/>
        </w:rPr>
      </w:pPr>
      <w:bookmarkStart w:id="19" w:name="_Toc240383880"/>
      <w:r>
        <w:rPr>
          <w:lang w:eastAsia="zh-CN"/>
        </w:rPr>
        <w:t xml:space="preserve">3.4 </w:t>
      </w:r>
      <w:r>
        <w:rPr>
          <w:lang w:eastAsia="zh-CN"/>
        </w:rPr>
        <w:t>购物车模块</w:t>
      </w:r>
      <w:bookmarkEnd w:id="19"/>
    </w:p>
    <w:p w14:paraId="0253BF4A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维护多店购物车（</w:t>
      </w:r>
      <w:r>
        <w:rPr>
          <w:lang w:eastAsia="zh-CN"/>
        </w:rPr>
        <w:t>FR-012</w:t>
      </w:r>
      <w:r>
        <w:rPr>
          <w:lang w:eastAsia="zh-CN"/>
        </w:rPr>
        <w:t>）</w:t>
      </w:r>
    </w:p>
    <w:p w14:paraId="61DE27AA" w14:textId="77777777" w:rsidR="002976CD" w:rsidRDefault="00987600">
      <w:pPr>
        <w:rPr>
          <w:lang w:eastAsia="zh-CN"/>
        </w:rPr>
      </w:pPr>
      <w:r>
        <w:rPr>
          <w:lang w:eastAsia="zh-CN"/>
        </w:rPr>
        <w:t>描述：维护多店购物车。</w:t>
      </w:r>
    </w:p>
    <w:p w14:paraId="22A47DED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可验证要求：顾客按店铺加入、累加、修改、删除和清空；用户与店铺隔离。</w:t>
      </w:r>
    </w:p>
    <w:p w14:paraId="1B7FBD6C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保存购物车收货信息（</w:t>
      </w:r>
      <w:r>
        <w:rPr>
          <w:lang w:eastAsia="zh-CN"/>
        </w:rPr>
        <w:t>FR-013</w:t>
      </w:r>
      <w:r>
        <w:rPr>
          <w:lang w:eastAsia="zh-CN"/>
        </w:rPr>
        <w:t>）</w:t>
      </w:r>
    </w:p>
    <w:p w14:paraId="0E92A749" w14:textId="77777777" w:rsidR="002976CD" w:rsidRDefault="00987600">
      <w:pPr>
        <w:rPr>
          <w:lang w:eastAsia="zh-CN"/>
        </w:rPr>
      </w:pPr>
      <w:r>
        <w:rPr>
          <w:lang w:eastAsia="zh-CN"/>
        </w:rPr>
        <w:t>描述：保存购物车收货信息。</w:t>
      </w:r>
    </w:p>
    <w:p w14:paraId="2B286733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可验证要求：按顾客</w:t>
      </w:r>
      <w:r>
        <w:rPr>
          <w:lang w:eastAsia="zh-CN"/>
        </w:rPr>
        <w:t>+</w:t>
      </w:r>
      <w:r>
        <w:rPr>
          <w:lang w:eastAsia="zh-CN"/>
        </w:rPr>
        <w:t>店铺保存收货人、电话和地址，可选择保存地址到本人资料。</w:t>
      </w:r>
    </w:p>
    <w:p w14:paraId="480BD489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展开购物车卷轴（</w:t>
      </w:r>
      <w:r>
        <w:rPr>
          <w:lang w:eastAsia="zh-CN"/>
        </w:rPr>
        <w:t>FR-014</w:t>
      </w:r>
      <w:r>
        <w:rPr>
          <w:lang w:eastAsia="zh-CN"/>
        </w:rPr>
        <w:t>）</w:t>
      </w:r>
    </w:p>
    <w:p w14:paraId="08E570C7" w14:textId="77777777" w:rsidR="002976CD" w:rsidRDefault="00987600">
      <w:pPr>
        <w:rPr>
          <w:lang w:eastAsia="zh-CN"/>
        </w:rPr>
      </w:pPr>
      <w:r>
        <w:rPr>
          <w:lang w:eastAsia="zh-CN"/>
        </w:rPr>
        <w:t>描述：展开购物车卷轴。</w:t>
      </w:r>
    </w:p>
    <w:p w14:paraId="65243012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可验证要求：底部常驻汇总，点击向上展开商品明细和订单信息，可直接修改收货信息，提交期间防重复。</w:t>
      </w:r>
    </w:p>
    <w:p w14:paraId="38552211" w14:textId="77777777" w:rsidR="002976CD" w:rsidRDefault="00987600">
      <w:pPr>
        <w:pStyle w:val="31"/>
        <w:rPr>
          <w:lang w:eastAsia="zh-CN"/>
        </w:rPr>
      </w:pPr>
      <w:bookmarkStart w:id="20" w:name="_Toc240383881"/>
      <w:r>
        <w:rPr>
          <w:lang w:eastAsia="zh-CN"/>
        </w:rPr>
        <w:lastRenderedPageBreak/>
        <w:t xml:space="preserve">3.5 </w:t>
      </w:r>
      <w:r>
        <w:rPr>
          <w:lang w:eastAsia="zh-CN"/>
        </w:rPr>
        <w:t>订单与支付模块</w:t>
      </w:r>
      <w:bookmarkEnd w:id="20"/>
    </w:p>
    <w:p w14:paraId="3508C5DC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创建订单（</w:t>
      </w:r>
      <w:r>
        <w:rPr>
          <w:lang w:eastAsia="zh-CN"/>
        </w:rPr>
        <w:t>FR-015</w:t>
      </w:r>
      <w:r>
        <w:rPr>
          <w:lang w:eastAsia="zh-CN"/>
        </w:rPr>
        <w:t>）</w:t>
      </w:r>
    </w:p>
    <w:p w14:paraId="2C9B610A" w14:textId="77777777" w:rsidR="002976CD" w:rsidRDefault="00987600">
      <w:pPr>
        <w:rPr>
          <w:lang w:eastAsia="zh-CN"/>
        </w:rPr>
      </w:pPr>
      <w:r>
        <w:rPr>
          <w:lang w:eastAsia="zh-CN"/>
        </w:rPr>
        <w:t>描述：创建订单。</w:t>
      </w:r>
    </w:p>
    <w:p w14:paraId="5FE6877C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可验证要求：选择一个店铺购物车，重新校验店铺、商品、库存和价格，原子扣减并保存商品</w:t>
      </w:r>
      <w:r>
        <w:rPr>
          <w:lang w:eastAsia="zh-CN"/>
        </w:rPr>
        <w:t>/</w:t>
      </w:r>
      <w:r>
        <w:rPr>
          <w:lang w:eastAsia="zh-CN"/>
        </w:rPr>
        <w:t>收货快照。</w:t>
      </w:r>
    </w:p>
    <w:p w14:paraId="29E88B7F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查询订单（</w:t>
      </w:r>
      <w:r>
        <w:rPr>
          <w:lang w:eastAsia="zh-CN"/>
        </w:rPr>
        <w:t>FR-016</w:t>
      </w:r>
      <w:r>
        <w:rPr>
          <w:lang w:eastAsia="zh-CN"/>
        </w:rPr>
        <w:t>）</w:t>
      </w:r>
    </w:p>
    <w:p w14:paraId="593C4CBE" w14:textId="77777777" w:rsidR="002976CD" w:rsidRDefault="00987600">
      <w:pPr>
        <w:rPr>
          <w:lang w:eastAsia="zh-CN"/>
        </w:rPr>
      </w:pPr>
      <w:r>
        <w:rPr>
          <w:lang w:eastAsia="zh-CN"/>
        </w:rPr>
        <w:t>描述：查询订单。</w:t>
      </w:r>
    </w:p>
    <w:p w14:paraId="79590B68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可验证要求：顾客、商家、管理员按权限分页、状态、时间查询；稳定按时间及内部标识降序。</w:t>
      </w:r>
    </w:p>
    <w:p w14:paraId="681794AF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查看订单详情（</w:t>
      </w:r>
      <w:r>
        <w:rPr>
          <w:lang w:eastAsia="zh-CN"/>
        </w:rPr>
        <w:t>FR-017</w:t>
      </w:r>
      <w:r>
        <w:rPr>
          <w:lang w:eastAsia="zh-CN"/>
        </w:rPr>
        <w:t>）</w:t>
      </w:r>
    </w:p>
    <w:p w14:paraId="6BAFD9CF" w14:textId="77777777" w:rsidR="002976CD" w:rsidRDefault="00987600">
      <w:pPr>
        <w:rPr>
          <w:lang w:eastAsia="zh-CN"/>
        </w:rPr>
      </w:pPr>
      <w:r>
        <w:rPr>
          <w:lang w:eastAsia="zh-CN"/>
        </w:rPr>
        <w:t>描述：查看订单详情。</w:t>
      </w:r>
    </w:p>
    <w:p w14:paraId="5443CB0A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可验证要求：仅订单顾客、本店商家、所属骑手和管理员按最小必要原则查看。</w:t>
      </w:r>
    </w:p>
    <w:p w14:paraId="47D12DC0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3.5.4 </w:t>
      </w:r>
      <w:r>
        <w:rPr>
          <w:lang w:eastAsia="zh-CN"/>
        </w:rPr>
        <w:t>支付订单（</w:t>
      </w:r>
      <w:r>
        <w:rPr>
          <w:lang w:eastAsia="zh-CN"/>
        </w:rPr>
        <w:t>FR-018</w:t>
      </w:r>
      <w:r>
        <w:rPr>
          <w:lang w:eastAsia="zh-CN"/>
        </w:rPr>
        <w:t>）</w:t>
      </w:r>
    </w:p>
    <w:p w14:paraId="3ED506E7" w14:textId="77777777" w:rsidR="002976CD" w:rsidRDefault="00987600">
      <w:pPr>
        <w:rPr>
          <w:lang w:eastAsia="zh-CN"/>
        </w:rPr>
      </w:pPr>
      <w:r>
        <w:rPr>
          <w:lang w:eastAsia="zh-CN"/>
        </w:rPr>
        <w:t>描述：支付订单。</w:t>
      </w:r>
    </w:p>
    <w:p w14:paraId="0D7691D4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可验证要求：顾客在</w:t>
      </w:r>
      <w:r>
        <w:rPr>
          <w:lang w:eastAsia="zh-CN"/>
        </w:rPr>
        <w:t>15</w:t>
      </w:r>
      <w:r>
        <w:rPr>
          <w:lang w:eastAsia="zh-CN"/>
        </w:rPr>
        <w:t>分钟内对本人未支付订单执行平台内支付，重复成功请求幂等。</w:t>
      </w:r>
    </w:p>
    <w:p w14:paraId="18C5378D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3.5.5 </w:t>
      </w:r>
      <w:r>
        <w:rPr>
          <w:lang w:eastAsia="zh-CN"/>
        </w:rPr>
        <w:t>自动取消订单（</w:t>
      </w:r>
      <w:r>
        <w:rPr>
          <w:lang w:eastAsia="zh-CN"/>
        </w:rPr>
        <w:t>FR-019</w:t>
      </w:r>
      <w:r>
        <w:rPr>
          <w:lang w:eastAsia="zh-CN"/>
        </w:rPr>
        <w:t>）</w:t>
      </w:r>
    </w:p>
    <w:p w14:paraId="60F0E547" w14:textId="77777777" w:rsidR="002976CD" w:rsidRDefault="00987600">
      <w:pPr>
        <w:rPr>
          <w:lang w:eastAsia="zh-CN"/>
        </w:rPr>
      </w:pPr>
      <w:r>
        <w:rPr>
          <w:lang w:eastAsia="zh-CN"/>
        </w:rPr>
        <w:t>描述：自动取消订单。</w:t>
      </w:r>
    </w:p>
    <w:p w14:paraId="1498B275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可验证要求：未支付订单到期自动取消并回补库存一次，页面依据服务器截止时间同步。</w:t>
      </w:r>
    </w:p>
    <w:p w14:paraId="4102E7EE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3.5.6 </w:t>
      </w:r>
      <w:r>
        <w:rPr>
          <w:lang w:eastAsia="zh-CN"/>
        </w:rPr>
        <w:t>处理商家订单（</w:t>
      </w:r>
      <w:r>
        <w:rPr>
          <w:lang w:eastAsia="zh-CN"/>
        </w:rPr>
        <w:t>FR-020</w:t>
      </w:r>
      <w:r>
        <w:rPr>
          <w:lang w:eastAsia="zh-CN"/>
        </w:rPr>
        <w:t>）</w:t>
      </w:r>
    </w:p>
    <w:p w14:paraId="27885C7F" w14:textId="77777777" w:rsidR="002976CD" w:rsidRDefault="00987600">
      <w:pPr>
        <w:rPr>
          <w:lang w:eastAsia="zh-CN"/>
        </w:rPr>
      </w:pPr>
      <w:r>
        <w:rPr>
          <w:lang w:eastAsia="zh-CN"/>
        </w:rPr>
        <w:t>描述：处理商家订单。</w:t>
      </w:r>
    </w:p>
    <w:p w14:paraId="35512F1B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可验证要求：本店商家接单；已支付订单才能进入履约。</w:t>
      </w:r>
    </w:p>
    <w:p w14:paraId="0688F6C7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3.5.7 </w:t>
      </w:r>
      <w:r>
        <w:rPr>
          <w:lang w:eastAsia="zh-CN"/>
        </w:rPr>
        <w:t>确认收货（</w:t>
      </w:r>
      <w:r>
        <w:rPr>
          <w:lang w:eastAsia="zh-CN"/>
        </w:rPr>
        <w:t>FR-022</w:t>
      </w:r>
      <w:r>
        <w:rPr>
          <w:lang w:eastAsia="zh-CN"/>
        </w:rPr>
        <w:t>）</w:t>
      </w:r>
    </w:p>
    <w:p w14:paraId="4F6FED36" w14:textId="77777777" w:rsidR="002976CD" w:rsidRDefault="00987600">
      <w:pPr>
        <w:rPr>
          <w:lang w:eastAsia="zh-CN"/>
        </w:rPr>
      </w:pPr>
      <w:r>
        <w:rPr>
          <w:lang w:eastAsia="zh-CN"/>
        </w:rPr>
        <w:t>描述：确认收货。</w:t>
      </w:r>
    </w:p>
    <w:p w14:paraId="13EBFDF2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可验证要求：顾客仅对本人已送达订单确认完成。</w:t>
      </w:r>
    </w:p>
    <w:p w14:paraId="5F79F1C6" w14:textId="77777777" w:rsidR="002976CD" w:rsidRDefault="00987600">
      <w:pPr>
        <w:pStyle w:val="31"/>
        <w:rPr>
          <w:lang w:eastAsia="zh-CN"/>
        </w:rPr>
      </w:pPr>
      <w:bookmarkStart w:id="21" w:name="_Toc240383882"/>
      <w:r>
        <w:rPr>
          <w:lang w:eastAsia="zh-CN"/>
        </w:rPr>
        <w:t xml:space="preserve">3.6 </w:t>
      </w:r>
      <w:r>
        <w:rPr>
          <w:lang w:eastAsia="zh-CN"/>
        </w:rPr>
        <w:t>退款模块</w:t>
      </w:r>
      <w:bookmarkEnd w:id="21"/>
    </w:p>
    <w:p w14:paraId="643D0FFF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申请和处理退款（</w:t>
      </w:r>
      <w:r>
        <w:rPr>
          <w:lang w:eastAsia="zh-CN"/>
        </w:rPr>
        <w:t>FR-023</w:t>
      </w:r>
      <w:r>
        <w:rPr>
          <w:lang w:eastAsia="zh-CN"/>
        </w:rPr>
        <w:t>）</w:t>
      </w:r>
    </w:p>
    <w:p w14:paraId="159B8607" w14:textId="77777777" w:rsidR="002976CD" w:rsidRDefault="00987600">
      <w:pPr>
        <w:rPr>
          <w:lang w:eastAsia="zh-CN"/>
        </w:rPr>
      </w:pPr>
      <w:r>
        <w:rPr>
          <w:lang w:eastAsia="zh-CN"/>
        </w:rPr>
        <w:t>描述：申请和处理退款。</w:t>
      </w:r>
    </w:p>
    <w:p w14:paraId="0A716C99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可验证要求：顾客申请部分或全额退款；本店商家或管理员处理，累计金额受限。</w:t>
      </w:r>
    </w:p>
    <w:p w14:paraId="3C5FE9F2" w14:textId="77777777" w:rsidR="002976CD" w:rsidRDefault="00987600">
      <w:pPr>
        <w:pStyle w:val="31"/>
        <w:rPr>
          <w:lang w:eastAsia="zh-CN"/>
        </w:rPr>
      </w:pPr>
      <w:bookmarkStart w:id="22" w:name="_Toc240383883"/>
      <w:r>
        <w:rPr>
          <w:lang w:eastAsia="zh-CN"/>
        </w:rPr>
        <w:t xml:space="preserve">3.7 </w:t>
      </w:r>
      <w:r>
        <w:rPr>
          <w:lang w:eastAsia="zh-CN"/>
        </w:rPr>
        <w:t>配送模块</w:t>
      </w:r>
      <w:bookmarkEnd w:id="22"/>
    </w:p>
    <w:p w14:paraId="469EC3E0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3.7.1 </w:t>
      </w:r>
      <w:r>
        <w:rPr>
          <w:lang w:eastAsia="zh-CN"/>
        </w:rPr>
        <w:t>配送订单（</w:t>
      </w:r>
      <w:r>
        <w:rPr>
          <w:lang w:eastAsia="zh-CN"/>
        </w:rPr>
        <w:t>FR-021</w:t>
      </w:r>
      <w:r>
        <w:rPr>
          <w:lang w:eastAsia="zh-CN"/>
        </w:rPr>
        <w:t>）</w:t>
      </w:r>
    </w:p>
    <w:p w14:paraId="53CD55D8" w14:textId="77777777" w:rsidR="002976CD" w:rsidRDefault="00987600">
      <w:pPr>
        <w:rPr>
          <w:lang w:eastAsia="zh-CN"/>
        </w:rPr>
      </w:pPr>
      <w:r>
        <w:rPr>
          <w:lang w:eastAsia="zh-CN"/>
        </w:rPr>
        <w:t>描述：配送订单。</w:t>
      </w:r>
    </w:p>
    <w:p w14:paraId="076327C6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可验证要求：骑手查看可接单、原子领取、更新送达；不得操作他人任务。</w:t>
      </w:r>
    </w:p>
    <w:p w14:paraId="01F9846A" w14:textId="77777777" w:rsidR="002976CD" w:rsidRDefault="00987600">
      <w:pPr>
        <w:pStyle w:val="31"/>
        <w:rPr>
          <w:lang w:eastAsia="zh-CN"/>
        </w:rPr>
      </w:pPr>
      <w:bookmarkStart w:id="23" w:name="_Toc240383884"/>
      <w:r>
        <w:rPr>
          <w:lang w:eastAsia="zh-CN"/>
        </w:rPr>
        <w:t xml:space="preserve">3.8 </w:t>
      </w:r>
      <w:r>
        <w:rPr>
          <w:lang w:eastAsia="zh-CN"/>
        </w:rPr>
        <w:t>管理平台模块</w:t>
      </w:r>
      <w:bookmarkEnd w:id="23"/>
    </w:p>
    <w:p w14:paraId="5C5993CC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3.8.1 </w:t>
      </w:r>
      <w:r>
        <w:rPr>
          <w:lang w:eastAsia="zh-CN"/>
        </w:rPr>
        <w:t>管理平台资源（</w:t>
      </w:r>
      <w:r>
        <w:rPr>
          <w:lang w:eastAsia="zh-CN"/>
        </w:rPr>
        <w:t>FR-024</w:t>
      </w:r>
      <w:r>
        <w:rPr>
          <w:lang w:eastAsia="zh-CN"/>
        </w:rPr>
        <w:t>）</w:t>
      </w:r>
    </w:p>
    <w:p w14:paraId="7387E947" w14:textId="77777777" w:rsidR="002976CD" w:rsidRDefault="00987600">
      <w:pPr>
        <w:rPr>
          <w:lang w:eastAsia="zh-CN"/>
        </w:rPr>
      </w:pPr>
      <w:r>
        <w:rPr>
          <w:lang w:eastAsia="zh-CN"/>
        </w:rPr>
        <w:t>描述：管理平台资源。</w:t>
      </w:r>
    </w:p>
    <w:p w14:paraId="400D366A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可验证要求：管理员独立管理用户、商家、商品、订单、退款，账号启停和状态变更留痕。</w:t>
      </w:r>
    </w:p>
    <w:p w14:paraId="55ED5075" w14:textId="77777777" w:rsidR="002976CD" w:rsidRDefault="00987600">
      <w:pPr>
        <w:pStyle w:val="31"/>
        <w:rPr>
          <w:lang w:eastAsia="zh-CN"/>
        </w:rPr>
      </w:pPr>
      <w:bookmarkStart w:id="24" w:name="_Toc240383885"/>
      <w:r>
        <w:rPr>
          <w:lang w:eastAsia="zh-CN"/>
        </w:rPr>
        <w:t xml:space="preserve">3.9 </w:t>
      </w:r>
      <w:r>
        <w:rPr>
          <w:lang w:eastAsia="zh-CN"/>
        </w:rPr>
        <w:t>图片与资料模块</w:t>
      </w:r>
      <w:bookmarkEnd w:id="24"/>
    </w:p>
    <w:p w14:paraId="0C346B14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3.9.1 </w:t>
      </w:r>
      <w:r>
        <w:rPr>
          <w:lang w:eastAsia="zh-CN"/>
        </w:rPr>
        <w:t>上传图片（</w:t>
      </w:r>
      <w:r>
        <w:rPr>
          <w:lang w:eastAsia="zh-CN"/>
        </w:rPr>
        <w:t>FR-025</w:t>
      </w:r>
      <w:r>
        <w:rPr>
          <w:lang w:eastAsia="zh-CN"/>
        </w:rPr>
        <w:t>）</w:t>
      </w:r>
    </w:p>
    <w:p w14:paraId="51FC982F" w14:textId="77777777" w:rsidR="002976CD" w:rsidRDefault="00987600">
      <w:pPr>
        <w:rPr>
          <w:lang w:eastAsia="zh-CN"/>
        </w:rPr>
      </w:pPr>
      <w:r>
        <w:rPr>
          <w:lang w:eastAsia="zh-CN"/>
        </w:rPr>
        <w:t>描述：上传图片。</w:t>
      </w:r>
    </w:p>
    <w:p w14:paraId="62672C92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可验证要求：统一支持顾客头像、店铺图</w:t>
      </w:r>
      <w:r>
        <w:rPr>
          <w:lang w:eastAsia="zh-CN"/>
        </w:rPr>
        <w:t>/</w:t>
      </w:r>
      <w:r>
        <w:rPr>
          <w:lang w:eastAsia="zh-CN"/>
        </w:rPr>
        <w:t>封面和商品图；</w:t>
      </w:r>
      <w:r>
        <w:rPr>
          <w:lang w:eastAsia="zh-CN"/>
        </w:rPr>
        <w:t>JPEG/PNG/WebP</w:t>
      </w:r>
      <w:r>
        <w:rPr>
          <w:lang w:eastAsia="zh-CN"/>
        </w:rPr>
        <w:t>，单文件</w:t>
      </w:r>
      <w:r>
        <w:rPr>
          <w:lang w:eastAsia="zh-CN"/>
        </w:rPr>
        <w:t>≤5MiB</w:t>
      </w:r>
      <w:r>
        <w:rPr>
          <w:lang w:eastAsia="zh-CN"/>
        </w:rPr>
        <w:t>，校验真实内容与授权。</w:t>
      </w:r>
    </w:p>
    <w:p w14:paraId="2B25D3A7" w14:textId="1D13DEC0" w:rsidR="002976CD" w:rsidRPr="009D7F1D" w:rsidRDefault="00987600">
      <w:pPr>
        <w:pStyle w:val="31"/>
        <w:rPr>
          <w:rFonts w:eastAsia="宋体"/>
          <w:lang w:eastAsia="zh-CN"/>
        </w:rPr>
      </w:pPr>
      <w:bookmarkStart w:id="25" w:name="_Toc240383886"/>
      <w:r>
        <w:rPr>
          <w:lang w:eastAsia="zh-CN"/>
        </w:rPr>
        <w:lastRenderedPageBreak/>
        <w:t xml:space="preserve">3.10 </w:t>
      </w:r>
      <w:r>
        <w:rPr>
          <w:lang w:eastAsia="zh-CN"/>
        </w:rPr>
        <w:t>店铺推荐模块</w:t>
      </w:r>
      <w:bookmarkEnd w:id="25"/>
    </w:p>
    <w:p w14:paraId="653575BF" w14:textId="37D12116" w:rsidR="002976CD" w:rsidRDefault="00987600">
      <w:pPr>
        <w:rPr>
          <w:lang w:eastAsia="zh-CN"/>
        </w:rPr>
      </w:pPr>
      <w:r>
        <w:rPr>
          <w:lang w:eastAsia="zh-CN"/>
        </w:rPr>
        <w:t>推荐能力把顾客的下单历史与搜索历史折算为偏好，对店铺做个性化排序。采用</w:t>
      </w:r>
      <w:r>
        <w:rPr>
          <w:lang w:eastAsia="zh-CN"/>
        </w:rPr>
        <w:t>“</w:t>
      </w:r>
      <w:r>
        <w:rPr>
          <w:lang w:eastAsia="zh-CN"/>
        </w:rPr>
        <w:t>召回</w:t>
      </w:r>
      <w:r>
        <w:rPr>
          <w:lang w:eastAsia="zh-CN"/>
        </w:rPr>
        <w:t xml:space="preserve"> → </w:t>
      </w:r>
      <w:r>
        <w:rPr>
          <w:lang w:eastAsia="zh-CN"/>
        </w:rPr>
        <w:t>打分</w:t>
      </w:r>
      <w:r>
        <w:rPr>
          <w:lang w:eastAsia="zh-CN"/>
        </w:rPr>
        <w:t xml:space="preserve"> → </w:t>
      </w:r>
      <w:r>
        <w:rPr>
          <w:lang w:eastAsia="zh-CN"/>
        </w:rPr>
        <w:t>重排</w:t>
      </w:r>
      <w:r>
        <w:rPr>
          <w:lang w:eastAsia="zh-CN"/>
        </w:rPr>
        <w:t>”</w:t>
      </w:r>
      <w:r>
        <w:rPr>
          <w:lang w:eastAsia="zh-CN"/>
        </w:rPr>
        <w:t>三段式流水线，不使用模型或离线任务。</w:t>
      </w:r>
    </w:p>
    <w:p w14:paraId="42A4655B" w14:textId="7988CBB9" w:rsidR="009D7F1D" w:rsidRDefault="009D7F1D">
      <w:pPr>
        <w:rPr>
          <w:b/>
          <w:bCs/>
          <w:lang w:eastAsia="zh-CN"/>
        </w:rPr>
      </w:pPr>
      <w:r>
        <w:rPr>
          <w:noProof/>
        </w:rPr>
        <w:drawing>
          <wp:inline distT="0" distB="0" distL="0" distR="0" wp14:anchorId="2DE8351E" wp14:editId="5910EE0A">
            <wp:extent cx="5497830" cy="5324475"/>
            <wp:effectExtent l="0" t="0" r="7620" b="9525"/>
            <wp:docPr id="11130668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1958" w14:textId="18D63E98" w:rsidR="009D7F1D" w:rsidRPr="009D7F1D" w:rsidRDefault="009D7F1D" w:rsidP="009D7F1D">
      <w:pPr>
        <w:jc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图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：推荐模块</w:t>
      </w:r>
      <w:r w:rsidR="002C37B8">
        <w:rPr>
          <w:rFonts w:hint="eastAsia"/>
          <w:b/>
          <w:bCs/>
          <w:lang w:eastAsia="zh-CN"/>
        </w:rPr>
        <w:t>流程</w:t>
      </w:r>
    </w:p>
    <w:p w14:paraId="5EB4E3DB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3.10.1 </w:t>
      </w:r>
      <w:r>
        <w:rPr>
          <w:lang w:eastAsia="zh-CN"/>
        </w:rPr>
        <w:t>记录搜索关键词（</w:t>
      </w:r>
      <w:r>
        <w:rPr>
          <w:lang w:eastAsia="zh-CN"/>
        </w:rPr>
        <w:t>FR-029</w:t>
      </w:r>
      <w:r>
        <w:rPr>
          <w:lang w:eastAsia="zh-CN"/>
        </w:rPr>
        <w:t>）</w:t>
      </w:r>
    </w:p>
    <w:p w14:paraId="5C963115" w14:textId="77777777" w:rsidR="002976CD" w:rsidRDefault="00987600">
      <w:pPr>
        <w:rPr>
          <w:lang w:eastAsia="zh-CN"/>
        </w:rPr>
      </w:pPr>
      <w:r>
        <w:rPr>
          <w:lang w:eastAsia="zh-CN"/>
        </w:rPr>
        <w:t>描述：登录顾客执行搜索后，系统记录其关键词作为推荐偏好信号。</w:t>
      </w:r>
    </w:p>
    <w:p w14:paraId="08E5DB62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</w:t>
      </w:r>
    </w:p>
    <w:p w14:paraId="751DEF87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游客（未登录）搜索不记录，不产生任何偏好数据；</w:t>
      </w:r>
    </w:p>
    <w:p w14:paraId="187AFF56" w14:textId="77777777" w:rsidR="002976CD" w:rsidRDefault="00987600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关键词为空或纯空白不记录；超过</w:t>
      </w:r>
      <w:r>
        <w:rPr>
          <w:lang w:eastAsia="zh-CN"/>
        </w:rPr>
        <w:t xml:space="preserve"> 50 </w:t>
      </w:r>
      <w:r>
        <w:rPr>
          <w:lang w:eastAsia="zh-CN"/>
        </w:rPr>
        <w:t>字符截断后再存储；</w:t>
      </w:r>
    </w:p>
    <w:p w14:paraId="41A2524B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与紧邻的上一条完全相同的关键词不重复记录，中间隔有其他关键词后可再次记录；</w:t>
      </w:r>
    </w:p>
    <w:p w14:paraId="0B3BEF1A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参数非法（关键词为空、</w:t>
      </w:r>
      <w:r>
        <w:rPr>
          <w:lang w:eastAsia="zh-CN"/>
        </w:rPr>
        <w:t>page &lt; 1</w:t>
      </w:r>
      <w:r>
        <w:rPr>
          <w:lang w:eastAsia="zh-CN"/>
        </w:rPr>
        <w:t>、</w:t>
      </w:r>
      <w:r>
        <w:rPr>
          <w:lang w:eastAsia="zh-CN"/>
        </w:rPr>
        <w:t xml:space="preserve">size </w:t>
      </w:r>
      <w:r>
        <w:rPr>
          <w:lang w:eastAsia="zh-CN"/>
        </w:rPr>
        <w:t>超出</w:t>
      </w:r>
      <w:r>
        <w:rPr>
          <w:lang w:eastAsia="zh-CN"/>
        </w:rPr>
        <w:t xml:space="preserve"> 1~100</w:t>
      </w:r>
      <w:r>
        <w:rPr>
          <w:lang w:eastAsia="zh-CN"/>
        </w:rPr>
        <w:t>）导致</w:t>
      </w:r>
      <w:r>
        <w:rPr>
          <w:lang w:eastAsia="zh-CN"/>
        </w:rPr>
        <w:t xml:space="preserve"> 400 </w:t>
      </w:r>
      <w:r>
        <w:rPr>
          <w:lang w:eastAsia="zh-CN"/>
        </w:rPr>
        <w:t>时不得记录；</w:t>
      </w:r>
    </w:p>
    <w:p w14:paraId="1550627C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顾客注销账号时，其全部搜索历史一并删除。</w:t>
      </w:r>
    </w:p>
    <w:p w14:paraId="47DEDEB3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3.10.2 </w:t>
      </w:r>
      <w:r>
        <w:rPr>
          <w:lang w:eastAsia="zh-CN"/>
        </w:rPr>
        <w:t>生成个性化推荐（</w:t>
      </w:r>
      <w:r>
        <w:rPr>
          <w:lang w:eastAsia="zh-CN"/>
        </w:rPr>
        <w:t>FR-030</w:t>
      </w:r>
      <w:r>
        <w:rPr>
          <w:lang w:eastAsia="zh-CN"/>
        </w:rPr>
        <w:t>）</w:t>
      </w:r>
    </w:p>
    <w:p w14:paraId="4C1266F2" w14:textId="77777777" w:rsidR="002976CD" w:rsidRDefault="00987600">
      <w:pPr>
        <w:rPr>
          <w:lang w:eastAsia="zh-CN"/>
        </w:rPr>
      </w:pPr>
      <w:r>
        <w:rPr>
          <w:lang w:eastAsia="zh-CN"/>
        </w:rPr>
        <w:t>描述：系统按召回、打分、重排三段生成推荐店铺列表。</w:t>
      </w:r>
    </w:p>
    <w:p w14:paraId="79043DA8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</w:t>
      </w:r>
    </w:p>
    <w:p w14:paraId="32BE5DE1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召回阶段合并多路信号得到候选集合：历史下单店铺、偏好经营品类下的店铺、关键词命中的店铺（匹配范围与搜索接口一致：店铺名</w:t>
      </w:r>
      <w:r>
        <w:rPr>
          <w:lang w:eastAsia="zh-CN"/>
        </w:rPr>
        <w:t xml:space="preserve"> / </w:t>
      </w:r>
      <w:r>
        <w:rPr>
          <w:lang w:eastAsia="zh-CN"/>
        </w:rPr>
        <w:t>经营范围</w:t>
      </w:r>
      <w:r>
        <w:rPr>
          <w:lang w:eastAsia="zh-CN"/>
        </w:rPr>
        <w:t xml:space="preserve"> / </w:t>
      </w:r>
      <w:r>
        <w:rPr>
          <w:lang w:eastAsia="zh-CN"/>
        </w:rPr>
        <w:t>经营品类名</w:t>
      </w:r>
      <w:r>
        <w:rPr>
          <w:lang w:eastAsia="zh-CN"/>
        </w:rPr>
        <w:t xml:space="preserve"> / </w:t>
      </w:r>
      <w:r>
        <w:rPr>
          <w:lang w:eastAsia="zh-CN"/>
        </w:rPr>
        <w:t>在售商品名）、近期热门店铺；</w:t>
      </w:r>
    </w:p>
    <w:p w14:paraId="4C24405A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打分阶段按复购、品类、关键词、热度、餐段、负反馈加权求和，各项行为按</w:t>
      </w:r>
      <w:r>
        <w:rPr>
          <w:lang w:eastAsia="zh-CN"/>
        </w:rPr>
        <w:t xml:space="preserve"> 14 </w:t>
      </w:r>
      <w:r>
        <w:rPr>
          <w:lang w:eastAsia="zh-CN"/>
        </w:rPr>
        <w:t>天半衰期衰减；</w:t>
      </w:r>
    </w:p>
    <w:p w14:paraId="25C59EB4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同一关键词对同一店铺最多计一次分，避免货架较长的店铺仅凭商品数量取得高分；</w:t>
      </w:r>
    </w:p>
    <w:p w14:paraId="29662959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重排阶段保证同一经营品类最多连续</w:t>
      </w:r>
      <w:r>
        <w:rPr>
          <w:lang w:eastAsia="zh-CN"/>
        </w:rPr>
        <w:t xml:space="preserve"> 2 </w:t>
      </w:r>
      <w:r>
        <w:rPr>
          <w:lang w:eastAsia="zh-CN"/>
        </w:rPr>
        <w:t>家，且每</w:t>
      </w:r>
      <w:r>
        <w:rPr>
          <w:lang w:eastAsia="zh-CN"/>
        </w:rPr>
        <w:t xml:space="preserve"> 2 </w:t>
      </w:r>
      <w:r>
        <w:rPr>
          <w:lang w:eastAsia="zh-CN"/>
        </w:rPr>
        <w:t>家复购店铺后插入</w:t>
      </w:r>
      <w:r>
        <w:rPr>
          <w:lang w:eastAsia="zh-CN"/>
        </w:rPr>
        <w:t xml:space="preserve"> 1 </w:t>
      </w:r>
      <w:r>
        <w:rPr>
          <w:lang w:eastAsia="zh-CN"/>
        </w:rPr>
        <w:t>家探索店铺；</w:t>
      </w:r>
    </w:p>
    <w:p w14:paraId="4F4CF986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仅营业中且商家未停用的店铺可进入结果；营业时间之外的店铺按打烊处理，判定与下单链路一致；</w:t>
      </w:r>
    </w:p>
    <w:p w14:paraId="570D5A60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推荐接口对游客开放，不返回</w:t>
      </w:r>
      <w:r>
        <w:rPr>
          <w:lang w:eastAsia="zh-CN"/>
        </w:rPr>
        <w:t xml:space="preserve"> 401</w:t>
      </w:r>
      <w:r>
        <w:rPr>
          <w:lang w:eastAsia="zh-CN"/>
        </w:rPr>
        <w:t>。</w:t>
      </w:r>
    </w:p>
    <w:p w14:paraId="365106C4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3.10.3 </w:t>
      </w:r>
      <w:r>
        <w:rPr>
          <w:lang w:eastAsia="zh-CN"/>
        </w:rPr>
        <w:t>冷启动与负反馈（</w:t>
      </w:r>
      <w:r>
        <w:rPr>
          <w:lang w:eastAsia="zh-CN"/>
        </w:rPr>
        <w:t>FR-031</w:t>
      </w:r>
      <w:r>
        <w:rPr>
          <w:lang w:eastAsia="zh-CN"/>
        </w:rPr>
        <w:t>）</w:t>
      </w:r>
    </w:p>
    <w:p w14:paraId="5D7D6AA3" w14:textId="77777777" w:rsidR="002976CD" w:rsidRDefault="00987600">
      <w:pPr>
        <w:rPr>
          <w:lang w:eastAsia="zh-CN"/>
        </w:rPr>
      </w:pPr>
      <w:r>
        <w:rPr>
          <w:lang w:eastAsia="zh-CN"/>
        </w:rPr>
        <w:t>描述：无历史时退回全站热度；负反馈按强度分级处理。</w:t>
      </w:r>
    </w:p>
    <w:p w14:paraId="2F70DC76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</w:t>
      </w:r>
    </w:p>
    <w:p w14:paraId="17C66E44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顾客无下单历史且无搜索历史时，仅按近</w:t>
      </w:r>
      <w:r>
        <w:rPr>
          <w:lang w:eastAsia="zh-CN"/>
        </w:rPr>
        <w:t xml:space="preserve"> 7 </w:t>
      </w:r>
      <w:r>
        <w:rPr>
          <w:lang w:eastAsia="zh-CN"/>
        </w:rPr>
        <w:t>天全站订单热度排序；</w:t>
      </w:r>
    </w:p>
    <w:p w14:paraId="3280E08D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热度归一化到</w:t>
      </w:r>
      <w:r>
        <w:rPr>
          <w:lang w:eastAsia="zh-CN"/>
        </w:rPr>
        <w:t xml:space="preserve"> 0~1</w:t>
      </w:r>
      <w:r>
        <w:rPr>
          <w:lang w:eastAsia="zh-CN"/>
        </w:rPr>
        <w:t>，避免订单量绝对值压过个人偏好；</w:t>
      </w:r>
    </w:p>
    <w:p w14:paraId="15333D65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顾客退款通过的店铺从候选集合中排除；</w:t>
      </w:r>
    </w:p>
    <w:p w14:paraId="69C6F9B2" w14:textId="77777777" w:rsidR="002976CD" w:rsidRDefault="00987600">
      <w:pPr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顾客取消过的店铺按取消次数扣分，取消两次即可压过一次复购；</w:t>
      </w:r>
    </w:p>
    <w:p w14:paraId="11660FBD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负反馈与时段数据均取自既有订单与退款记录，不额外采集埋点。</w:t>
      </w:r>
    </w:p>
    <w:p w14:paraId="1376729F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3.10.4 </w:t>
      </w:r>
      <w:r>
        <w:rPr>
          <w:lang w:eastAsia="zh-CN"/>
        </w:rPr>
        <w:t>首页按偏好重排（</w:t>
      </w:r>
      <w:r>
        <w:rPr>
          <w:lang w:eastAsia="zh-CN"/>
        </w:rPr>
        <w:t>FR-032</w:t>
      </w:r>
      <w:r>
        <w:rPr>
          <w:lang w:eastAsia="zh-CN"/>
        </w:rPr>
        <w:t>）</w:t>
      </w:r>
    </w:p>
    <w:p w14:paraId="4217F0A3" w14:textId="77777777" w:rsidR="002976CD" w:rsidRDefault="00987600">
      <w:pPr>
        <w:rPr>
          <w:lang w:eastAsia="zh-CN"/>
        </w:rPr>
      </w:pPr>
      <w:r>
        <w:rPr>
          <w:lang w:eastAsia="zh-CN"/>
        </w:rPr>
        <w:t>描述：登录顾客浏览店铺列表时，偏好命中的店铺前移。</w:t>
      </w:r>
    </w:p>
    <w:p w14:paraId="2B7783DE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</w:t>
      </w:r>
    </w:p>
    <w:p w14:paraId="230AAFA5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仅对当前页的店铺打分，不扫描全站店铺与商品；</w:t>
      </w:r>
    </w:p>
    <w:p w14:paraId="6C01182B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只有得分为正的店铺获得名次，未命中店铺保持数据库返回的相对顺序；</w:t>
      </w:r>
    </w:p>
    <w:p w14:paraId="0109118D" w14:textId="77777777" w:rsidR="002976CD" w:rsidRDefault="00987600">
      <w:r>
        <w:t xml:space="preserve">3. </w:t>
      </w:r>
      <w:r>
        <w:t>分页元数据（</w:t>
      </w:r>
      <w:r>
        <w:t>page / size / total / totalPages</w:t>
      </w:r>
      <w:r>
        <w:t>）原样透传；</w:t>
      </w:r>
    </w:p>
    <w:p w14:paraId="53F2FF4D" w14:textId="77777777" w:rsidR="002976CD" w:rsidRDefault="00987600">
      <w:r>
        <w:t xml:space="preserve">4. </w:t>
      </w:r>
      <w:r>
        <w:t>游客与无历史顾客的顺序不受影响；</w:t>
      </w:r>
    </w:p>
    <w:p w14:paraId="2C3905D7" w14:textId="77777777" w:rsidR="002976CD" w:rsidRDefault="00987600">
      <w:r>
        <w:t xml:space="preserve">5. </w:t>
      </w:r>
      <w:r>
        <w:t>搜索接口不做重排，按关键词返回原顺序；</w:t>
      </w:r>
    </w:p>
    <w:p w14:paraId="22A1D862" w14:textId="77777777" w:rsidR="002976CD" w:rsidRDefault="00987600">
      <w:r>
        <w:t xml:space="preserve">6. </w:t>
      </w:r>
      <w:r>
        <w:t>推荐接口返回的前</w:t>
      </w:r>
      <w:r>
        <w:t xml:space="preserve"> N </w:t>
      </w:r>
      <w:r>
        <w:t>条为稳定前缀（</w:t>
      </w:r>
      <w:r>
        <w:t xml:space="preserve">limit=2 </w:t>
      </w:r>
      <w:r>
        <w:t>的结果是</w:t>
      </w:r>
      <w:r>
        <w:t xml:space="preserve"> limit=6 </w:t>
      </w:r>
      <w:r>
        <w:t>结果的前</w:t>
      </w:r>
      <w:r>
        <w:t xml:space="preserve"> 2 </w:t>
      </w:r>
      <w:r>
        <w:t>条）。</w:t>
      </w:r>
    </w:p>
    <w:p w14:paraId="35F6E1D2" w14:textId="77777777" w:rsidR="002976CD" w:rsidRDefault="00987600">
      <w:pPr>
        <w:pStyle w:val="31"/>
        <w:rPr>
          <w:lang w:eastAsia="zh-CN"/>
        </w:rPr>
      </w:pPr>
      <w:bookmarkStart w:id="26" w:name="_Toc240383887"/>
      <w:r>
        <w:rPr>
          <w:lang w:eastAsia="zh-CN"/>
        </w:rPr>
        <w:t xml:space="preserve">3.11 </w:t>
      </w:r>
      <w:r>
        <w:rPr>
          <w:lang w:eastAsia="zh-CN"/>
        </w:rPr>
        <w:t>通用能力</w:t>
      </w:r>
      <w:bookmarkEnd w:id="26"/>
    </w:p>
    <w:p w14:paraId="5B42144C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3.11.1 </w:t>
      </w:r>
      <w:r>
        <w:rPr>
          <w:lang w:eastAsia="zh-CN"/>
        </w:rPr>
        <w:t>统一响应（</w:t>
      </w:r>
      <w:r>
        <w:rPr>
          <w:lang w:eastAsia="zh-CN"/>
        </w:rPr>
        <w:t>FR-027</w:t>
      </w:r>
      <w:r>
        <w:rPr>
          <w:lang w:eastAsia="zh-CN"/>
        </w:rPr>
        <w:t>）</w:t>
      </w:r>
    </w:p>
    <w:p w14:paraId="11118DBD" w14:textId="77777777" w:rsidR="002976CD" w:rsidRDefault="00987600">
      <w:pPr>
        <w:rPr>
          <w:lang w:eastAsia="zh-CN"/>
        </w:rPr>
      </w:pPr>
      <w:r>
        <w:rPr>
          <w:lang w:eastAsia="zh-CN"/>
        </w:rPr>
        <w:t>描述：统一响应。</w:t>
      </w:r>
    </w:p>
    <w:p w14:paraId="6977553D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可验证要求：成功和</w:t>
      </w:r>
      <w:r>
        <w:rPr>
          <w:lang w:eastAsia="zh-CN"/>
        </w:rPr>
        <w:t>400/401/403/404/409/500</w:t>
      </w:r>
      <w:r>
        <w:rPr>
          <w:lang w:eastAsia="zh-CN"/>
        </w:rPr>
        <w:t>均含</w:t>
      </w:r>
      <w:r>
        <w:rPr>
          <w:lang w:eastAsia="zh-CN"/>
        </w:rPr>
        <w:t>code</w:t>
      </w:r>
      <w:r>
        <w:rPr>
          <w:lang w:eastAsia="zh-CN"/>
        </w:rPr>
        <w:t>、</w:t>
      </w:r>
      <w:r>
        <w:rPr>
          <w:lang w:eastAsia="zh-CN"/>
        </w:rPr>
        <w:t>msg</w:t>
      </w:r>
      <w:r>
        <w:rPr>
          <w:lang w:eastAsia="zh-CN"/>
        </w:rPr>
        <w:t>、</w:t>
      </w:r>
      <w:r>
        <w:rPr>
          <w:lang w:eastAsia="zh-CN"/>
        </w:rPr>
        <w:t>data</w:t>
      </w:r>
      <w:r>
        <w:rPr>
          <w:lang w:eastAsia="zh-CN"/>
        </w:rPr>
        <w:t>、</w:t>
      </w:r>
      <w:r>
        <w:rPr>
          <w:lang w:eastAsia="zh-CN"/>
        </w:rPr>
        <w:t>traceId</w:t>
      </w:r>
      <w:r>
        <w:rPr>
          <w:lang w:eastAsia="zh-CN"/>
        </w:rPr>
        <w:t>。</w:t>
      </w:r>
    </w:p>
    <w:p w14:paraId="220DED3D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3.11.2 </w:t>
      </w:r>
      <w:r>
        <w:rPr>
          <w:lang w:eastAsia="zh-CN"/>
        </w:rPr>
        <w:t>保护敏感信息（</w:t>
      </w:r>
      <w:r>
        <w:rPr>
          <w:lang w:eastAsia="zh-CN"/>
        </w:rPr>
        <w:t>FR-028</w:t>
      </w:r>
      <w:r>
        <w:rPr>
          <w:lang w:eastAsia="zh-CN"/>
        </w:rPr>
        <w:t>）</w:t>
      </w:r>
    </w:p>
    <w:p w14:paraId="0B52FC1A" w14:textId="77777777" w:rsidR="002976CD" w:rsidRDefault="00987600">
      <w:pPr>
        <w:rPr>
          <w:lang w:eastAsia="zh-CN"/>
        </w:rPr>
      </w:pPr>
      <w:r>
        <w:rPr>
          <w:lang w:eastAsia="zh-CN"/>
        </w:rPr>
        <w:t>描述：保护敏感信息。</w:t>
      </w:r>
    </w:p>
    <w:p w14:paraId="099E3B1A" w14:textId="77777777" w:rsidR="002976CD" w:rsidRDefault="00987600">
      <w:pPr>
        <w:rPr>
          <w:lang w:eastAsia="zh-CN"/>
        </w:rPr>
      </w:pPr>
      <w:r>
        <w:rPr>
          <w:lang w:eastAsia="zh-CN"/>
        </w:rPr>
        <w:t>可验证要求：响应、页面和日志不含密码、哈希、</w:t>
      </w:r>
      <w:r>
        <w:rPr>
          <w:lang w:eastAsia="zh-CN"/>
        </w:rPr>
        <w:t>Token</w:t>
      </w:r>
      <w:r>
        <w:rPr>
          <w:lang w:eastAsia="zh-CN"/>
        </w:rPr>
        <w:t>、堆栈、</w:t>
      </w:r>
      <w:r>
        <w:rPr>
          <w:lang w:eastAsia="zh-CN"/>
        </w:rPr>
        <w:t>SQL</w:t>
      </w:r>
      <w:r>
        <w:rPr>
          <w:lang w:eastAsia="zh-CN"/>
        </w:rPr>
        <w:t>、数据库结构或无必要的完整手机号</w:t>
      </w:r>
      <w:r>
        <w:rPr>
          <w:lang w:eastAsia="zh-CN"/>
        </w:rPr>
        <w:t>/</w:t>
      </w:r>
      <w:r>
        <w:rPr>
          <w:lang w:eastAsia="zh-CN"/>
        </w:rPr>
        <w:t>地址。</w:t>
      </w:r>
    </w:p>
    <w:p w14:paraId="164E1D21" w14:textId="77777777" w:rsidR="002976CD" w:rsidRDefault="00987600">
      <w:pPr>
        <w:pStyle w:val="31"/>
        <w:rPr>
          <w:lang w:eastAsia="zh-CN"/>
        </w:rPr>
      </w:pPr>
      <w:bookmarkStart w:id="27" w:name="_Toc240383888"/>
      <w:r>
        <w:rPr>
          <w:lang w:eastAsia="zh-CN"/>
        </w:rPr>
        <w:t xml:space="preserve">3.12 </w:t>
      </w:r>
      <w:r>
        <w:rPr>
          <w:lang w:eastAsia="zh-CN"/>
        </w:rPr>
        <w:t>业务状态机与一致性规则</w:t>
      </w:r>
      <w:bookmarkEnd w:id="27"/>
    </w:p>
    <w:p w14:paraId="4DC035CE" w14:textId="77777777" w:rsidR="002976CD" w:rsidRDefault="00987600">
      <w:pPr>
        <w:pStyle w:val="4"/>
      </w:pPr>
      <w:r>
        <w:t xml:space="preserve">3.12.1 </w:t>
      </w:r>
      <w:r>
        <w:t>订单与支付状态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3"/>
        <w:gridCol w:w="2941"/>
        <w:gridCol w:w="2944"/>
      </w:tblGrid>
      <w:tr w:rsidR="002976CD" w14:paraId="28DE912A" w14:textId="77777777">
        <w:tc>
          <w:tcPr>
            <w:tcW w:w="2946" w:type="dxa"/>
            <w:shd w:val="clear" w:color="auto" w:fill="D9EAF7"/>
          </w:tcPr>
          <w:p w14:paraId="61DD103A" w14:textId="77777777" w:rsidR="002976CD" w:rsidRDefault="00987600">
            <w:r>
              <w:rPr>
                <w:b/>
                <w:sz w:val="18"/>
              </w:rPr>
              <w:t>当前状态</w:t>
            </w:r>
          </w:p>
        </w:tc>
        <w:tc>
          <w:tcPr>
            <w:tcW w:w="2946" w:type="dxa"/>
            <w:shd w:val="clear" w:color="auto" w:fill="D9EAF7"/>
          </w:tcPr>
          <w:p w14:paraId="78C46C97" w14:textId="77777777" w:rsidR="002976CD" w:rsidRDefault="00987600">
            <w:r>
              <w:rPr>
                <w:b/>
                <w:sz w:val="18"/>
              </w:rPr>
              <w:t>允许动作</w:t>
            </w:r>
          </w:p>
        </w:tc>
        <w:tc>
          <w:tcPr>
            <w:tcW w:w="2946" w:type="dxa"/>
            <w:shd w:val="clear" w:color="auto" w:fill="D9EAF7"/>
          </w:tcPr>
          <w:p w14:paraId="2286CFCC" w14:textId="77777777" w:rsidR="002976CD" w:rsidRDefault="00987600">
            <w:r>
              <w:rPr>
                <w:b/>
                <w:sz w:val="18"/>
              </w:rPr>
              <w:t>下一状态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结果</w:t>
            </w:r>
          </w:p>
        </w:tc>
      </w:tr>
      <w:tr w:rsidR="002976CD" w14:paraId="6C4FEC0F" w14:textId="77777777">
        <w:tc>
          <w:tcPr>
            <w:tcW w:w="2946" w:type="dxa"/>
          </w:tcPr>
          <w:p w14:paraId="7D73B9BE" w14:textId="77777777" w:rsidR="002976CD" w:rsidRDefault="00987600">
            <w:r>
              <w:rPr>
                <w:sz w:val="18"/>
              </w:rPr>
              <w:t>CREATED + UNPAID</w:t>
            </w:r>
          </w:p>
        </w:tc>
        <w:tc>
          <w:tcPr>
            <w:tcW w:w="2946" w:type="dxa"/>
          </w:tcPr>
          <w:p w14:paraId="5BA9A4C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顾客支付；顾客取消；到达截止时间</w:t>
            </w:r>
          </w:p>
        </w:tc>
        <w:tc>
          <w:tcPr>
            <w:tcW w:w="2946" w:type="dxa"/>
          </w:tcPr>
          <w:p w14:paraId="1623891D" w14:textId="77777777" w:rsidR="002976CD" w:rsidRDefault="00987600">
            <w:r>
              <w:rPr>
                <w:sz w:val="18"/>
              </w:rPr>
              <w:t>支付</w:t>
            </w:r>
            <w:r>
              <w:rPr>
                <w:sz w:val="18"/>
              </w:rPr>
              <w:t>→CREATED+PAID</w:t>
            </w:r>
            <w:r>
              <w:rPr>
                <w:sz w:val="18"/>
              </w:rPr>
              <w:t>；取消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</w:t>
            </w:r>
            <w:r>
              <w:rPr>
                <w:sz w:val="18"/>
              </w:rPr>
              <w:t>→CANCELLED</w:t>
            </w:r>
            <w:r>
              <w:rPr>
                <w:sz w:val="18"/>
              </w:rPr>
              <w:t>并回补库存一次</w:t>
            </w:r>
          </w:p>
        </w:tc>
      </w:tr>
      <w:tr w:rsidR="002976CD" w14:paraId="5B8C453E" w14:textId="77777777">
        <w:tc>
          <w:tcPr>
            <w:tcW w:w="2946" w:type="dxa"/>
          </w:tcPr>
          <w:p w14:paraId="511FE313" w14:textId="77777777" w:rsidR="002976CD" w:rsidRDefault="00987600">
            <w:r>
              <w:rPr>
                <w:sz w:val="18"/>
              </w:rPr>
              <w:lastRenderedPageBreak/>
              <w:t>CREATED + PAID</w:t>
            </w:r>
          </w:p>
        </w:tc>
        <w:tc>
          <w:tcPr>
            <w:tcW w:w="2946" w:type="dxa"/>
          </w:tcPr>
          <w:p w14:paraId="4F5731D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商家接单；顾客申请退款</w:t>
            </w:r>
          </w:p>
        </w:tc>
        <w:tc>
          <w:tcPr>
            <w:tcW w:w="2946" w:type="dxa"/>
          </w:tcPr>
          <w:p w14:paraId="5F1FA1BA" w14:textId="77777777" w:rsidR="002976CD" w:rsidRDefault="00987600">
            <w:r>
              <w:rPr>
                <w:sz w:val="18"/>
              </w:rPr>
              <w:t>接单</w:t>
            </w:r>
            <w:r>
              <w:rPr>
                <w:sz w:val="18"/>
              </w:rPr>
              <w:t>→ACCEPTED</w:t>
            </w:r>
            <w:r>
              <w:rPr>
                <w:sz w:val="18"/>
              </w:rPr>
              <w:t>；退款申请不直接改变配送状态</w:t>
            </w:r>
          </w:p>
        </w:tc>
      </w:tr>
      <w:tr w:rsidR="002976CD" w14:paraId="41B78C7B" w14:textId="77777777">
        <w:tc>
          <w:tcPr>
            <w:tcW w:w="2946" w:type="dxa"/>
          </w:tcPr>
          <w:p w14:paraId="2F495236" w14:textId="77777777" w:rsidR="002976CD" w:rsidRDefault="00987600">
            <w:r>
              <w:rPr>
                <w:sz w:val="18"/>
              </w:rPr>
              <w:t>ACCEPTED</w:t>
            </w:r>
          </w:p>
        </w:tc>
        <w:tc>
          <w:tcPr>
            <w:tcW w:w="2946" w:type="dxa"/>
          </w:tcPr>
          <w:p w14:paraId="2AE3B0A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骑手领取；顾客在允许规则下申请退款</w:t>
            </w:r>
          </w:p>
        </w:tc>
        <w:tc>
          <w:tcPr>
            <w:tcW w:w="2946" w:type="dxa"/>
          </w:tcPr>
          <w:p w14:paraId="7BFD5BCC" w14:textId="77777777" w:rsidR="002976CD" w:rsidRDefault="00987600">
            <w:r>
              <w:rPr>
                <w:sz w:val="18"/>
              </w:rPr>
              <w:t>领取</w:t>
            </w:r>
            <w:r>
              <w:rPr>
                <w:sz w:val="18"/>
              </w:rPr>
              <w:t>→DELIVERING</w:t>
            </w:r>
            <w:r>
              <w:rPr>
                <w:sz w:val="18"/>
              </w:rPr>
              <w:t>，且同一订单仅一个骑手成功</w:t>
            </w:r>
          </w:p>
        </w:tc>
      </w:tr>
      <w:tr w:rsidR="002976CD" w14:paraId="4BC8A0A2" w14:textId="77777777">
        <w:tc>
          <w:tcPr>
            <w:tcW w:w="2946" w:type="dxa"/>
          </w:tcPr>
          <w:p w14:paraId="39952FC3" w14:textId="77777777" w:rsidR="002976CD" w:rsidRDefault="00987600">
            <w:r>
              <w:rPr>
                <w:sz w:val="18"/>
              </w:rPr>
              <w:t>DELIVERING</w:t>
            </w:r>
          </w:p>
        </w:tc>
        <w:tc>
          <w:tcPr>
            <w:tcW w:w="2946" w:type="dxa"/>
          </w:tcPr>
          <w:p w14:paraId="2B5626F4" w14:textId="77777777" w:rsidR="002976CD" w:rsidRDefault="00987600">
            <w:r>
              <w:rPr>
                <w:sz w:val="18"/>
              </w:rPr>
              <w:t>所属骑手确认送达</w:t>
            </w:r>
          </w:p>
        </w:tc>
        <w:tc>
          <w:tcPr>
            <w:tcW w:w="2946" w:type="dxa"/>
          </w:tcPr>
          <w:p w14:paraId="232133B0" w14:textId="77777777" w:rsidR="002976CD" w:rsidRDefault="00987600">
            <w:r>
              <w:rPr>
                <w:sz w:val="18"/>
              </w:rPr>
              <w:t>DELIVERED</w:t>
            </w:r>
          </w:p>
        </w:tc>
      </w:tr>
      <w:tr w:rsidR="002976CD" w14:paraId="4DA0D8F0" w14:textId="77777777">
        <w:tc>
          <w:tcPr>
            <w:tcW w:w="2946" w:type="dxa"/>
          </w:tcPr>
          <w:p w14:paraId="6AC73B71" w14:textId="77777777" w:rsidR="002976CD" w:rsidRDefault="00987600">
            <w:r>
              <w:rPr>
                <w:sz w:val="18"/>
              </w:rPr>
              <w:t>DELIVERED</w:t>
            </w:r>
          </w:p>
        </w:tc>
        <w:tc>
          <w:tcPr>
            <w:tcW w:w="2946" w:type="dxa"/>
          </w:tcPr>
          <w:p w14:paraId="78406106" w14:textId="77777777" w:rsidR="002976CD" w:rsidRDefault="00987600">
            <w:r>
              <w:rPr>
                <w:sz w:val="18"/>
              </w:rPr>
              <w:t>顾客确认收货</w:t>
            </w:r>
          </w:p>
        </w:tc>
        <w:tc>
          <w:tcPr>
            <w:tcW w:w="2946" w:type="dxa"/>
          </w:tcPr>
          <w:p w14:paraId="58D71080" w14:textId="77777777" w:rsidR="002976CD" w:rsidRDefault="00987600">
            <w:r>
              <w:rPr>
                <w:sz w:val="18"/>
              </w:rPr>
              <w:t>COMPLETED</w:t>
            </w:r>
          </w:p>
        </w:tc>
      </w:tr>
      <w:tr w:rsidR="002976CD" w14:paraId="4B16A9AD" w14:textId="77777777">
        <w:tc>
          <w:tcPr>
            <w:tcW w:w="2946" w:type="dxa"/>
          </w:tcPr>
          <w:p w14:paraId="2EAF523E" w14:textId="77777777" w:rsidR="002976CD" w:rsidRDefault="00987600">
            <w:r>
              <w:rPr>
                <w:sz w:val="18"/>
              </w:rPr>
              <w:t>COMPLETED</w:t>
            </w:r>
          </w:p>
        </w:tc>
        <w:tc>
          <w:tcPr>
            <w:tcW w:w="2946" w:type="dxa"/>
          </w:tcPr>
          <w:p w14:paraId="16F2F35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顾客在可退款范围内申请退款</w:t>
            </w:r>
          </w:p>
        </w:tc>
        <w:tc>
          <w:tcPr>
            <w:tcW w:w="2946" w:type="dxa"/>
          </w:tcPr>
          <w:p w14:paraId="016CEEE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业务状态保持，退款独立流转</w:t>
            </w:r>
          </w:p>
        </w:tc>
      </w:tr>
      <w:tr w:rsidR="002976CD" w14:paraId="60F7B2CB" w14:textId="77777777">
        <w:tc>
          <w:tcPr>
            <w:tcW w:w="2946" w:type="dxa"/>
          </w:tcPr>
          <w:p w14:paraId="3F7838CD" w14:textId="77777777" w:rsidR="002976CD" w:rsidRDefault="00987600">
            <w:r>
              <w:rPr>
                <w:sz w:val="18"/>
              </w:rPr>
              <w:t>CANCELLED</w:t>
            </w:r>
          </w:p>
        </w:tc>
        <w:tc>
          <w:tcPr>
            <w:tcW w:w="2946" w:type="dxa"/>
          </w:tcPr>
          <w:p w14:paraId="0227E57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无后续支付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接单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配送动作</w:t>
            </w:r>
          </w:p>
        </w:tc>
        <w:tc>
          <w:tcPr>
            <w:tcW w:w="2946" w:type="dxa"/>
          </w:tcPr>
          <w:p w14:paraId="4F99F924" w14:textId="77777777" w:rsidR="002976CD" w:rsidRDefault="00987600">
            <w:r>
              <w:rPr>
                <w:sz w:val="18"/>
              </w:rPr>
              <w:t>终态</w:t>
            </w:r>
          </w:p>
        </w:tc>
      </w:tr>
    </w:tbl>
    <w:p w14:paraId="199308FD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支付截止时间</w:t>
      </w:r>
      <w:r>
        <w:rPr>
          <w:lang w:eastAsia="zh-CN"/>
        </w:rPr>
        <w:t xml:space="preserve"> = </w:t>
      </w:r>
      <w:r>
        <w:rPr>
          <w:lang w:eastAsia="zh-CN"/>
        </w:rPr>
        <w:t>订单创建时间</w:t>
      </w:r>
      <w:r>
        <w:rPr>
          <w:lang w:eastAsia="zh-CN"/>
        </w:rPr>
        <w:t xml:space="preserve"> + 15 </w:t>
      </w:r>
      <w:r>
        <w:rPr>
          <w:lang w:eastAsia="zh-CN"/>
        </w:rPr>
        <w:t>分钟；截止时刻及之后未支付的订单视为超时；</w:t>
      </w:r>
    </w:p>
    <w:p w14:paraId="38CC9353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支付与自动取消并发时只能一个动作成功；若支付先被确认，不得取消或回补库存；</w:t>
      </w:r>
    </w:p>
    <w:p w14:paraId="1B3CA096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手动取消、自动取消和任务重跑共享幂等约束，库存对同一订单最多回补一次；</w:t>
      </w:r>
    </w:p>
    <w:p w14:paraId="7FE94E44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退款批准只改变退款状态和可退余额；课程版记录平台内退款结果，不声称发生真实资金清算。</w:t>
      </w:r>
    </w:p>
    <w:p w14:paraId="28A22428" w14:textId="3E4DC295" w:rsidR="002C37B8" w:rsidRDefault="002C37B8">
      <w:pPr>
        <w:rPr>
          <w:lang w:eastAsia="zh-CN"/>
        </w:rPr>
      </w:pPr>
      <w:r>
        <w:rPr>
          <w:noProof/>
        </w:rPr>
        <w:drawing>
          <wp:inline distT="0" distB="0" distL="0" distR="0" wp14:anchorId="20E9DF35" wp14:editId="4CFCFC25">
            <wp:extent cx="5612130" cy="3117850"/>
            <wp:effectExtent l="0" t="0" r="7620" b="6350"/>
            <wp:docPr id="12716138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1356" w14:textId="7DA6690B" w:rsidR="002C37B8" w:rsidRDefault="002C37B8" w:rsidP="002C37B8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：</w:t>
      </w:r>
      <w:r>
        <w:rPr>
          <w:lang w:eastAsia="zh-CN"/>
        </w:rPr>
        <w:t>订单与支付状态机</w:t>
      </w:r>
    </w:p>
    <w:p w14:paraId="7477C972" w14:textId="77777777" w:rsidR="002C37B8" w:rsidRDefault="002C37B8" w:rsidP="002C37B8">
      <w:pPr>
        <w:jc w:val="center"/>
        <w:rPr>
          <w:lang w:eastAsia="zh-CN"/>
        </w:rPr>
      </w:pPr>
    </w:p>
    <w:p w14:paraId="443A75CD" w14:textId="77777777" w:rsidR="002C37B8" w:rsidRDefault="002C37B8" w:rsidP="002C37B8">
      <w:pPr>
        <w:jc w:val="center"/>
        <w:rPr>
          <w:lang w:eastAsia="zh-CN"/>
        </w:rPr>
      </w:pPr>
    </w:p>
    <w:p w14:paraId="77165346" w14:textId="77777777" w:rsidR="002C37B8" w:rsidRDefault="002C37B8" w:rsidP="002C37B8">
      <w:pPr>
        <w:jc w:val="center"/>
        <w:rPr>
          <w:lang w:eastAsia="zh-CN"/>
        </w:rPr>
      </w:pPr>
    </w:p>
    <w:p w14:paraId="3FB4844E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3.12.2 </w:t>
      </w:r>
      <w:r>
        <w:rPr>
          <w:lang w:eastAsia="zh-CN"/>
        </w:rPr>
        <w:t>退款状态</w:t>
      </w:r>
    </w:p>
    <w:p w14:paraId="0B448200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PENDING </w:t>
      </w:r>
      <w:r>
        <w:rPr>
          <w:lang w:eastAsia="zh-CN"/>
        </w:rPr>
        <w:t>可由本店商家或管理员批准</w:t>
      </w:r>
      <w:r>
        <w:rPr>
          <w:lang w:eastAsia="zh-CN"/>
        </w:rPr>
        <w:t>/</w:t>
      </w:r>
      <w:r>
        <w:rPr>
          <w:lang w:eastAsia="zh-CN"/>
        </w:rPr>
        <w:t>拒绝；</w:t>
      </w:r>
      <w:r>
        <w:rPr>
          <w:lang w:eastAsia="zh-CN"/>
        </w:rPr>
        <w:t xml:space="preserve">APPROVED </w:t>
      </w:r>
      <w:r>
        <w:rPr>
          <w:lang w:eastAsia="zh-CN"/>
        </w:rPr>
        <w:t>与</w:t>
      </w:r>
      <w:r>
        <w:rPr>
          <w:lang w:eastAsia="zh-CN"/>
        </w:rPr>
        <w:t xml:space="preserve"> REJECTED </w:t>
      </w:r>
      <w:r>
        <w:rPr>
          <w:lang w:eastAsia="zh-CN"/>
        </w:rPr>
        <w:t>为终态。重复处理返回冲突，不重复累计金额。证据仅允许图片</w:t>
      </w:r>
      <w:r>
        <w:rPr>
          <w:lang w:eastAsia="zh-CN"/>
        </w:rPr>
        <w:t xml:space="preserve"> URL </w:t>
      </w:r>
      <w:r>
        <w:rPr>
          <w:lang w:eastAsia="zh-CN"/>
        </w:rPr>
        <w:t>且最多</w:t>
      </w:r>
      <w:r>
        <w:rPr>
          <w:lang w:eastAsia="zh-CN"/>
        </w:rPr>
        <w:t xml:space="preserve"> 3 </w:t>
      </w:r>
      <w:r>
        <w:rPr>
          <w:lang w:eastAsia="zh-CN"/>
        </w:rPr>
        <w:t>个。</w:t>
      </w:r>
    </w:p>
    <w:p w14:paraId="57BC1004" w14:textId="0A343882" w:rsidR="002C37B8" w:rsidRDefault="002C37B8">
      <w:pPr>
        <w:rPr>
          <w:lang w:eastAsia="zh-CN"/>
        </w:rPr>
      </w:pPr>
      <w:r>
        <w:rPr>
          <w:noProof/>
        </w:rPr>
        <w:drawing>
          <wp:inline distT="0" distB="0" distL="0" distR="0" wp14:anchorId="794F4881" wp14:editId="53554B3D">
            <wp:extent cx="5497830" cy="3634740"/>
            <wp:effectExtent l="0" t="0" r="7620" b="3810"/>
            <wp:docPr id="20712224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54F0" w14:textId="203F93A7" w:rsidR="002C37B8" w:rsidRDefault="002C37B8" w:rsidP="002C37B8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：</w:t>
      </w:r>
      <w:r>
        <w:rPr>
          <w:lang w:eastAsia="zh-CN"/>
        </w:rPr>
        <w:t>退款处理流程</w:t>
      </w:r>
    </w:p>
    <w:p w14:paraId="3C5CEFA1" w14:textId="77777777" w:rsidR="002976CD" w:rsidRDefault="00987600">
      <w:pPr>
        <w:pStyle w:val="4"/>
        <w:rPr>
          <w:lang w:eastAsia="zh-CN"/>
        </w:rPr>
      </w:pPr>
      <w:r>
        <w:rPr>
          <w:lang w:eastAsia="zh-CN"/>
        </w:rPr>
        <w:t xml:space="preserve">3.12.3 </w:t>
      </w:r>
      <w:r>
        <w:rPr>
          <w:lang w:eastAsia="zh-CN"/>
        </w:rPr>
        <w:t>注销规则</w:t>
      </w:r>
    </w:p>
    <w:p w14:paraId="5461D4D2" w14:textId="77777777" w:rsidR="002976CD" w:rsidRDefault="00987600">
      <w:pPr>
        <w:rPr>
          <w:lang w:eastAsia="zh-CN"/>
        </w:rPr>
      </w:pPr>
      <w:r>
        <w:rPr>
          <w:lang w:eastAsia="zh-CN"/>
        </w:rPr>
        <w:t>顾客存在非</w:t>
      </w:r>
      <w:r>
        <w:rPr>
          <w:lang w:eastAsia="zh-CN"/>
        </w:rPr>
        <w:t xml:space="preserve"> COMPLETED / CANCELLED </w:t>
      </w:r>
      <w:r>
        <w:rPr>
          <w:lang w:eastAsia="zh-CN"/>
        </w:rPr>
        <w:t>订单时不得注销。注销成功后当前会话失效、原凭据不可登录、个人公开资料去标识，订单与退款历史继续以内部标识关联；释放的手机号可被再次注册。</w:t>
      </w:r>
    </w:p>
    <w:p w14:paraId="482E5441" w14:textId="77777777" w:rsidR="002976CD" w:rsidRDefault="00987600">
      <w:pPr>
        <w:pStyle w:val="4"/>
      </w:pPr>
      <w:r>
        <w:t xml:space="preserve">3.12.4 </w:t>
      </w:r>
      <w:r>
        <w:t>店铺与商品状态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6"/>
        <w:gridCol w:w="2208"/>
        <w:gridCol w:w="2207"/>
        <w:gridCol w:w="2207"/>
      </w:tblGrid>
      <w:tr w:rsidR="002976CD" w14:paraId="10F364E6" w14:textId="77777777">
        <w:tc>
          <w:tcPr>
            <w:tcW w:w="2209" w:type="dxa"/>
            <w:shd w:val="clear" w:color="auto" w:fill="D9EAF7"/>
          </w:tcPr>
          <w:p w14:paraId="346324E5" w14:textId="77777777" w:rsidR="002976CD" w:rsidRDefault="00987600">
            <w:r>
              <w:rPr>
                <w:b/>
                <w:sz w:val="18"/>
              </w:rPr>
              <w:t>对象</w:t>
            </w:r>
          </w:p>
        </w:tc>
        <w:tc>
          <w:tcPr>
            <w:tcW w:w="2209" w:type="dxa"/>
            <w:shd w:val="clear" w:color="auto" w:fill="D9EAF7"/>
          </w:tcPr>
          <w:p w14:paraId="5A8B3284" w14:textId="77777777" w:rsidR="002976CD" w:rsidRDefault="00987600">
            <w:r>
              <w:rPr>
                <w:b/>
                <w:sz w:val="18"/>
              </w:rPr>
              <w:t>状态</w:t>
            </w:r>
          </w:p>
        </w:tc>
        <w:tc>
          <w:tcPr>
            <w:tcW w:w="2209" w:type="dxa"/>
            <w:shd w:val="clear" w:color="auto" w:fill="D9EAF7"/>
          </w:tcPr>
          <w:p w14:paraId="291DDD2D" w14:textId="77777777" w:rsidR="002976CD" w:rsidRDefault="00987600">
            <w:r>
              <w:rPr>
                <w:b/>
                <w:sz w:val="18"/>
              </w:rPr>
              <w:t>允许操作</w:t>
            </w:r>
          </w:p>
        </w:tc>
        <w:tc>
          <w:tcPr>
            <w:tcW w:w="2209" w:type="dxa"/>
            <w:shd w:val="clear" w:color="auto" w:fill="D9EAF7"/>
          </w:tcPr>
          <w:p w14:paraId="79BADE69" w14:textId="77777777" w:rsidR="002976CD" w:rsidRDefault="00987600">
            <w:r>
              <w:rPr>
                <w:b/>
                <w:sz w:val="18"/>
              </w:rPr>
              <w:t>顾客端行为</w:t>
            </w:r>
          </w:p>
        </w:tc>
      </w:tr>
      <w:tr w:rsidR="002976CD" w14:paraId="609B1796" w14:textId="77777777">
        <w:tc>
          <w:tcPr>
            <w:tcW w:w="2209" w:type="dxa"/>
          </w:tcPr>
          <w:p w14:paraId="64727DAE" w14:textId="77777777" w:rsidR="002976CD" w:rsidRDefault="00987600">
            <w:r>
              <w:rPr>
                <w:sz w:val="18"/>
              </w:rPr>
              <w:t>店铺</w:t>
            </w:r>
          </w:p>
        </w:tc>
        <w:tc>
          <w:tcPr>
            <w:tcW w:w="2209" w:type="dxa"/>
          </w:tcPr>
          <w:p w14:paraId="174C69E9" w14:textId="77777777" w:rsidR="002976CD" w:rsidRDefault="00987600">
            <w:r>
              <w:rPr>
                <w:sz w:val="18"/>
              </w:rPr>
              <w:t>OPEN</w:t>
            </w:r>
          </w:p>
        </w:tc>
        <w:tc>
          <w:tcPr>
            <w:tcW w:w="2209" w:type="dxa"/>
          </w:tcPr>
          <w:p w14:paraId="6987C01F" w14:textId="77777777" w:rsidR="002976CD" w:rsidRDefault="00987600">
            <w:r>
              <w:rPr>
                <w:sz w:val="18"/>
              </w:rPr>
              <w:t>顾客可浏览、可下单</w:t>
            </w:r>
          </w:p>
        </w:tc>
        <w:tc>
          <w:tcPr>
            <w:tcW w:w="2209" w:type="dxa"/>
          </w:tcPr>
          <w:p w14:paraId="17E2531C" w14:textId="77777777" w:rsidR="002976CD" w:rsidRDefault="00987600">
            <w:r>
              <w:rPr>
                <w:sz w:val="18"/>
              </w:rPr>
              <w:t>正常展示</w:t>
            </w:r>
          </w:p>
        </w:tc>
      </w:tr>
      <w:tr w:rsidR="002976CD" w14:paraId="3356BB1A" w14:textId="77777777">
        <w:tc>
          <w:tcPr>
            <w:tcW w:w="2209" w:type="dxa"/>
          </w:tcPr>
          <w:p w14:paraId="38E4BB19" w14:textId="77777777" w:rsidR="002976CD" w:rsidRDefault="00987600">
            <w:r>
              <w:rPr>
                <w:sz w:val="18"/>
              </w:rPr>
              <w:t>店铺</w:t>
            </w:r>
          </w:p>
        </w:tc>
        <w:tc>
          <w:tcPr>
            <w:tcW w:w="2209" w:type="dxa"/>
          </w:tcPr>
          <w:p w14:paraId="39EA6D3F" w14:textId="77777777" w:rsidR="002976CD" w:rsidRDefault="00987600">
            <w:r>
              <w:rPr>
                <w:sz w:val="18"/>
              </w:rPr>
              <w:t>CLOSED / TEMP_CLOSED</w:t>
            </w:r>
          </w:p>
        </w:tc>
        <w:tc>
          <w:tcPr>
            <w:tcW w:w="2209" w:type="dxa"/>
          </w:tcPr>
          <w:p w14:paraId="716DE87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商家可切换，顾客不可下单</w:t>
            </w:r>
          </w:p>
        </w:tc>
        <w:tc>
          <w:tcPr>
            <w:tcW w:w="2209" w:type="dxa"/>
          </w:tcPr>
          <w:p w14:paraId="207B4019" w14:textId="77777777" w:rsidR="002976CD" w:rsidRDefault="00987600">
            <w:r>
              <w:rPr>
                <w:sz w:val="18"/>
              </w:rPr>
              <w:t>展示状态且禁用下单</w:t>
            </w:r>
          </w:p>
        </w:tc>
      </w:tr>
      <w:tr w:rsidR="002976CD" w14:paraId="797C12B9" w14:textId="77777777">
        <w:tc>
          <w:tcPr>
            <w:tcW w:w="2209" w:type="dxa"/>
          </w:tcPr>
          <w:p w14:paraId="21549AE1" w14:textId="77777777" w:rsidR="002976CD" w:rsidRDefault="00987600">
            <w:r>
              <w:rPr>
                <w:sz w:val="18"/>
              </w:rPr>
              <w:t>商品</w:t>
            </w:r>
          </w:p>
        </w:tc>
        <w:tc>
          <w:tcPr>
            <w:tcW w:w="2209" w:type="dxa"/>
          </w:tcPr>
          <w:p w14:paraId="45C679B0" w14:textId="77777777" w:rsidR="002976CD" w:rsidRDefault="00987600">
            <w:r>
              <w:rPr>
                <w:sz w:val="18"/>
              </w:rPr>
              <w:t>ON_SALE</w:t>
            </w:r>
          </w:p>
        </w:tc>
        <w:tc>
          <w:tcPr>
            <w:tcW w:w="2209" w:type="dxa"/>
          </w:tcPr>
          <w:p w14:paraId="6A37278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可浏览、可加入购物车</w:t>
            </w:r>
          </w:p>
        </w:tc>
        <w:tc>
          <w:tcPr>
            <w:tcW w:w="2209" w:type="dxa"/>
          </w:tcPr>
          <w:p w14:paraId="60F38682" w14:textId="77777777" w:rsidR="002976CD" w:rsidRDefault="00987600">
            <w:r>
              <w:rPr>
                <w:sz w:val="18"/>
              </w:rPr>
              <w:t>正常展示</w:t>
            </w:r>
          </w:p>
        </w:tc>
      </w:tr>
      <w:tr w:rsidR="002976CD" w14:paraId="6CC7F721" w14:textId="77777777">
        <w:tc>
          <w:tcPr>
            <w:tcW w:w="2209" w:type="dxa"/>
          </w:tcPr>
          <w:p w14:paraId="27E739D2" w14:textId="77777777" w:rsidR="002976CD" w:rsidRDefault="00987600">
            <w:r>
              <w:rPr>
                <w:sz w:val="18"/>
              </w:rPr>
              <w:t>商品</w:t>
            </w:r>
          </w:p>
        </w:tc>
        <w:tc>
          <w:tcPr>
            <w:tcW w:w="2209" w:type="dxa"/>
          </w:tcPr>
          <w:p w14:paraId="6CA1F571" w14:textId="77777777" w:rsidR="002976CD" w:rsidRDefault="00987600">
            <w:r>
              <w:rPr>
                <w:sz w:val="18"/>
              </w:rPr>
              <w:t xml:space="preserve">OFF_SALE / </w:t>
            </w:r>
            <w:r>
              <w:rPr>
                <w:sz w:val="18"/>
              </w:rPr>
              <w:t>已删除</w:t>
            </w:r>
          </w:p>
        </w:tc>
        <w:tc>
          <w:tcPr>
            <w:tcW w:w="2209" w:type="dxa"/>
          </w:tcPr>
          <w:p w14:paraId="1C51ED2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商家可切换或逻辑删除</w:t>
            </w:r>
          </w:p>
        </w:tc>
        <w:tc>
          <w:tcPr>
            <w:tcW w:w="2209" w:type="dxa"/>
          </w:tcPr>
          <w:p w14:paraId="0E04E4B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不可见、不可加入购物车</w:t>
            </w:r>
          </w:p>
        </w:tc>
      </w:tr>
      <w:tr w:rsidR="002976CD" w14:paraId="73401066" w14:textId="77777777">
        <w:tc>
          <w:tcPr>
            <w:tcW w:w="2209" w:type="dxa"/>
          </w:tcPr>
          <w:p w14:paraId="4E60B056" w14:textId="77777777" w:rsidR="002976CD" w:rsidRDefault="00987600">
            <w:r>
              <w:rPr>
                <w:sz w:val="18"/>
              </w:rPr>
              <w:t>营业时间</w:t>
            </w:r>
          </w:p>
        </w:tc>
        <w:tc>
          <w:tcPr>
            <w:tcW w:w="2209" w:type="dxa"/>
          </w:tcPr>
          <w:p w14:paraId="6E59BD1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当前时间在开启</w:t>
            </w:r>
            <w:r>
              <w:rPr>
                <w:sz w:val="18"/>
                <w:lang w:eastAsia="zh-CN"/>
              </w:rPr>
              <w:t>~</w:t>
            </w:r>
            <w:r>
              <w:rPr>
                <w:sz w:val="18"/>
                <w:lang w:eastAsia="zh-CN"/>
              </w:rPr>
              <w:t>关闭之间</w:t>
            </w:r>
          </w:p>
        </w:tc>
        <w:tc>
          <w:tcPr>
            <w:tcW w:w="2209" w:type="dxa"/>
          </w:tcPr>
          <w:p w14:paraId="03B8F4A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与店铺状态同时满足才可下单</w:t>
            </w:r>
          </w:p>
        </w:tc>
        <w:tc>
          <w:tcPr>
            <w:tcW w:w="2209" w:type="dxa"/>
          </w:tcPr>
          <w:p w14:paraId="698D77F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未在时段内按打烊处理</w:t>
            </w:r>
          </w:p>
        </w:tc>
      </w:tr>
    </w:tbl>
    <w:p w14:paraId="7BC218CE" w14:textId="77777777" w:rsidR="002976CD" w:rsidRDefault="00987600">
      <w:pPr>
        <w:pStyle w:val="4"/>
      </w:pPr>
      <w:r>
        <w:lastRenderedPageBreak/>
        <w:t xml:space="preserve">3.12.5 </w:t>
      </w:r>
      <w:r>
        <w:t>金额、时间与事务规则</w:t>
      </w:r>
    </w:p>
    <w:p w14:paraId="603E8B7F" w14:textId="77777777" w:rsidR="002976CD" w:rsidRDefault="00987600">
      <w:pPr>
        <w:pStyle w:val="a0"/>
      </w:pPr>
      <w:r>
        <w:t>金额统一使用人民币元和</w:t>
      </w:r>
      <w:r>
        <w:t xml:space="preserve"> DECIMAL(10,2)</w:t>
      </w:r>
      <w:r>
        <w:t>，计算中不得使用浮点数，最终金额采用</w:t>
      </w:r>
      <w:r>
        <w:t xml:space="preserve"> HALF_UP </w:t>
      </w:r>
      <w:r>
        <w:t>保留两位小数；</w:t>
      </w:r>
    </w:p>
    <w:p w14:paraId="5A7A804B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系统业务时间统一使用</w:t>
      </w:r>
      <w:r>
        <w:rPr>
          <w:lang w:eastAsia="zh-CN"/>
        </w:rPr>
        <w:t xml:space="preserve"> Asia/Shanghai</w:t>
      </w:r>
      <w:r>
        <w:rPr>
          <w:lang w:eastAsia="zh-CN"/>
        </w:rPr>
        <w:t>；接口时间采用</w:t>
      </w:r>
      <w:r>
        <w:rPr>
          <w:lang w:eastAsia="zh-CN"/>
        </w:rPr>
        <w:t xml:space="preserve"> ISO 8601 </w:t>
      </w:r>
      <w:r>
        <w:rPr>
          <w:lang w:eastAsia="zh-CN"/>
        </w:rPr>
        <w:t>字符串，数据库保存精度至少到秒；</w:t>
      </w:r>
    </w:p>
    <w:p w14:paraId="2898B270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推荐算法的时间衰减以服务器时间为唯一基准，行为越久远权重越低；</w:t>
      </w:r>
    </w:p>
    <w:p w14:paraId="05022977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创建订单、取消订单、库存扣减必须具备事务原子性；失败时订单、明细、库存和购物车不得出现部分成功；</w:t>
      </w:r>
    </w:p>
    <w:p w14:paraId="3EFD653D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所有修改接口必须验证资源归属；顾客只能访问本人资源，商家只能访问本店资源。</w:t>
      </w:r>
    </w:p>
    <w:p w14:paraId="1A21B90B" w14:textId="77777777" w:rsidR="002976CD" w:rsidRDefault="00987600">
      <w:pPr>
        <w:pStyle w:val="1"/>
      </w:pPr>
      <w:bookmarkStart w:id="28" w:name="_Toc240383889"/>
      <w:r>
        <w:t xml:space="preserve">4. </w:t>
      </w:r>
      <w:r>
        <w:t>非功能需求</w:t>
      </w:r>
      <w:bookmarkEnd w:id="2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207FA1C6" w14:textId="77777777">
        <w:tc>
          <w:tcPr>
            <w:tcW w:w="4419" w:type="dxa"/>
            <w:shd w:val="clear" w:color="auto" w:fill="D9EAF7"/>
          </w:tcPr>
          <w:p w14:paraId="1AC49358" w14:textId="77777777" w:rsidR="002976CD" w:rsidRDefault="00987600">
            <w:r>
              <w:rPr>
                <w:b/>
                <w:sz w:val="18"/>
              </w:rPr>
              <w:t>编号</w:t>
            </w:r>
          </w:p>
        </w:tc>
        <w:tc>
          <w:tcPr>
            <w:tcW w:w="4419" w:type="dxa"/>
            <w:shd w:val="clear" w:color="auto" w:fill="D9EAF7"/>
          </w:tcPr>
          <w:p w14:paraId="0255613A" w14:textId="77777777" w:rsidR="002976CD" w:rsidRDefault="00987600">
            <w:r>
              <w:rPr>
                <w:b/>
                <w:sz w:val="18"/>
              </w:rPr>
              <w:t>验收指标</w:t>
            </w:r>
          </w:p>
        </w:tc>
      </w:tr>
      <w:tr w:rsidR="002976CD" w14:paraId="729C2C3D" w14:textId="77777777">
        <w:tc>
          <w:tcPr>
            <w:tcW w:w="4419" w:type="dxa"/>
          </w:tcPr>
          <w:p w14:paraId="5B6DE925" w14:textId="77777777" w:rsidR="002976CD" w:rsidRDefault="00987600">
            <w:r>
              <w:rPr>
                <w:sz w:val="18"/>
              </w:rPr>
              <w:t xml:space="preserve">NFR-001 </w:t>
            </w:r>
            <w:r>
              <w:rPr>
                <w:sz w:val="18"/>
              </w:rPr>
              <w:t>性能</w:t>
            </w:r>
          </w:p>
        </w:tc>
        <w:tc>
          <w:tcPr>
            <w:tcW w:w="4419" w:type="dxa"/>
          </w:tcPr>
          <w:p w14:paraId="2296147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在记录硬件、网络、数据量条件下，只读接口持续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分钟</w:t>
            </w:r>
            <w:r>
              <w:rPr>
                <w:sz w:val="18"/>
                <w:lang w:eastAsia="zh-CN"/>
              </w:rPr>
              <w:t>P95≤500ms</w:t>
            </w:r>
            <w:r>
              <w:rPr>
                <w:sz w:val="18"/>
                <w:lang w:eastAsia="zh-CN"/>
              </w:rPr>
              <w:t>，错误率</w:t>
            </w:r>
            <w:r>
              <w:rPr>
                <w:sz w:val="18"/>
                <w:lang w:eastAsia="zh-CN"/>
              </w:rPr>
              <w:t>&lt;1%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976CD" w14:paraId="6D6AF59B" w14:textId="77777777">
        <w:tc>
          <w:tcPr>
            <w:tcW w:w="4419" w:type="dxa"/>
          </w:tcPr>
          <w:p w14:paraId="6C5A0888" w14:textId="77777777" w:rsidR="002976CD" w:rsidRDefault="00987600">
            <w:r>
              <w:rPr>
                <w:sz w:val="18"/>
              </w:rPr>
              <w:t xml:space="preserve">NFR-002 </w:t>
            </w:r>
            <w:r>
              <w:rPr>
                <w:sz w:val="18"/>
              </w:rPr>
              <w:t>并发一致性</w:t>
            </w:r>
          </w:p>
        </w:tc>
        <w:tc>
          <w:tcPr>
            <w:tcW w:w="4419" w:type="dxa"/>
          </w:tcPr>
          <w:p w14:paraId="55064AA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50</w:t>
            </w:r>
            <w:r>
              <w:rPr>
                <w:sz w:val="18"/>
                <w:lang w:eastAsia="zh-CN"/>
              </w:rPr>
              <w:t>个并发请求竞争有限库存、支付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取消、骑手接单、退款额度时不超卖、不重复回补、不超额退款。</w:t>
            </w:r>
          </w:p>
        </w:tc>
      </w:tr>
      <w:tr w:rsidR="002976CD" w14:paraId="13AC426E" w14:textId="77777777">
        <w:tc>
          <w:tcPr>
            <w:tcW w:w="4419" w:type="dxa"/>
          </w:tcPr>
          <w:p w14:paraId="3B5D2EB3" w14:textId="77777777" w:rsidR="002976CD" w:rsidRDefault="00987600">
            <w:r>
              <w:rPr>
                <w:sz w:val="18"/>
              </w:rPr>
              <w:t xml:space="preserve">NFR-003 </w:t>
            </w:r>
            <w:r>
              <w:rPr>
                <w:sz w:val="18"/>
              </w:rPr>
              <w:t>安全</w:t>
            </w:r>
          </w:p>
        </w:tc>
        <w:tc>
          <w:tcPr>
            <w:tcW w:w="4419" w:type="dxa"/>
          </w:tcPr>
          <w:p w14:paraId="00D5586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所有受保护能力覆盖未登录、错误角色、资源越权；密码采用不可逆安全摘要；上传验证真实内容。</w:t>
            </w:r>
          </w:p>
        </w:tc>
      </w:tr>
      <w:tr w:rsidR="002976CD" w14:paraId="25D4CC65" w14:textId="77777777">
        <w:tc>
          <w:tcPr>
            <w:tcW w:w="4419" w:type="dxa"/>
          </w:tcPr>
          <w:p w14:paraId="527D2A7C" w14:textId="77777777" w:rsidR="002976CD" w:rsidRDefault="00987600">
            <w:r>
              <w:rPr>
                <w:sz w:val="18"/>
              </w:rPr>
              <w:t xml:space="preserve">NFR-004 </w:t>
            </w:r>
            <w:r>
              <w:rPr>
                <w:sz w:val="18"/>
              </w:rPr>
              <w:t>隐私</w:t>
            </w:r>
          </w:p>
        </w:tc>
        <w:tc>
          <w:tcPr>
            <w:tcW w:w="4419" w:type="dxa"/>
          </w:tcPr>
          <w:p w14:paraId="26D3C90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密码、摘要、</w:t>
            </w:r>
            <w:r>
              <w:rPr>
                <w:sz w:val="18"/>
                <w:lang w:eastAsia="zh-CN"/>
              </w:rPr>
              <w:t>Token</w:t>
            </w:r>
            <w:r>
              <w:rPr>
                <w:sz w:val="18"/>
                <w:lang w:eastAsia="zh-CN"/>
              </w:rPr>
              <w:t>不出现在响应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日志；列表手机号脱敏；履约地址仅最小必要角色可见。</w:t>
            </w:r>
          </w:p>
        </w:tc>
      </w:tr>
      <w:tr w:rsidR="002976CD" w14:paraId="6D2C356B" w14:textId="77777777">
        <w:tc>
          <w:tcPr>
            <w:tcW w:w="4419" w:type="dxa"/>
          </w:tcPr>
          <w:p w14:paraId="6FB1FBE8" w14:textId="77777777" w:rsidR="002976CD" w:rsidRDefault="00987600">
            <w:r>
              <w:rPr>
                <w:sz w:val="18"/>
              </w:rPr>
              <w:t xml:space="preserve">NFR-005 </w:t>
            </w:r>
            <w:r>
              <w:rPr>
                <w:sz w:val="18"/>
              </w:rPr>
              <w:t>可靠性</w:t>
            </w:r>
          </w:p>
        </w:tc>
        <w:tc>
          <w:tcPr>
            <w:tcW w:w="4419" w:type="dxa"/>
          </w:tcPr>
          <w:p w14:paraId="1A19DC7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关键状态与库存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退款额度在同一业务事务内一致；失败无半完成数据；重启可补偿超时订单。</w:t>
            </w:r>
          </w:p>
        </w:tc>
      </w:tr>
      <w:tr w:rsidR="002976CD" w14:paraId="3B1E7464" w14:textId="77777777">
        <w:tc>
          <w:tcPr>
            <w:tcW w:w="4419" w:type="dxa"/>
          </w:tcPr>
          <w:p w14:paraId="540A48CC" w14:textId="77777777" w:rsidR="002976CD" w:rsidRDefault="00987600">
            <w:r>
              <w:rPr>
                <w:sz w:val="18"/>
              </w:rPr>
              <w:t xml:space="preserve">NFR-006 </w:t>
            </w:r>
            <w:r>
              <w:rPr>
                <w:sz w:val="18"/>
              </w:rPr>
              <w:t>易用性</w:t>
            </w:r>
          </w:p>
        </w:tc>
        <w:tc>
          <w:tcPr>
            <w:tcW w:w="4419" w:type="dxa"/>
          </w:tcPr>
          <w:p w14:paraId="2997AEE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各页面具备加载、空、错误和重复提交保护；错误说明可操作。</w:t>
            </w:r>
          </w:p>
        </w:tc>
      </w:tr>
      <w:tr w:rsidR="002976CD" w14:paraId="23A9B9ED" w14:textId="77777777">
        <w:tc>
          <w:tcPr>
            <w:tcW w:w="4419" w:type="dxa"/>
          </w:tcPr>
          <w:p w14:paraId="1A64064F" w14:textId="77777777" w:rsidR="002976CD" w:rsidRDefault="00987600">
            <w:r>
              <w:rPr>
                <w:sz w:val="18"/>
              </w:rPr>
              <w:t xml:space="preserve">NFR-007 </w:t>
            </w:r>
            <w:r>
              <w:rPr>
                <w:sz w:val="18"/>
              </w:rPr>
              <w:t>兼容与响应式</w:t>
            </w:r>
          </w:p>
        </w:tc>
        <w:tc>
          <w:tcPr>
            <w:tcW w:w="4419" w:type="dxa"/>
          </w:tcPr>
          <w:p w14:paraId="0A52C059" w14:textId="77777777" w:rsidR="002976CD" w:rsidRDefault="00987600">
            <w:r>
              <w:rPr>
                <w:sz w:val="18"/>
              </w:rPr>
              <w:t>Chrome/Edge/Firefox</w:t>
            </w:r>
            <w:r>
              <w:rPr>
                <w:sz w:val="18"/>
              </w:rPr>
              <w:t>最近稳定版；</w:t>
            </w:r>
            <w:r>
              <w:rPr>
                <w:sz w:val="18"/>
              </w:rPr>
              <w:t>1280×720</w:t>
            </w:r>
            <w:r>
              <w:rPr>
                <w:sz w:val="18"/>
              </w:rPr>
              <w:t>无横向溢出；</w:t>
            </w:r>
            <w:r>
              <w:rPr>
                <w:sz w:val="18"/>
              </w:rPr>
              <w:t>360/390/430/520</w:t>
            </w:r>
            <w:r>
              <w:rPr>
                <w:sz w:val="18"/>
              </w:rPr>
              <w:t>宽度核心流程可完成。</w:t>
            </w:r>
          </w:p>
        </w:tc>
      </w:tr>
      <w:tr w:rsidR="002976CD" w14:paraId="7C9279A7" w14:textId="77777777">
        <w:tc>
          <w:tcPr>
            <w:tcW w:w="4419" w:type="dxa"/>
          </w:tcPr>
          <w:p w14:paraId="414E774A" w14:textId="77777777" w:rsidR="002976CD" w:rsidRDefault="00987600">
            <w:r>
              <w:rPr>
                <w:sz w:val="18"/>
              </w:rPr>
              <w:t xml:space="preserve">NFR-008 </w:t>
            </w:r>
            <w:r>
              <w:rPr>
                <w:sz w:val="18"/>
              </w:rPr>
              <w:t>可追踪</w:t>
            </w:r>
          </w:p>
        </w:tc>
        <w:tc>
          <w:tcPr>
            <w:tcW w:w="4419" w:type="dxa"/>
          </w:tcPr>
          <w:p w14:paraId="7A43229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</w:t>
            </w:r>
            <w:r>
              <w:rPr>
                <w:sz w:val="18"/>
                <w:lang w:eastAsia="zh-CN"/>
              </w:rPr>
              <w:t>FR</w:t>
            </w:r>
            <w:r>
              <w:rPr>
                <w:sz w:val="18"/>
                <w:lang w:eastAsia="zh-CN"/>
              </w:rPr>
              <w:t>关联用例与测试；失败响应含</w:t>
            </w:r>
            <w:r>
              <w:rPr>
                <w:sz w:val="18"/>
                <w:lang w:eastAsia="zh-CN"/>
              </w:rPr>
              <w:t>traceId</w:t>
            </w:r>
            <w:r>
              <w:rPr>
                <w:sz w:val="18"/>
                <w:lang w:eastAsia="zh-CN"/>
              </w:rPr>
              <w:t>；管理员写操作含审计记录。</w:t>
            </w:r>
          </w:p>
        </w:tc>
      </w:tr>
      <w:tr w:rsidR="002976CD" w14:paraId="7ABEAC95" w14:textId="77777777">
        <w:tc>
          <w:tcPr>
            <w:tcW w:w="4419" w:type="dxa"/>
          </w:tcPr>
          <w:p w14:paraId="1A51FF78" w14:textId="77777777" w:rsidR="002976CD" w:rsidRDefault="00987600">
            <w:r>
              <w:rPr>
                <w:sz w:val="18"/>
              </w:rPr>
              <w:t xml:space="preserve">NFR-009 </w:t>
            </w:r>
            <w:r>
              <w:rPr>
                <w:sz w:val="18"/>
              </w:rPr>
              <w:t>可维护</w:t>
            </w:r>
          </w:p>
        </w:tc>
        <w:tc>
          <w:tcPr>
            <w:tcW w:w="4419" w:type="dxa"/>
          </w:tcPr>
          <w:p w14:paraId="56C2658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需求、接口、测试和实现分阶段提交；状态枚举和权限矩阵有单一权威说明。</w:t>
            </w:r>
          </w:p>
        </w:tc>
      </w:tr>
      <w:tr w:rsidR="002976CD" w14:paraId="5A9C2947" w14:textId="77777777">
        <w:tc>
          <w:tcPr>
            <w:tcW w:w="4419" w:type="dxa"/>
          </w:tcPr>
          <w:p w14:paraId="7FEFD293" w14:textId="77777777" w:rsidR="002976CD" w:rsidRDefault="00987600">
            <w:r>
              <w:rPr>
                <w:sz w:val="18"/>
              </w:rPr>
              <w:t xml:space="preserve">NFR-010 </w:t>
            </w:r>
            <w:r>
              <w:rPr>
                <w:sz w:val="18"/>
              </w:rPr>
              <w:t>文件安全</w:t>
            </w:r>
          </w:p>
        </w:tc>
        <w:tc>
          <w:tcPr>
            <w:tcW w:w="4419" w:type="dxa"/>
          </w:tcPr>
          <w:p w14:paraId="2E6E5AB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单图</w:t>
            </w:r>
            <w:r>
              <w:rPr>
                <w:sz w:val="18"/>
                <w:lang w:eastAsia="zh-CN"/>
              </w:rPr>
              <w:t>≤5MiB</w:t>
            </w:r>
            <w:r>
              <w:rPr>
                <w:sz w:val="18"/>
                <w:lang w:eastAsia="zh-CN"/>
              </w:rPr>
              <w:t>，仅</w:t>
            </w:r>
            <w:r>
              <w:rPr>
                <w:sz w:val="18"/>
                <w:lang w:eastAsia="zh-CN"/>
              </w:rPr>
              <w:t>JPEG/PNG/WebP</w:t>
            </w:r>
            <w:r>
              <w:rPr>
                <w:sz w:val="18"/>
                <w:lang w:eastAsia="zh-CN"/>
              </w:rPr>
              <w:t>；随机不可预测文件名；失败不改变关联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33E8651B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推荐接口在正式数据基线下的响应时间不超过常规</w:t>
      </w:r>
      <w:r>
        <w:rPr>
          <w:lang w:eastAsia="zh-CN"/>
        </w:rPr>
        <w:t xml:space="preserve"> GET </w:t>
      </w:r>
      <w:r>
        <w:rPr>
          <w:lang w:eastAsia="zh-CN"/>
        </w:rPr>
        <w:t>接口的</w:t>
      </w:r>
      <w:r>
        <w:rPr>
          <w:lang w:eastAsia="zh-CN"/>
        </w:rPr>
        <w:t xml:space="preserve"> P95 </w:t>
      </w:r>
      <w:r>
        <w:rPr>
          <w:lang w:eastAsia="zh-CN"/>
        </w:rPr>
        <w:t>口径；</w:t>
      </w:r>
    </w:p>
    <w:p w14:paraId="757B8E41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推荐结果对同一数据快照与同一时间点必须可复现（同分按店铺</w:t>
      </w:r>
      <w:r>
        <w:rPr>
          <w:lang w:eastAsia="zh-CN"/>
        </w:rPr>
        <w:t xml:space="preserve"> id </w:t>
      </w:r>
      <w:r>
        <w:rPr>
          <w:lang w:eastAsia="zh-CN"/>
        </w:rPr>
        <w:t>升序）；</w:t>
      </w:r>
    </w:p>
    <w:p w14:paraId="200D3E77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推荐接口对未登录顾客保持开放，不因缺少凭据返回</w:t>
      </w:r>
      <w:r>
        <w:rPr>
          <w:lang w:eastAsia="zh-CN"/>
        </w:rPr>
        <w:t xml:space="preserve"> 401</w:t>
      </w:r>
      <w:r>
        <w:rPr>
          <w:lang w:eastAsia="zh-CN"/>
        </w:rPr>
        <w:t>。</w:t>
      </w:r>
    </w:p>
    <w:p w14:paraId="37220F9B" w14:textId="77777777" w:rsidR="002976CD" w:rsidRDefault="00987600">
      <w:pPr>
        <w:pStyle w:val="1"/>
        <w:rPr>
          <w:lang w:eastAsia="zh-CN"/>
        </w:rPr>
      </w:pPr>
      <w:bookmarkStart w:id="29" w:name="_Toc240383890"/>
      <w:r>
        <w:rPr>
          <w:lang w:eastAsia="zh-CN"/>
        </w:rPr>
        <w:t xml:space="preserve">5. </w:t>
      </w:r>
      <w:r>
        <w:rPr>
          <w:lang w:eastAsia="zh-CN"/>
        </w:rPr>
        <w:t>接口需求</w:t>
      </w:r>
      <w:bookmarkEnd w:id="29"/>
    </w:p>
    <w:p w14:paraId="30BD85E0" w14:textId="77777777" w:rsidR="002976CD" w:rsidRDefault="00987600">
      <w:pPr>
        <w:pStyle w:val="21"/>
        <w:rPr>
          <w:lang w:eastAsia="zh-CN"/>
        </w:rPr>
      </w:pPr>
      <w:bookmarkStart w:id="30" w:name="_Toc240383891"/>
      <w:r>
        <w:rPr>
          <w:lang w:eastAsia="zh-CN"/>
        </w:rPr>
        <w:t xml:space="preserve">5.1 </w:t>
      </w:r>
      <w:r>
        <w:rPr>
          <w:lang w:eastAsia="zh-CN"/>
        </w:rPr>
        <w:t>用户界面</w:t>
      </w:r>
      <w:bookmarkEnd w:id="30"/>
    </w:p>
    <w:p w14:paraId="71C5B0A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UI-001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注册页面：表单校验、错误提示、登录后按角色跳转；</w:t>
      </w:r>
    </w:p>
    <w:p w14:paraId="4817AF91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lastRenderedPageBreak/>
        <w:t xml:space="preserve">UI-002 </w:t>
      </w:r>
      <w:r>
        <w:rPr>
          <w:lang w:eastAsia="zh-CN"/>
        </w:rPr>
        <w:t>首页：搜索入口、经营类别频道、推荐位「猜你喜欢」、店铺流，搜索框触顶后吸顶；</w:t>
      </w:r>
    </w:p>
    <w:p w14:paraId="4FB73BE5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UI-003 </w:t>
      </w:r>
      <w:r>
        <w:rPr>
          <w:lang w:eastAsia="zh-CN"/>
        </w:rPr>
        <w:t>店铺页：左侧分类栏</w:t>
      </w:r>
      <w:r>
        <w:rPr>
          <w:lang w:eastAsia="zh-CN"/>
        </w:rPr>
        <w:t xml:space="preserve"> + </w:t>
      </w:r>
      <w:r>
        <w:rPr>
          <w:lang w:eastAsia="zh-CN"/>
        </w:rPr>
        <w:t>右侧商品列表，底部常驻购物车汇总条；</w:t>
      </w:r>
    </w:p>
    <w:p w14:paraId="4381A173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UI-004 </w:t>
      </w:r>
      <w:r>
        <w:rPr>
          <w:lang w:eastAsia="zh-CN"/>
        </w:rPr>
        <w:t>购物车页面：商品条目、数量增减、金额合计、收货信息编辑、结算入口；</w:t>
      </w:r>
    </w:p>
    <w:p w14:paraId="5F1B89C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UI-005 </w:t>
      </w:r>
      <w:r>
        <w:rPr>
          <w:lang w:eastAsia="zh-CN"/>
        </w:rPr>
        <w:t>订单页面：订单列表（分页</w:t>
      </w:r>
      <w:r>
        <w:rPr>
          <w:lang w:eastAsia="zh-CN"/>
        </w:rPr>
        <w:t>/</w:t>
      </w:r>
      <w:r>
        <w:rPr>
          <w:lang w:eastAsia="zh-CN"/>
        </w:rPr>
        <w:t>筛选）、订单详情、支付倒计时、取消与确认收货；</w:t>
      </w:r>
    </w:p>
    <w:p w14:paraId="3E815855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UI-006 </w:t>
      </w:r>
      <w:r>
        <w:rPr>
          <w:lang w:eastAsia="zh-CN"/>
        </w:rPr>
        <w:t>商家管理后台：店铺信息、商品分类、商品与库存管理、营业状态、订单与退款处理；</w:t>
      </w:r>
    </w:p>
    <w:p w14:paraId="032681D6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UI-007 </w:t>
      </w:r>
      <w:r>
        <w:rPr>
          <w:lang w:eastAsia="zh-CN"/>
        </w:rPr>
        <w:t>骑手工作台：可接订单列表、领取与送达操作；</w:t>
      </w:r>
    </w:p>
    <w:p w14:paraId="774F90C2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UI-008 </w:t>
      </w:r>
      <w:r>
        <w:rPr>
          <w:lang w:eastAsia="zh-CN"/>
        </w:rPr>
        <w:t>管理员后台：用户、商家、商品、订单、退款治理。</w:t>
      </w:r>
    </w:p>
    <w:p w14:paraId="6C812378" w14:textId="575404B7" w:rsidR="002C37B8" w:rsidRDefault="00987600">
      <w:pPr>
        <w:rPr>
          <w:lang w:eastAsia="zh-CN"/>
        </w:rPr>
      </w:pPr>
      <w:r>
        <w:rPr>
          <w:lang w:eastAsia="zh-CN"/>
        </w:rPr>
        <w:t>要求界面文案清晰、操作有即时反馈，并为加载中、空数据、校验失败、无权限、资源不存在和服务器异常提供可测试状态；提交按钮请求期间禁用，防止重复提交；桌面视口</w:t>
      </w:r>
      <w:r>
        <w:rPr>
          <w:lang w:eastAsia="zh-CN"/>
        </w:rPr>
        <w:t xml:space="preserve"> 1280×720 </w:t>
      </w:r>
      <w:r>
        <w:rPr>
          <w:lang w:eastAsia="zh-CN"/>
        </w:rPr>
        <w:t>及以上不得出现横向溢出；横向滚动区域（经营类别频道、推荐位）不显示滚动条。</w:t>
      </w:r>
      <w:r w:rsidR="002C37B8">
        <w:rPr>
          <w:noProof/>
        </w:rPr>
        <w:drawing>
          <wp:inline distT="0" distB="0" distL="0" distR="0" wp14:anchorId="2F759884" wp14:editId="3D4B2F0D">
            <wp:extent cx="5497830" cy="3634740"/>
            <wp:effectExtent l="0" t="0" r="7620" b="3810"/>
            <wp:docPr id="9916384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3C86" w14:textId="6CBD5AFD" w:rsidR="002C37B8" w:rsidRPr="002C37B8" w:rsidRDefault="002C37B8" w:rsidP="002C37B8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：</w:t>
      </w:r>
      <w:r>
        <w:rPr>
          <w:lang w:eastAsia="zh-CN"/>
        </w:rPr>
        <w:t>顾客端页面导航关系</w:t>
      </w:r>
    </w:p>
    <w:p w14:paraId="389C9FBF" w14:textId="77777777" w:rsidR="002976CD" w:rsidRDefault="00987600">
      <w:pPr>
        <w:pStyle w:val="21"/>
      </w:pPr>
      <w:bookmarkStart w:id="31" w:name="_Toc240383892"/>
      <w:r>
        <w:lastRenderedPageBreak/>
        <w:t xml:space="preserve">5.2 </w:t>
      </w:r>
      <w:r>
        <w:t>软件接口（</w:t>
      </w:r>
      <w:r>
        <w:t>REST API</w:t>
      </w:r>
      <w:r>
        <w:t>）</w:t>
      </w:r>
      <w:bookmarkEnd w:id="31"/>
    </w:p>
    <w:p w14:paraId="6BA93DDF" w14:textId="77777777" w:rsidR="002976CD" w:rsidRDefault="00987600">
      <w:r>
        <w:t>前后端通过</w:t>
      </w:r>
      <w:r>
        <w:t xml:space="preserve"> REST API </w:t>
      </w:r>
      <w:r>
        <w:t>通信，接口统一使用</w:t>
      </w:r>
      <w:r>
        <w:t xml:space="preserve"> /api/v1 </w:t>
      </w:r>
      <w:r>
        <w:t>前缀。字段级契约同步维护在</w:t>
      </w:r>
      <w:r>
        <w:t xml:space="preserve"> docs/api-contract-v2.md</w:t>
      </w:r>
      <w:r>
        <w:t>。</w:t>
      </w:r>
    </w:p>
    <w:p w14:paraId="56B78BE5" w14:textId="77777777" w:rsidR="002976CD" w:rsidRDefault="00987600">
      <w:pPr>
        <w:pStyle w:val="31"/>
      </w:pPr>
      <w:bookmarkStart w:id="32" w:name="_Toc240383893"/>
      <w:r>
        <w:t xml:space="preserve">5.2.1 </w:t>
      </w:r>
      <w:r>
        <w:t>通用契约</w:t>
      </w:r>
      <w:bookmarkEnd w:id="32"/>
    </w:p>
    <w:p w14:paraId="5A7EC202" w14:textId="77777777" w:rsidR="002976CD" w:rsidRDefault="00987600">
      <w:pPr>
        <w:pStyle w:val="a0"/>
      </w:pPr>
      <w:r>
        <w:t>成功响应：</w:t>
      </w:r>
      <w:r>
        <w:t>HTTP 2xx</w:t>
      </w:r>
      <w:r>
        <w:t>，</w:t>
      </w:r>
      <w:r>
        <w:t>{code: 0, msg: "success", data: ..., traceId: "..."}</w:t>
      </w:r>
      <w:r>
        <w:t>；</w:t>
      </w:r>
    </w:p>
    <w:p w14:paraId="4BE59D32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失败响应：</w:t>
      </w:r>
      <w:r>
        <w:rPr>
          <w:lang w:eastAsia="zh-CN"/>
        </w:rPr>
        <w:t xml:space="preserve">HTTP </w:t>
      </w:r>
      <w:r>
        <w:rPr>
          <w:lang w:eastAsia="zh-CN"/>
        </w:rPr>
        <w:t>状态码表达协议语义，</w:t>
      </w:r>
      <w:r>
        <w:rPr>
          <w:lang w:eastAsia="zh-CN"/>
        </w:rPr>
        <w:t xml:space="preserve">code </w:t>
      </w:r>
      <w:r>
        <w:rPr>
          <w:lang w:eastAsia="zh-CN"/>
        </w:rPr>
        <w:t>使用稳定业务码；错误不得仅返回模糊文本；</w:t>
      </w:r>
    </w:p>
    <w:p w14:paraId="42CC522B" w14:textId="77777777" w:rsidR="002976CD" w:rsidRDefault="00987600">
      <w:pPr>
        <w:pStyle w:val="a0"/>
      </w:pPr>
      <w:r>
        <w:t>鉴权头：</w:t>
      </w:r>
      <w:r>
        <w:t>Authorization: Bearer &lt;JWT&gt;</w:t>
      </w:r>
      <w:r>
        <w:t>；登录请求必须携带</w:t>
      </w:r>
      <w:r>
        <w:t xml:space="preserve"> role</w:t>
      </w:r>
      <w:r>
        <w:t>，避免同手机号跨角色歧义；</w:t>
      </w:r>
    </w:p>
    <w:p w14:paraId="33790EA5" w14:textId="77777777" w:rsidR="002976CD" w:rsidRDefault="00987600">
      <w:pPr>
        <w:pStyle w:val="a0"/>
      </w:pPr>
      <w:r>
        <w:t>分页参数：</w:t>
      </w:r>
      <w:r>
        <w:t xml:space="preserve">page </w:t>
      </w:r>
      <w:r>
        <w:t>默认</w:t>
      </w:r>
      <w:r>
        <w:t xml:space="preserve"> 1</w:t>
      </w:r>
      <w:r>
        <w:t>，</w:t>
      </w:r>
      <w:r>
        <w:t xml:space="preserve">size </w:t>
      </w:r>
      <w:r>
        <w:t>默认</w:t>
      </w:r>
      <w:r>
        <w:t xml:space="preserve"> 20</w:t>
      </w:r>
      <w:r>
        <w:t>、最大</w:t>
      </w:r>
      <w:r>
        <w:t xml:space="preserve"> 100</w:t>
      </w:r>
      <w:r>
        <w:t>；列表响应包含</w:t>
      </w:r>
      <w:r>
        <w:t xml:space="preserve"> items</w:t>
      </w:r>
      <w:r>
        <w:t>、</w:t>
      </w:r>
      <w:r>
        <w:t>page</w:t>
      </w:r>
      <w:r>
        <w:t>、</w:t>
      </w:r>
      <w:r>
        <w:t>size</w:t>
      </w:r>
      <w:r>
        <w:t>、</w:t>
      </w:r>
      <w:r>
        <w:t>total</w:t>
      </w:r>
      <w:r>
        <w:t>、</w:t>
      </w:r>
      <w:r>
        <w:t>totalPages</w:t>
      </w:r>
      <w:r>
        <w:t>；</w:t>
      </w:r>
    </w:p>
    <w:p w14:paraId="46338D4F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更新接口默认使用</w:t>
      </w:r>
      <w:r>
        <w:rPr>
          <w:lang w:eastAsia="zh-CN"/>
        </w:rPr>
        <w:t xml:space="preserve"> PATCH</w:t>
      </w:r>
      <w:r>
        <w:rPr>
          <w:lang w:eastAsia="zh-CN"/>
        </w:rPr>
        <w:t>；资源不存在返回</w:t>
      </w:r>
      <w:r>
        <w:rPr>
          <w:lang w:eastAsia="zh-CN"/>
        </w:rPr>
        <w:t xml:space="preserve"> 404</w:t>
      </w:r>
      <w:r>
        <w:rPr>
          <w:lang w:eastAsia="zh-CN"/>
        </w:rPr>
        <w:t>，唯一约束、库存或状态冲突返回</w:t>
      </w:r>
      <w:r>
        <w:rPr>
          <w:lang w:eastAsia="zh-CN"/>
        </w:rPr>
        <w:t xml:space="preserve"> 409</w:t>
      </w:r>
      <w:r>
        <w:rPr>
          <w:lang w:eastAsia="zh-CN"/>
        </w:rPr>
        <w:t>；</w:t>
      </w:r>
    </w:p>
    <w:p w14:paraId="42C0E079" w14:textId="77777777" w:rsidR="002976CD" w:rsidRDefault="00987600">
      <w:pPr>
        <w:pStyle w:val="a0"/>
      </w:pPr>
      <w:r>
        <w:t>时间使用</w:t>
      </w:r>
      <w:r>
        <w:t xml:space="preserve"> ISO-8601</w:t>
      </w:r>
      <w:r>
        <w:t>；金额使用十进制且最多两位小数；图片上传使用</w:t>
      </w:r>
      <w:r>
        <w:t xml:space="preserve"> multipart/form-data</w:t>
      </w:r>
      <w:r>
        <w:t>。</w:t>
      </w:r>
    </w:p>
    <w:p w14:paraId="7C705473" w14:textId="77777777" w:rsidR="002976CD" w:rsidRDefault="00987600">
      <w:pPr>
        <w:pStyle w:val="31"/>
      </w:pPr>
      <w:bookmarkStart w:id="33" w:name="_Toc240383894"/>
      <w:r>
        <w:t xml:space="preserve">5.2.2 </w:t>
      </w:r>
      <w:r>
        <w:t>接口清单</w:t>
      </w:r>
      <w:bookmarkEnd w:id="3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5"/>
        <w:gridCol w:w="3630"/>
        <w:gridCol w:w="2917"/>
        <w:gridCol w:w="696"/>
      </w:tblGrid>
      <w:tr w:rsidR="002976CD" w14:paraId="7C938DEC" w14:textId="77777777">
        <w:tc>
          <w:tcPr>
            <w:tcW w:w="2209" w:type="dxa"/>
            <w:shd w:val="clear" w:color="auto" w:fill="D9EAF7"/>
          </w:tcPr>
          <w:p w14:paraId="7C64BF74" w14:textId="77777777" w:rsidR="002976CD" w:rsidRDefault="00987600">
            <w:r>
              <w:rPr>
                <w:b/>
                <w:sz w:val="18"/>
              </w:rPr>
              <w:t>方法</w:t>
            </w:r>
          </w:p>
        </w:tc>
        <w:tc>
          <w:tcPr>
            <w:tcW w:w="2209" w:type="dxa"/>
            <w:shd w:val="clear" w:color="auto" w:fill="D9EAF7"/>
          </w:tcPr>
          <w:p w14:paraId="4011B2C3" w14:textId="77777777" w:rsidR="002976CD" w:rsidRDefault="00987600">
            <w:r>
              <w:rPr>
                <w:b/>
                <w:sz w:val="18"/>
              </w:rPr>
              <w:t>路径</w:t>
            </w:r>
          </w:p>
        </w:tc>
        <w:tc>
          <w:tcPr>
            <w:tcW w:w="2209" w:type="dxa"/>
            <w:shd w:val="clear" w:color="auto" w:fill="D9EAF7"/>
          </w:tcPr>
          <w:p w14:paraId="0203B2CB" w14:textId="77777777" w:rsidR="002976CD" w:rsidRDefault="00987600">
            <w:r>
              <w:rPr>
                <w:b/>
                <w:sz w:val="18"/>
              </w:rPr>
              <w:t>角色</w:t>
            </w:r>
          </w:p>
        </w:tc>
        <w:tc>
          <w:tcPr>
            <w:tcW w:w="2209" w:type="dxa"/>
            <w:shd w:val="clear" w:color="auto" w:fill="D9EAF7"/>
          </w:tcPr>
          <w:p w14:paraId="62EEC1F4" w14:textId="77777777" w:rsidR="002976CD" w:rsidRDefault="00987600">
            <w:r>
              <w:rPr>
                <w:b/>
                <w:sz w:val="18"/>
              </w:rPr>
              <w:t>能力</w:t>
            </w:r>
          </w:p>
        </w:tc>
      </w:tr>
      <w:tr w:rsidR="002976CD" w14:paraId="2291C651" w14:textId="77777777">
        <w:tc>
          <w:tcPr>
            <w:tcW w:w="2209" w:type="dxa"/>
          </w:tcPr>
          <w:p w14:paraId="43B8973D" w14:textId="77777777" w:rsidR="002976CD" w:rsidRDefault="00987600">
            <w:r>
              <w:rPr>
                <w:sz w:val="18"/>
              </w:rPr>
              <w:t>GET</w:t>
            </w:r>
          </w:p>
        </w:tc>
        <w:tc>
          <w:tcPr>
            <w:tcW w:w="2209" w:type="dxa"/>
          </w:tcPr>
          <w:p w14:paraId="1B8EC66B" w14:textId="77777777" w:rsidR="002976CD" w:rsidRDefault="00987600">
            <w:r>
              <w:rPr>
                <w:sz w:val="18"/>
              </w:rPr>
              <w:t>/business-categories</w:t>
            </w:r>
          </w:p>
        </w:tc>
        <w:tc>
          <w:tcPr>
            <w:tcW w:w="2209" w:type="dxa"/>
          </w:tcPr>
          <w:p w14:paraId="4F5EC6BE" w14:textId="77777777" w:rsidR="002976CD" w:rsidRDefault="00987600">
            <w:r>
              <w:rPr>
                <w:sz w:val="18"/>
              </w:rPr>
              <w:t>公开</w:t>
            </w:r>
          </w:p>
        </w:tc>
        <w:tc>
          <w:tcPr>
            <w:tcW w:w="2209" w:type="dxa"/>
          </w:tcPr>
          <w:p w14:paraId="01FB58FE" w14:textId="77777777" w:rsidR="002976CD" w:rsidRDefault="00987600">
            <w:r>
              <w:rPr>
                <w:sz w:val="18"/>
              </w:rPr>
              <w:t>读取启用类别</w:t>
            </w:r>
          </w:p>
        </w:tc>
      </w:tr>
      <w:tr w:rsidR="002976CD" w14:paraId="157ECDE4" w14:textId="77777777">
        <w:tc>
          <w:tcPr>
            <w:tcW w:w="2209" w:type="dxa"/>
          </w:tcPr>
          <w:p w14:paraId="4D71D430" w14:textId="77777777" w:rsidR="002976CD" w:rsidRDefault="00987600">
            <w:r>
              <w:rPr>
                <w:sz w:val="18"/>
              </w:rPr>
              <w:t>POST</w:t>
            </w:r>
          </w:p>
        </w:tc>
        <w:tc>
          <w:tcPr>
            <w:tcW w:w="2209" w:type="dxa"/>
          </w:tcPr>
          <w:p w14:paraId="22E62036" w14:textId="77777777" w:rsidR="002976CD" w:rsidRDefault="00987600">
            <w:r>
              <w:rPr>
                <w:sz w:val="18"/>
              </w:rPr>
              <w:t>/merchants</w:t>
            </w:r>
          </w:p>
        </w:tc>
        <w:tc>
          <w:tcPr>
            <w:tcW w:w="2209" w:type="dxa"/>
          </w:tcPr>
          <w:p w14:paraId="716E8B3C" w14:textId="77777777" w:rsidR="002976CD" w:rsidRDefault="00987600">
            <w:r>
              <w:rPr>
                <w:sz w:val="18"/>
              </w:rPr>
              <w:t>公开</w:t>
            </w:r>
          </w:p>
        </w:tc>
        <w:tc>
          <w:tcPr>
            <w:tcW w:w="2209" w:type="dxa"/>
          </w:tcPr>
          <w:p w14:paraId="38E071E9" w14:textId="77777777" w:rsidR="002976CD" w:rsidRDefault="00987600">
            <w:r>
              <w:rPr>
                <w:sz w:val="18"/>
              </w:rPr>
              <w:t>注册商家并创建店铺</w:t>
            </w:r>
          </w:p>
        </w:tc>
      </w:tr>
      <w:tr w:rsidR="002976CD" w14:paraId="30B6694B" w14:textId="77777777">
        <w:tc>
          <w:tcPr>
            <w:tcW w:w="2209" w:type="dxa"/>
          </w:tcPr>
          <w:p w14:paraId="3CAD59ED" w14:textId="77777777" w:rsidR="002976CD" w:rsidRDefault="00987600">
            <w:r>
              <w:rPr>
                <w:sz w:val="18"/>
              </w:rPr>
              <w:t>PATCH/DELETE</w:t>
            </w:r>
          </w:p>
        </w:tc>
        <w:tc>
          <w:tcPr>
            <w:tcW w:w="2209" w:type="dxa"/>
          </w:tcPr>
          <w:p w14:paraId="615FB87B" w14:textId="77777777" w:rsidR="002976CD" w:rsidRDefault="00987600">
            <w:r>
              <w:rPr>
                <w:sz w:val="18"/>
              </w:rPr>
              <w:t>/merchants/me</w:t>
            </w:r>
          </w:p>
        </w:tc>
        <w:tc>
          <w:tcPr>
            <w:tcW w:w="2209" w:type="dxa"/>
          </w:tcPr>
          <w:p w14:paraId="3035294A" w14:textId="77777777" w:rsidR="002976CD" w:rsidRDefault="00987600">
            <w:r>
              <w:rPr>
                <w:sz w:val="18"/>
              </w:rPr>
              <w:t>MERCHANT</w:t>
            </w:r>
          </w:p>
        </w:tc>
        <w:tc>
          <w:tcPr>
            <w:tcW w:w="2209" w:type="dxa"/>
          </w:tcPr>
          <w:p w14:paraId="027DD73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编辑经营类别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店铺资料；注销</w:t>
            </w:r>
          </w:p>
        </w:tc>
      </w:tr>
      <w:tr w:rsidR="002976CD" w14:paraId="2F0368A7" w14:textId="77777777">
        <w:tc>
          <w:tcPr>
            <w:tcW w:w="2209" w:type="dxa"/>
          </w:tcPr>
          <w:p w14:paraId="60F235F1" w14:textId="77777777" w:rsidR="002976CD" w:rsidRDefault="00987600">
            <w:r>
              <w:rPr>
                <w:sz w:val="18"/>
              </w:rPr>
              <w:t>GET/PATCH</w:t>
            </w:r>
          </w:p>
        </w:tc>
        <w:tc>
          <w:tcPr>
            <w:tcW w:w="2209" w:type="dxa"/>
          </w:tcPr>
          <w:p w14:paraId="470C4B46" w14:textId="77777777" w:rsidR="002976CD" w:rsidRDefault="00987600">
            <w:r>
              <w:rPr>
                <w:sz w:val="18"/>
              </w:rPr>
              <w:t>/cart/delivery-info/{shopId}</w:t>
            </w:r>
          </w:p>
        </w:tc>
        <w:tc>
          <w:tcPr>
            <w:tcW w:w="2209" w:type="dxa"/>
          </w:tcPr>
          <w:p w14:paraId="3DB08569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37FAE3D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保存店铺购物车收货信息</w:t>
            </w:r>
          </w:p>
        </w:tc>
      </w:tr>
      <w:tr w:rsidR="002976CD" w14:paraId="1E84D05F" w14:textId="77777777">
        <w:tc>
          <w:tcPr>
            <w:tcW w:w="2209" w:type="dxa"/>
          </w:tcPr>
          <w:p w14:paraId="30D29554" w14:textId="77777777" w:rsidR="002976CD" w:rsidRDefault="00987600">
            <w:r>
              <w:rPr>
                <w:sz w:val="18"/>
              </w:rPr>
              <w:t>POST</w:t>
            </w:r>
          </w:p>
        </w:tc>
        <w:tc>
          <w:tcPr>
            <w:tcW w:w="2209" w:type="dxa"/>
          </w:tcPr>
          <w:p w14:paraId="19B77602" w14:textId="77777777" w:rsidR="002976CD" w:rsidRDefault="00987600">
            <w:r>
              <w:rPr>
                <w:sz w:val="18"/>
              </w:rPr>
              <w:t>/orders</w:t>
            </w:r>
          </w:p>
        </w:tc>
        <w:tc>
          <w:tcPr>
            <w:tcW w:w="2209" w:type="dxa"/>
          </w:tcPr>
          <w:p w14:paraId="2E36F0F0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0CC5E23C" w14:textId="77777777" w:rsidR="002976CD" w:rsidRDefault="00987600">
            <w:r>
              <w:rPr>
                <w:sz w:val="18"/>
              </w:rPr>
              <w:t>创建订单</w:t>
            </w:r>
            <w:r>
              <w:rPr>
                <w:sz w:val="18"/>
              </w:rPr>
              <w:lastRenderedPageBreak/>
              <w:t>和收货快照</w:t>
            </w:r>
          </w:p>
        </w:tc>
      </w:tr>
      <w:tr w:rsidR="002976CD" w14:paraId="4E515272" w14:textId="77777777">
        <w:tc>
          <w:tcPr>
            <w:tcW w:w="2209" w:type="dxa"/>
          </w:tcPr>
          <w:p w14:paraId="683A854E" w14:textId="77777777" w:rsidR="002976CD" w:rsidRDefault="009876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209" w:type="dxa"/>
          </w:tcPr>
          <w:p w14:paraId="2818F567" w14:textId="77777777" w:rsidR="002976CD" w:rsidRDefault="00987600">
            <w:r>
              <w:rPr>
                <w:sz w:val="18"/>
              </w:rPr>
              <w:t>/orders/{id}/pay</w:t>
            </w:r>
          </w:p>
        </w:tc>
        <w:tc>
          <w:tcPr>
            <w:tcW w:w="2209" w:type="dxa"/>
          </w:tcPr>
          <w:p w14:paraId="608B31C1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5700A1F0" w14:textId="77777777" w:rsidR="002976CD" w:rsidRDefault="00987600">
            <w:r>
              <w:rPr>
                <w:sz w:val="18"/>
              </w:rPr>
              <w:t>截止前平台内支付</w:t>
            </w:r>
          </w:p>
        </w:tc>
      </w:tr>
      <w:tr w:rsidR="002976CD" w14:paraId="1341C0F8" w14:textId="77777777">
        <w:tc>
          <w:tcPr>
            <w:tcW w:w="2209" w:type="dxa"/>
          </w:tcPr>
          <w:p w14:paraId="20D4CC96" w14:textId="77777777" w:rsidR="002976CD" w:rsidRDefault="00987600">
            <w:r>
              <w:rPr>
                <w:sz w:val="18"/>
              </w:rPr>
              <w:t>POST</w:t>
            </w:r>
          </w:p>
        </w:tc>
        <w:tc>
          <w:tcPr>
            <w:tcW w:w="2209" w:type="dxa"/>
          </w:tcPr>
          <w:p w14:paraId="1EB962EC" w14:textId="77777777" w:rsidR="002976CD" w:rsidRDefault="00987600">
            <w:r>
              <w:rPr>
                <w:sz w:val="18"/>
              </w:rPr>
              <w:t>/orders/{id}/refunds</w:t>
            </w:r>
          </w:p>
        </w:tc>
        <w:tc>
          <w:tcPr>
            <w:tcW w:w="2209" w:type="dxa"/>
          </w:tcPr>
          <w:p w14:paraId="4914B5B3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3A8B762F" w14:textId="77777777" w:rsidR="002976CD" w:rsidRDefault="00987600">
            <w:r>
              <w:rPr>
                <w:sz w:val="18"/>
              </w:rPr>
              <w:t>申请退款</w:t>
            </w:r>
          </w:p>
        </w:tc>
      </w:tr>
      <w:tr w:rsidR="002976CD" w14:paraId="070A7413" w14:textId="77777777">
        <w:tc>
          <w:tcPr>
            <w:tcW w:w="2209" w:type="dxa"/>
          </w:tcPr>
          <w:p w14:paraId="5C94A00A" w14:textId="77777777" w:rsidR="002976CD" w:rsidRDefault="00987600">
            <w:r>
              <w:rPr>
                <w:sz w:val="18"/>
              </w:rPr>
              <w:t>GET</w:t>
            </w:r>
          </w:p>
        </w:tc>
        <w:tc>
          <w:tcPr>
            <w:tcW w:w="2209" w:type="dxa"/>
          </w:tcPr>
          <w:p w14:paraId="4CCC9771" w14:textId="77777777" w:rsidR="002976CD" w:rsidRDefault="00987600">
            <w:r>
              <w:rPr>
                <w:sz w:val="18"/>
              </w:rPr>
              <w:t>/refunds</w:t>
            </w:r>
          </w:p>
        </w:tc>
        <w:tc>
          <w:tcPr>
            <w:tcW w:w="2209" w:type="dxa"/>
          </w:tcPr>
          <w:p w14:paraId="5FDAB4E6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645AB624" w14:textId="77777777" w:rsidR="002976CD" w:rsidRDefault="00987600">
            <w:r>
              <w:rPr>
                <w:sz w:val="18"/>
              </w:rPr>
              <w:t>本人退款列表</w:t>
            </w:r>
          </w:p>
        </w:tc>
      </w:tr>
      <w:tr w:rsidR="002976CD" w14:paraId="345950A8" w14:textId="77777777">
        <w:tc>
          <w:tcPr>
            <w:tcW w:w="2209" w:type="dxa"/>
          </w:tcPr>
          <w:p w14:paraId="3713AD15" w14:textId="77777777" w:rsidR="002976CD" w:rsidRDefault="00987600">
            <w:r>
              <w:rPr>
                <w:sz w:val="18"/>
              </w:rPr>
              <w:t>GET/PATCH</w:t>
            </w:r>
          </w:p>
        </w:tc>
        <w:tc>
          <w:tcPr>
            <w:tcW w:w="2209" w:type="dxa"/>
          </w:tcPr>
          <w:p w14:paraId="08E3D09B" w14:textId="77777777" w:rsidR="002976CD" w:rsidRDefault="00987600">
            <w:r>
              <w:rPr>
                <w:sz w:val="18"/>
              </w:rPr>
              <w:t>/merchant/refunds[/{id}]</w:t>
            </w:r>
          </w:p>
        </w:tc>
        <w:tc>
          <w:tcPr>
            <w:tcW w:w="2209" w:type="dxa"/>
          </w:tcPr>
          <w:p w14:paraId="26C672D9" w14:textId="77777777" w:rsidR="002976CD" w:rsidRDefault="00987600">
            <w:r>
              <w:rPr>
                <w:sz w:val="18"/>
              </w:rPr>
              <w:t>MERCHANT</w:t>
            </w:r>
          </w:p>
        </w:tc>
        <w:tc>
          <w:tcPr>
            <w:tcW w:w="2209" w:type="dxa"/>
          </w:tcPr>
          <w:p w14:paraId="2630AC93" w14:textId="77777777" w:rsidR="002976CD" w:rsidRDefault="00987600">
            <w:r>
              <w:rPr>
                <w:sz w:val="18"/>
              </w:rPr>
              <w:t>本店退款查询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处理</w:t>
            </w:r>
          </w:p>
        </w:tc>
      </w:tr>
      <w:tr w:rsidR="002976CD" w14:paraId="0F98E720" w14:textId="77777777">
        <w:tc>
          <w:tcPr>
            <w:tcW w:w="2209" w:type="dxa"/>
          </w:tcPr>
          <w:p w14:paraId="6177FAEC" w14:textId="77777777" w:rsidR="002976CD" w:rsidRDefault="00987600">
            <w:r>
              <w:rPr>
                <w:sz w:val="18"/>
              </w:rPr>
              <w:t>GET/POST</w:t>
            </w:r>
          </w:p>
        </w:tc>
        <w:tc>
          <w:tcPr>
            <w:tcW w:w="2209" w:type="dxa"/>
          </w:tcPr>
          <w:p w14:paraId="52E20AEC" w14:textId="77777777" w:rsidR="002976CD" w:rsidRDefault="00987600">
            <w:r>
              <w:rPr>
                <w:sz w:val="18"/>
              </w:rPr>
              <w:t>/rider/orders/**</w:t>
            </w:r>
          </w:p>
        </w:tc>
        <w:tc>
          <w:tcPr>
            <w:tcW w:w="2209" w:type="dxa"/>
          </w:tcPr>
          <w:p w14:paraId="44C9DBBF" w14:textId="77777777" w:rsidR="002976CD" w:rsidRDefault="00987600">
            <w:r>
              <w:rPr>
                <w:sz w:val="18"/>
              </w:rPr>
              <w:t>RIDER</w:t>
            </w:r>
          </w:p>
        </w:tc>
        <w:tc>
          <w:tcPr>
            <w:tcW w:w="2209" w:type="dxa"/>
          </w:tcPr>
          <w:p w14:paraId="0F000A5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可接单、本人任务、领取、送达</w:t>
            </w:r>
          </w:p>
        </w:tc>
      </w:tr>
      <w:tr w:rsidR="002976CD" w14:paraId="1DE9FA3D" w14:textId="77777777">
        <w:tc>
          <w:tcPr>
            <w:tcW w:w="2209" w:type="dxa"/>
          </w:tcPr>
          <w:p w14:paraId="77E76959" w14:textId="77777777" w:rsidR="002976CD" w:rsidRDefault="00987600">
            <w:r>
              <w:rPr>
                <w:sz w:val="18"/>
              </w:rPr>
              <w:t>GET/PATCH</w:t>
            </w:r>
          </w:p>
        </w:tc>
        <w:tc>
          <w:tcPr>
            <w:tcW w:w="2209" w:type="dxa"/>
          </w:tcPr>
          <w:p w14:paraId="03C17A6A" w14:textId="77777777" w:rsidR="002976CD" w:rsidRDefault="00987600">
            <w:r>
              <w:rPr>
                <w:sz w:val="18"/>
              </w:rPr>
              <w:t>/admin/users|merchants|products|orders|refunds</w:t>
            </w:r>
          </w:p>
        </w:tc>
        <w:tc>
          <w:tcPr>
            <w:tcW w:w="2209" w:type="dxa"/>
          </w:tcPr>
          <w:p w14:paraId="3081EA62" w14:textId="77777777" w:rsidR="002976CD" w:rsidRDefault="00987600">
            <w:r>
              <w:rPr>
                <w:sz w:val="18"/>
              </w:rPr>
              <w:t>ADMIN</w:t>
            </w:r>
          </w:p>
        </w:tc>
        <w:tc>
          <w:tcPr>
            <w:tcW w:w="2209" w:type="dxa"/>
          </w:tcPr>
          <w:p w14:paraId="03097C16" w14:textId="77777777" w:rsidR="002976CD" w:rsidRDefault="00987600">
            <w:r>
              <w:rPr>
                <w:sz w:val="18"/>
              </w:rPr>
              <w:t>平台查询和受控管理</w:t>
            </w:r>
          </w:p>
        </w:tc>
      </w:tr>
      <w:tr w:rsidR="002976CD" w14:paraId="1BABA4BD" w14:textId="77777777">
        <w:tc>
          <w:tcPr>
            <w:tcW w:w="2209" w:type="dxa"/>
          </w:tcPr>
          <w:p w14:paraId="3431AA04" w14:textId="77777777" w:rsidR="002976CD" w:rsidRDefault="00987600">
            <w:r>
              <w:rPr>
                <w:sz w:val="18"/>
              </w:rPr>
              <w:t>POST</w:t>
            </w:r>
          </w:p>
        </w:tc>
        <w:tc>
          <w:tcPr>
            <w:tcW w:w="2209" w:type="dxa"/>
          </w:tcPr>
          <w:p w14:paraId="70541A3E" w14:textId="77777777" w:rsidR="002976CD" w:rsidRDefault="00987600">
            <w:r>
              <w:rPr>
                <w:sz w:val="18"/>
              </w:rPr>
              <w:t>/images?targetType&amp;targetId</w:t>
            </w:r>
          </w:p>
        </w:tc>
        <w:tc>
          <w:tcPr>
            <w:tcW w:w="2209" w:type="dxa"/>
          </w:tcPr>
          <w:p w14:paraId="657F9E9A" w14:textId="77777777" w:rsidR="002976CD" w:rsidRDefault="00987600">
            <w:r>
              <w:rPr>
                <w:sz w:val="18"/>
              </w:rPr>
              <w:t>CUSTOMER/MERCHANT/ADMIN</w:t>
            </w:r>
          </w:p>
        </w:tc>
        <w:tc>
          <w:tcPr>
            <w:tcW w:w="2209" w:type="dxa"/>
          </w:tcPr>
          <w:p w14:paraId="6BF4714E" w14:textId="77777777" w:rsidR="002976CD" w:rsidRDefault="00987600">
            <w:r>
              <w:rPr>
                <w:sz w:val="18"/>
              </w:rPr>
              <w:t>上传并关联图片</w:t>
            </w:r>
          </w:p>
        </w:tc>
      </w:tr>
      <w:tr w:rsidR="002976CD" w14:paraId="5C1F43BB" w14:textId="77777777">
        <w:tc>
          <w:tcPr>
            <w:tcW w:w="2209" w:type="dxa"/>
          </w:tcPr>
          <w:p w14:paraId="22DBB39D" w14:textId="77777777" w:rsidR="002976CD" w:rsidRDefault="00987600">
            <w:r>
              <w:rPr>
                <w:sz w:val="18"/>
              </w:rPr>
              <w:t>DELETE</w:t>
            </w:r>
          </w:p>
        </w:tc>
        <w:tc>
          <w:tcPr>
            <w:tcW w:w="2209" w:type="dxa"/>
          </w:tcPr>
          <w:p w14:paraId="6186566A" w14:textId="77777777" w:rsidR="002976CD" w:rsidRDefault="00987600">
            <w:r>
              <w:rPr>
                <w:sz w:val="18"/>
              </w:rPr>
              <w:t>/users/me</w:t>
            </w:r>
          </w:p>
        </w:tc>
        <w:tc>
          <w:tcPr>
            <w:tcW w:w="2209" w:type="dxa"/>
          </w:tcPr>
          <w:p w14:paraId="79AE0C2D" w14:textId="77777777" w:rsidR="002976CD" w:rsidRDefault="00987600">
            <w:r>
              <w:rPr>
                <w:sz w:val="18"/>
              </w:rPr>
              <w:t>CUSTOMER</w:t>
            </w:r>
          </w:p>
        </w:tc>
        <w:tc>
          <w:tcPr>
            <w:tcW w:w="2209" w:type="dxa"/>
          </w:tcPr>
          <w:p w14:paraId="25161B3A" w14:textId="77777777" w:rsidR="002976CD" w:rsidRDefault="00987600">
            <w:r>
              <w:rPr>
                <w:sz w:val="18"/>
              </w:rPr>
              <w:t>注销顾客账号</w:t>
            </w:r>
          </w:p>
        </w:tc>
      </w:tr>
    </w:tbl>
    <w:p w14:paraId="36763799" w14:textId="77777777" w:rsidR="002976CD" w:rsidRDefault="00987600">
      <w:r>
        <w:t xml:space="preserve">V2.1 </w:t>
      </w:r>
      <w:r>
        <w:t>新增推荐相关接口：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6"/>
        <w:gridCol w:w="2209"/>
        <w:gridCol w:w="2206"/>
        <w:gridCol w:w="2207"/>
      </w:tblGrid>
      <w:tr w:rsidR="002976CD" w14:paraId="35FEF248" w14:textId="77777777">
        <w:tc>
          <w:tcPr>
            <w:tcW w:w="2209" w:type="dxa"/>
            <w:shd w:val="clear" w:color="auto" w:fill="D9EAF7"/>
          </w:tcPr>
          <w:p w14:paraId="703FBA2D" w14:textId="77777777" w:rsidR="002976CD" w:rsidRDefault="00987600">
            <w:r>
              <w:rPr>
                <w:b/>
                <w:sz w:val="18"/>
              </w:rPr>
              <w:t>方法</w:t>
            </w:r>
          </w:p>
        </w:tc>
        <w:tc>
          <w:tcPr>
            <w:tcW w:w="2209" w:type="dxa"/>
            <w:shd w:val="clear" w:color="auto" w:fill="D9EAF7"/>
          </w:tcPr>
          <w:p w14:paraId="57D64922" w14:textId="77777777" w:rsidR="002976CD" w:rsidRDefault="00987600">
            <w:r>
              <w:rPr>
                <w:b/>
                <w:sz w:val="18"/>
              </w:rPr>
              <w:t>路径</w:t>
            </w:r>
          </w:p>
        </w:tc>
        <w:tc>
          <w:tcPr>
            <w:tcW w:w="2209" w:type="dxa"/>
            <w:shd w:val="clear" w:color="auto" w:fill="D9EAF7"/>
          </w:tcPr>
          <w:p w14:paraId="52C06FB2" w14:textId="77777777" w:rsidR="002976CD" w:rsidRDefault="00987600">
            <w:r>
              <w:rPr>
                <w:b/>
                <w:sz w:val="18"/>
              </w:rPr>
              <w:t>角色</w:t>
            </w:r>
          </w:p>
        </w:tc>
        <w:tc>
          <w:tcPr>
            <w:tcW w:w="2209" w:type="dxa"/>
            <w:shd w:val="clear" w:color="auto" w:fill="D9EAF7"/>
          </w:tcPr>
          <w:p w14:paraId="3B89F168" w14:textId="77777777" w:rsidR="002976CD" w:rsidRDefault="00987600">
            <w:r>
              <w:rPr>
                <w:b/>
                <w:sz w:val="18"/>
              </w:rPr>
              <w:t>能力</w:t>
            </w:r>
          </w:p>
        </w:tc>
      </w:tr>
      <w:tr w:rsidR="002976CD" w14:paraId="27E28731" w14:textId="77777777">
        <w:tc>
          <w:tcPr>
            <w:tcW w:w="2209" w:type="dxa"/>
          </w:tcPr>
          <w:p w14:paraId="10A18349" w14:textId="77777777" w:rsidR="002976CD" w:rsidRDefault="00987600">
            <w:r>
              <w:rPr>
                <w:sz w:val="18"/>
              </w:rPr>
              <w:t>GET</w:t>
            </w:r>
          </w:p>
        </w:tc>
        <w:tc>
          <w:tcPr>
            <w:tcW w:w="2209" w:type="dxa"/>
          </w:tcPr>
          <w:p w14:paraId="1F3633CE" w14:textId="77777777" w:rsidR="002976CD" w:rsidRDefault="00987600">
            <w:r>
              <w:rPr>
                <w:sz w:val="18"/>
              </w:rPr>
              <w:t>/recommendations/shops</w:t>
            </w:r>
          </w:p>
        </w:tc>
        <w:tc>
          <w:tcPr>
            <w:tcW w:w="2209" w:type="dxa"/>
          </w:tcPr>
          <w:p w14:paraId="7D6E26B8" w14:textId="77777777" w:rsidR="002976CD" w:rsidRDefault="00987600">
            <w:r>
              <w:rPr>
                <w:sz w:val="18"/>
              </w:rPr>
              <w:t>公开（游客可用）</w:t>
            </w:r>
          </w:p>
        </w:tc>
        <w:tc>
          <w:tcPr>
            <w:tcW w:w="2209" w:type="dxa"/>
          </w:tcPr>
          <w:p w14:paraId="05D06C9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按本人下单与搜索历史返回推荐店铺，</w:t>
            </w:r>
            <w:r>
              <w:rPr>
                <w:sz w:val="18"/>
                <w:lang w:eastAsia="zh-CN"/>
              </w:rPr>
              <w:t xml:space="preserve">limit </w:t>
            </w:r>
            <w:r>
              <w:rPr>
                <w:sz w:val="18"/>
                <w:lang w:eastAsia="zh-CN"/>
              </w:rPr>
              <w:t>默认</w:t>
            </w:r>
            <w:r>
              <w:rPr>
                <w:sz w:val="18"/>
                <w:lang w:eastAsia="zh-CN"/>
              </w:rPr>
              <w:t xml:space="preserve"> 6</w:t>
            </w:r>
            <w:r>
              <w:rPr>
                <w:sz w:val="18"/>
                <w:lang w:eastAsia="zh-CN"/>
              </w:rPr>
              <w:t>、范围</w:t>
            </w:r>
            <w:r>
              <w:rPr>
                <w:sz w:val="18"/>
                <w:lang w:eastAsia="zh-CN"/>
              </w:rPr>
              <w:t xml:space="preserve"> 1~50</w:t>
            </w:r>
            <w:r>
              <w:rPr>
                <w:sz w:val="18"/>
                <w:lang w:eastAsia="zh-CN"/>
              </w:rPr>
              <w:t>，前</w:t>
            </w:r>
            <w:r>
              <w:rPr>
                <w:sz w:val="18"/>
                <w:lang w:eastAsia="zh-CN"/>
              </w:rPr>
              <w:t xml:space="preserve"> N </w:t>
            </w:r>
            <w:r>
              <w:rPr>
                <w:sz w:val="18"/>
                <w:lang w:eastAsia="zh-CN"/>
              </w:rPr>
              <w:t>条为稳定前缀</w:t>
            </w:r>
          </w:p>
        </w:tc>
      </w:tr>
      <w:tr w:rsidR="002976CD" w14:paraId="5A241D2F" w14:textId="77777777">
        <w:tc>
          <w:tcPr>
            <w:tcW w:w="2209" w:type="dxa"/>
          </w:tcPr>
          <w:p w14:paraId="38692E54" w14:textId="77777777" w:rsidR="002976CD" w:rsidRDefault="00987600">
            <w:r>
              <w:rPr>
                <w:sz w:val="18"/>
              </w:rPr>
              <w:t>GET</w:t>
            </w:r>
          </w:p>
        </w:tc>
        <w:tc>
          <w:tcPr>
            <w:tcW w:w="2209" w:type="dxa"/>
          </w:tcPr>
          <w:p w14:paraId="362329F4" w14:textId="77777777" w:rsidR="002976CD" w:rsidRDefault="00987600">
            <w:r>
              <w:rPr>
                <w:sz w:val="18"/>
              </w:rPr>
              <w:t>/shops</w:t>
            </w:r>
          </w:p>
        </w:tc>
        <w:tc>
          <w:tcPr>
            <w:tcW w:w="2209" w:type="dxa"/>
          </w:tcPr>
          <w:p w14:paraId="7E0D3C85" w14:textId="77777777" w:rsidR="002976CD" w:rsidRDefault="00987600">
            <w:r>
              <w:rPr>
                <w:sz w:val="18"/>
              </w:rPr>
              <w:t>公开</w:t>
            </w:r>
          </w:p>
        </w:tc>
        <w:tc>
          <w:tcPr>
            <w:tcW w:w="2209" w:type="dxa"/>
          </w:tcPr>
          <w:p w14:paraId="5CD7B41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登录顾客的店铺列表按偏好重排；游客与无历史顾客保持原顺序</w:t>
            </w:r>
          </w:p>
        </w:tc>
      </w:tr>
      <w:tr w:rsidR="002976CD" w14:paraId="56FCC499" w14:textId="77777777">
        <w:tc>
          <w:tcPr>
            <w:tcW w:w="2209" w:type="dxa"/>
          </w:tcPr>
          <w:p w14:paraId="36807D93" w14:textId="77777777" w:rsidR="002976CD" w:rsidRDefault="00987600">
            <w:r>
              <w:rPr>
                <w:sz w:val="18"/>
              </w:rPr>
              <w:t>GET</w:t>
            </w:r>
          </w:p>
        </w:tc>
        <w:tc>
          <w:tcPr>
            <w:tcW w:w="2209" w:type="dxa"/>
          </w:tcPr>
          <w:p w14:paraId="7A5E40A6" w14:textId="77777777" w:rsidR="002976CD" w:rsidRDefault="00987600">
            <w:r>
              <w:rPr>
                <w:sz w:val="18"/>
              </w:rPr>
              <w:t>/shops/search?keyword=</w:t>
            </w:r>
          </w:p>
        </w:tc>
        <w:tc>
          <w:tcPr>
            <w:tcW w:w="2209" w:type="dxa"/>
          </w:tcPr>
          <w:p w14:paraId="0CE30EC1" w14:textId="77777777" w:rsidR="002976CD" w:rsidRDefault="00987600">
            <w:r>
              <w:rPr>
                <w:sz w:val="18"/>
              </w:rPr>
              <w:t>公开</w:t>
            </w:r>
          </w:p>
        </w:tc>
        <w:tc>
          <w:tcPr>
            <w:tcW w:w="2209" w:type="dxa"/>
          </w:tcPr>
          <w:p w14:paraId="7DB9ABB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关键词搜索并在搜索成功后记录登录顾客的关键词；游客不记录</w:t>
            </w:r>
          </w:p>
        </w:tc>
      </w:tr>
    </w:tbl>
    <w:p w14:paraId="3A0F0204" w14:textId="77777777" w:rsidR="002976CD" w:rsidRDefault="00987600">
      <w:pPr>
        <w:pStyle w:val="31"/>
      </w:pPr>
      <w:bookmarkStart w:id="34" w:name="_Toc240383895"/>
      <w:r>
        <w:t xml:space="preserve">5.2.3 HTTP </w:t>
      </w:r>
      <w:r>
        <w:t>与业务错误码</w:t>
      </w:r>
      <w:bookmarkEnd w:id="3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1"/>
        <w:gridCol w:w="2946"/>
        <w:gridCol w:w="2941"/>
      </w:tblGrid>
      <w:tr w:rsidR="002976CD" w14:paraId="1884EE37" w14:textId="77777777">
        <w:tc>
          <w:tcPr>
            <w:tcW w:w="2946" w:type="dxa"/>
            <w:shd w:val="clear" w:color="auto" w:fill="D9EAF7"/>
          </w:tcPr>
          <w:p w14:paraId="6CCD2486" w14:textId="77777777" w:rsidR="002976CD" w:rsidRDefault="00987600">
            <w:r>
              <w:rPr>
                <w:b/>
                <w:sz w:val="18"/>
              </w:rPr>
              <w:t>HTTP</w:t>
            </w:r>
          </w:p>
        </w:tc>
        <w:tc>
          <w:tcPr>
            <w:tcW w:w="2946" w:type="dxa"/>
            <w:shd w:val="clear" w:color="auto" w:fill="D9EAF7"/>
          </w:tcPr>
          <w:p w14:paraId="14FF170D" w14:textId="77777777" w:rsidR="002976CD" w:rsidRDefault="00987600">
            <w:r>
              <w:rPr>
                <w:b/>
                <w:sz w:val="18"/>
              </w:rPr>
              <w:t>业务码示例</w:t>
            </w:r>
          </w:p>
        </w:tc>
        <w:tc>
          <w:tcPr>
            <w:tcW w:w="2946" w:type="dxa"/>
            <w:shd w:val="clear" w:color="auto" w:fill="D9EAF7"/>
          </w:tcPr>
          <w:p w14:paraId="192416A1" w14:textId="77777777" w:rsidR="002976CD" w:rsidRDefault="00987600">
            <w:r>
              <w:rPr>
                <w:b/>
                <w:sz w:val="18"/>
              </w:rPr>
              <w:t>适用场景</w:t>
            </w:r>
          </w:p>
        </w:tc>
      </w:tr>
      <w:tr w:rsidR="002976CD" w14:paraId="3A7B4476" w14:textId="77777777">
        <w:tc>
          <w:tcPr>
            <w:tcW w:w="2946" w:type="dxa"/>
          </w:tcPr>
          <w:p w14:paraId="3EB371A6" w14:textId="77777777" w:rsidR="002976CD" w:rsidRDefault="00987600">
            <w:r>
              <w:rPr>
                <w:sz w:val="18"/>
              </w:rPr>
              <w:lastRenderedPageBreak/>
              <w:t>400</w:t>
            </w:r>
          </w:p>
        </w:tc>
        <w:tc>
          <w:tcPr>
            <w:tcW w:w="2946" w:type="dxa"/>
          </w:tcPr>
          <w:p w14:paraId="051BB397" w14:textId="77777777" w:rsidR="002976CD" w:rsidRDefault="00987600">
            <w:r>
              <w:rPr>
                <w:sz w:val="18"/>
              </w:rPr>
              <w:t>VALIDATION_ERROR</w:t>
            </w:r>
          </w:p>
        </w:tc>
        <w:tc>
          <w:tcPr>
            <w:tcW w:w="2946" w:type="dxa"/>
          </w:tcPr>
          <w:p w14:paraId="12C569D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参数缺失、格式错误、越界或缺少必填字段</w:t>
            </w:r>
          </w:p>
        </w:tc>
      </w:tr>
      <w:tr w:rsidR="002976CD" w14:paraId="3368A28C" w14:textId="77777777">
        <w:tc>
          <w:tcPr>
            <w:tcW w:w="2946" w:type="dxa"/>
          </w:tcPr>
          <w:p w14:paraId="25FE4267" w14:textId="77777777" w:rsidR="002976CD" w:rsidRDefault="00987600">
            <w:r>
              <w:rPr>
                <w:sz w:val="18"/>
              </w:rPr>
              <w:t>401</w:t>
            </w:r>
          </w:p>
        </w:tc>
        <w:tc>
          <w:tcPr>
            <w:tcW w:w="2946" w:type="dxa"/>
          </w:tcPr>
          <w:p w14:paraId="26463399" w14:textId="77777777" w:rsidR="002976CD" w:rsidRDefault="00987600">
            <w:r>
              <w:rPr>
                <w:sz w:val="18"/>
              </w:rPr>
              <w:t>AUTH_REQUIRED / AUTH_INVALID / AUTH_EXPIRED</w:t>
            </w:r>
          </w:p>
        </w:tc>
        <w:tc>
          <w:tcPr>
            <w:tcW w:w="2946" w:type="dxa"/>
          </w:tcPr>
          <w:p w14:paraId="6E3647A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未携带、伪造或过期令牌</w:t>
            </w:r>
          </w:p>
        </w:tc>
      </w:tr>
      <w:tr w:rsidR="002976CD" w14:paraId="0CAE597D" w14:textId="77777777">
        <w:tc>
          <w:tcPr>
            <w:tcW w:w="2946" w:type="dxa"/>
          </w:tcPr>
          <w:p w14:paraId="5030A183" w14:textId="77777777" w:rsidR="002976CD" w:rsidRDefault="00987600">
            <w:r>
              <w:rPr>
                <w:sz w:val="18"/>
              </w:rPr>
              <w:t>403</w:t>
            </w:r>
          </w:p>
        </w:tc>
        <w:tc>
          <w:tcPr>
            <w:tcW w:w="2946" w:type="dxa"/>
          </w:tcPr>
          <w:p w14:paraId="74B0F175" w14:textId="77777777" w:rsidR="002976CD" w:rsidRDefault="00987600">
            <w:r>
              <w:rPr>
                <w:sz w:val="18"/>
              </w:rPr>
              <w:t>FORBIDDEN</w:t>
            </w:r>
          </w:p>
        </w:tc>
        <w:tc>
          <w:tcPr>
            <w:tcW w:w="2946" w:type="dxa"/>
          </w:tcPr>
          <w:p w14:paraId="432C11A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角色不符或访问非本人资源</w:t>
            </w:r>
          </w:p>
        </w:tc>
      </w:tr>
      <w:tr w:rsidR="002976CD" w14:paraId="6431B3FE" w14:textId="77777777">
        <w:tc>
          <w:tcPr>
            <w:tcW w:w="2946" w:type="dxa"/>
          </w:tcPr>
          <w:p w14:paraId="17ABC2C4" w14:textId="77777777" w:rsidR="002976CD" w:rsidRDefault="00987600">
            <w:r>
              <w:rPr>
                <w:sz w:val="18"/>
              </w:rPr>
              <w:t>404</w:t>
            </w:r>
          </w:p>
        </w:tc>
        <w:tc>
          <w:tcPr>
            <w:tcW w:w="2946" w:type="dxa"/>
          </w:tcPr>
          <w:p w14:paraId="335B8F14" w14:textId="77777777" w:rsidR="002976CD" w:rsidRDefault="00987600">
            <w:r>
              <w:rPr>
                <w:sz w:val="18"/>
              </w:rPr>
              <w:t>RESOURCE_NOT_FOUND</w:t>
            </w:r>
          </w:p>
        </w:tc>
        <w:tc>
          <w:tcPr>
            <w:tcW w:w="2946" w:type="dxa"/>
          </w:tcPr>
          <w:p w14:paraId="5A8CBCBE" w14:textId="77777777" w:rsidR="002976CD" w:rsidRDefault="00987600">
            <w:r>
              <w:rPr>
                <w:sz w:val="18"/>
              </w:rPr>
              <w:t>资源不存在或已注销</w:t>
            </w:r>
          </w:p>
        </w:tc>
      </w:tr>
      <w:tr w:rsidR="002976CD" w14:paraId="330F2A55" w14:textId="77777777">
        <w:tc>
          <w:tcPr>
            <w:tcW w:w="2946" w:type="dxa"/>
          </w:tcPr>
          <w:p w14:paraId="61D2F17C" w14:textId="77777777" w:rsidR="002976CD" w:rsidRDefault="00987600">
            <w:r>
              <w:rPr>
                <w:sz w:val="18"/>
              </w:rPr>
              <w:t>409</w:t>
            </w:r>
          </w:p>
        </w:tc>
        <w:tc>
          <w:tcPr>
            <w:tcW w:w="2946" w:type="dxa"/>
          </w:tcPr>
          <w:p w14:paraId="7487168F" w14:textId="77777777" w:rsidR="002976CD" w:rsidRDefault="00987600">
            <w:r>
              <w:rPr>
                <w:sz w:val="18"/>
              </w:rPr>
              <w:t>BUSINESS_CONFLICT / ORDER_ALREADY_CANCELLED</w:t>
            </w:r>
          </w:p>
        </w:tc>
        <w:tc>
          <w:tcPr>
            <w:tcW w:w="2946" w:type="dxa"/>
          </w:tcPr>
          <w:p w14:paraId="7D79571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唯一约束、状态冲突、重复取消等</w:t>
            </w:r>
          </w:p>
        </w:tc>
      </w:tr>
      <w:tr w:rsidR="002976CD" w14:paraId="34024758" w14:textId="77777777">
        <w:tc>
          <w:tcPr>
            <w:tcW w:w="2946" w:type="dxa"/>
          </w:tcPr>
          <w:p w14:paraId="67D7C708" w14:textId="77777777" w:rsidR="002976CD" w:rsidRDefault="00987600">
            <w:r>
              <w:rPr>
                <w:sz w:val="18"/>
              </w:rPr>
              <w:t>500</w:t>
            </w:r>
          </w:p>
        </w:tc>
        <w:tc>
          <w:tcPr>
            <w:tcW w:w="2946" w:type="dxa"/>
          </w:tcPr>
          <w:p w14:paraId="5BFB7B09" w14:textId="77777777" w:rsidR="002976CD" w:rsidRDefault="00987600">
            <w:r>
              <w:rPr>
                <w:sz w:val="18"/>
              </w:rPr>
              <w:t>INTERNAL_ERROR</w:t>
            </w:r>
          </w:p>
        </w:tc>
        <w:tc>
          <w:tcPr>
            <w:tcW w:w="2946" w:type="dxa"/>
          </w:tcPr>
          <w:p w14:paraId="59ABEF25" w14:textId="77777777" w:rsidR="002976CD" w:rsidRDefault="00987600">
            <w:r>
              <w:rPr>
                <w:sz w:val="18"/>
              </w:rPr>
              <w:t>未预期异常，响应含</w:t>
            </w:r>
            <w:r>
              <w:rPr>
                <w:sz w:val="18"/>
              </w:rPr>
              <w:t xml:space="preserve"> traceId </w:t>
            </w:r>
            <w:r>
              <w:rPr>
                <w:sz w:val="18"/>
              </w:rPr>
              <w:t>便于定位</w:t>
            </w:r>
          </w:p>
        </w:tc>
      </w:tr>
    </w:tbl>
    <w:p w14:paraId="5677B9D5" w14:textId="77777777" w:rsidR="002976CD" w:rsidRDefault="00987600">
      <w:pPr>
        <w:pStyle w:val="21"/>
      </w:pPr>
      <w:bookmarkStart w:id="35" w:name="_Toc240383896"/>
      <w:r>
        <w:t xml:space="preserve">5.3 </w:t>
      </w:r>
      <w:r>
        <w:t>通信接口</w:t>
      </w:r>
      <w:bookmarkEnd w:id="35"/>
    </w:p>
    <w:p w14:paraId="4A21096E" w14:textId="77777777" w:rsidR="002976CD" w:rsidRDefault="00987600">
      <w:pPr>
        <w:pStyle w:val="ae"/>
      </w:pPr>
      <w:r>
        <w:t xml:space="preserve">COM-001 </w:t>
      </w:r>
      <w:r>
        <w:t>前后端通信：</w:t>
      </w:r>
      <w:r>
        <w:t>HTTP/HTTPS over TCP/IP</w:t>
      </w:r>
      <w:r>
        <w:t>，</w:t>
      </w:r>
      <w:r>
        <w:t xml:space="preserve">JSON </w:t>
      </w:r>
      <w:r>
        <w:t>序列化，前端使用</w:t>
      </w:r>
      <w:r>
        <w:t xml:space="preserve"> Axios</w:t>
      </w:r>
      <w:r>
        <w:t>；</w:t>
      </w:r>
    </w:p>
    <w:p w14:paraId="70738DC3" w14:textId="77777777" w:rsidR="002976CD" w:rsidRDefault="00987600">
      <w:pPr>
        <w:pStyle w:val="ae"/>
      </w:pPr>
      <w:r>
        <w:t xml:space="preserve">COM-002 </w:t>
      </w:r>
      <w:r>
        <w:t>数据库通信：</w:t>
      </w:r>
      <w:r>
        <w:t xml:space="preserve">JDBC </w:t>
      </w:r>
      <w:r>
        <w:t>连接</w:t>
      </w:r>
      <w:r>
        <w:t xml:space="preserve"> PostgreSQL</w:t>
      </w:r>
      <w:r>
        <w:t>，参数化查询；</w:t>
      </w:r>
    </w:p>
    <w:p w14:paraId="1C1252A6" w14:textId="77777777" w:rsidR="002976CD" w:rsidRDefault="00987600">
      <w:pPr>
        <w:pStyle w:val="ae"/>
      </w:pPr>
      <w:r>
        <w:t xml:space="preserve">COM-003 </w:t>
      </w:r>
      <w:r>
        <w:t>认证机制：登录签发</w:t>
      </w:r>
      <w:r>
        <w:t xml:space="preserve"> JWT</w:t>
      </w:r>
      <w:r>
        <w:t>，后续请求经</w:t>
      </w:r>
      <w:r>
        <w:t xml:space="preserve"> Authorization </w:t>
      </w:r>
      <w:r>
        <w:t>头携带；</w:t>
      </w:r>
    </w:p>
    <w:p w14:paraId="05F977DC" w14:textId="77777777" w:rsidR="002976CD" w:rsidRDefault="00987600">
      <w:pPr>
        <w:pStyle w:val="ae"/>
      </w:pPr>
      <w:r>
        <w:t xml:space="preserve">COM-004 </w:t>
      </w:r>
      <w:r>
        <w:t>图片访问：上传后的图片由后端在</w:t>
      </w:r>
      <w:r>
        <w:t xml:space="preserve"> /uploads/** </w:t>
      </w:r>
      <w:r>
        <w:t>提供，前端开发服务器需代理该前缀。</w:t>
      </w:r>
    </w:p>
    <w:p w14:paraId="4E77E652" w14:textId="77777777" w:rsidR="002976CD" w:rsidRDefault="00987600">
      <w:pPr>
        <w:pStyle w:val="1"/>
        <w:rPr>
          <w:lang w:eastAsia="zh-CN"/>
        </w:rPr>
      </w:pPr>
      <w:bookmarkStart w:id="36" w:name="_Toc240383897"/>
      <w:r>
        <w:rPr>
          <w:lang w:eastAsia="zh-CN"/>
        </w:rPr>
        <w:t xml:space="preserve">6. </w:t>
      </w:r>
      <w:r>
        <w:rPr>
          <w:lang w:eastAsia="zh-CN"/>
        </w:rPr>
        <w:t>数据需求</w:t>
      </w:r>
      <w:bookmarkEnd w:id="36"/>
    </w:p>
    <w:p w14:paraId="68CBC8DB" w14:textId="77777777" w:rsidR="002976CD" w:rsidRDefault="00987600">
      <w:pPr>
        <w:pStyle w:val="21"/>
        <w:rPr>
          <w:lang w:eastAsia="zh-CN"/>
        </w:rPr>
      </w:pPr>
      <w:bookmarkStart w:id="37" w:name="_Toc240383898"/>
      <w:r>
        <w:rPr>
          <w:lang w:eastAsia="zh-CN"/>
        </w:rPr>
        <w:t xml:space="preserve">6.1 </w:t>
      </w:r>
      <w:r>
        <w:rPr>
          <w:lang w:eastAsia="zh-CN"/>
        </w:rPr>
        <w:t>数据字典</w:t>
      </w:r>
      <w:bookmarkEnd w:id="37"/>
    </w:p>
    <w:p w14:paraId="6CE55711" w14:textId="77777777" w:rsidR="002976CD" w:rsidRDefault="00987600">
      <w:pPr>
        <w:rPr>
          <w:lang w:eastAsia="zh-CN"/>
        </w:rPr>
      </w:pPr>
      <w:r>
        <w:rPr>
          <w:lang w:eastAsia="zh-CN"/>
        </w:rPr>
        <w:t>核心数据实体字典（字段、类型、说明；正式建表以数据库设计文档为准）：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43"/>
        <w:gridCol w:w="3117"/>
        <w:gridCol w:w="2868"/>
      </w:tblGrid>
      <w:tr w:rsidR="002976CD" w14:paraId="2EEB1218" w14:textId="77777777">
        <w:tc>
          <w:tcPr>
            <w:tcW w:w="2946" w:type="dxa"/>
            <w:shd w:val="clear" w:color="auto" w:fill="D9EAF7"/>
          </w:tcPr>
          <w:p w14:paraId="354A1B64" w14:textId="77777777" w:rsidR="002976CD" w:rsidRDefault="00987600">
            <w:r>
              <w:rPr>
                <w:b/>
                <w:sz w:val="18"/>
              </w:rPr>
              <w:t>实体</w:t>
            </w:r>
          </w:p>
        </w:tc>
        <w:tc>
          <w:tcPr>
            <w:tcW w:w="2946" w:type="dxa"/>
            <w:shd w:val="clear" w:color="auto" w:fill="D9EAF7"/>
          </w:tcPr>
          <w:p w14:paraId="77099AAD" w14:textId="77777777" w:rsidR="002976CD" w:rsidRDefault="00987600">
            <w:r>
              <w:rPr>
                <w:b/>
                <w:sz w:val="18"/>
              </w:rPr>
              <w:t>核心属性与约束</w:t>
            </w:r>
          </w:p>
        </w:tc>
        <w:tc>
          <w:tcPr>
            <w:tcW w:w="2946" w:type="dxa"/>
            <w:shd w:val="clear" w:color="auto" w:fill="D9EAF7"/>
          </w:tcPr>
          <w:p w14:paraId="467FC666" w14:textId="77777777" w:rsidR="002976CD" w:rsidRDefault="00987600">
            <w:r>
              <w:rPr>
                <w:b/>
                <w:sz w:val="18"/>
              </w:rPr>
              <w:t>关系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保留规则</w:t>
            </w:r>
          </w:p>
        </w:tc>
      </w:tr>
      <w:tr w:rsidR="002976CD" w14:paraId="7336B28E" w14:textId="77777777">
        <w:tc>
          <w:tcPr>
            <w:tcW w:w="2946" w:type="dxa"/>
          </w:tcPr>
          <w:p w14:paraId="0B21F0CC" w14:textId="77777777" w:rsidR="002976CD" w:rsidRDefault="00987600">
            <w:r>
              <w:rPr>
                <w:sz w:val="18"/>
              </w:rPr>
              <w:t>顾客</w:t>
            </w:r>
          </w:p>
        </w:tc>
        <w:tc>
          <w:tcPr>
            <w:tcW w:w="2946" w:type="dxa"/>
          </w:tcPr>
          <w:p w14:paraId="301F7FE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内部标识；用户名</w:t>
            </w:r>
            <w:r>
              <w:rPr>
                <w:sz w:val="18"/>
                <w:lang w:eastAsia="zh-CN"/>
              </w:rPr>
              <w:t>3–30</w:t>
            </w:r>
            <w:r>
              <w:rPr>
                <w:sz w:val="18"/>
                <w:lang w:eastAsia="zh-CN"/>
              </w:rPr>
              <w:t>；大陆手机号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位；密码</w:t>
            </w:r>
            <w:r>
              <w:rPr>
                <w:sz w:val="18"/>
                <w:lang w:eastAsia="zh-CN"/>
              </w:rPr>
              <w:t>8–64</w:t>
            </w:r>
            <w:r>
              <w:rPr>
                <w:sz w:val="18"/>
                <w:lang w:eastAsia="zh-CN"/>
              </w:rPr>
              <w:t>且含字母和数字；昵称</w:t>
            </w:r>
            <w:r>
              <w:rPr>
                <w:sz w:val="18"/>
                <w:lang w:eastAsia="zh-CN"/>
              </w:rPr>
              <w:t>≤30</w:t>
            </w:r>
            <w:r>
              <w:rPr>
                <w:sz w:val="18"/>
                <w:lang w:eastAsia="zh-CN"/>
              </w:rPr>
              <w:t>；默认地址</w:t>
            </w:r>
            <w:r>
              <w:rPr>
                <w:sz w:val="18"/>
                <w:lang w:eastAsia="zh-CN"/>
              </w:rPr>
              <w:t>≤255</w:t>
            </w:r>
            <w:r>
              <w:rPr>
                <w:sz w:val="18"/>
                <w:lang w:eastAsia="zh-CN"/>
              </w:rPr>
              <w:t>；头像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；启用状态</w:t>
            </w:r>
          </w:p>
        </w:tc>
        <w:tc>
          <w:tcPr>
            <w:tcW w:w="2946" w:type="dxa"/>
          </w:tcPr>
          <w:p w14:paraId="437B7B5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手机号在有效顾客中唯一；注销后历史订单保留并去标识，手机号可重新注册</w:t>
            </w:r>
          </w:p>
        </w:tc>
      </w:tr>
      <w:tr w:rsidR="002976CD" w14:paraId="4319CCFE" w14:textId="77777777">
        <w:tc>
          <w:tcPr>
            <w:tcW w:w="2946" w:type="dxa"/>
          </w:tcPr>
          <w:p w14:paraId="146CF384" w14:textId="77777777" w:rsidR="002976CD" w:rsidRDefault="00987600">
            <w:r>
              <w:rPr>
                <w:sz w:val="18"/>
              </w:rPr>
              <w:t>商家</w:t>
            </w:r>
          </w:p>
        </w:tc>
        <w:tc>
          <w:tcPr>
            <w:tcW w:w="2946" w:type="dxa"/>
          </w:tcPr>
          <w:p w14:paraId="32C6C13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内部标识；名称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；手机号；经营类别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；启用状态</w:t>
            </w:r>
          </w:p>
        </w:tc>
        <w:tc>
          <w:tcPr>
            <w:tcW w:w="2946" w:type="dxa"/>
          </w:tcPr>
          <w:p w14:paraId="0DEFC9B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一个商家对应一个店铺；顾客与商家手机号唯一性分别计算</w:t>
            </w:r>
          </w:p>
        </w:tc>
      </w:tr>
      <w:tr w:rsidR="002976CD" w14:paraId="190F62AB" w14:textId="77777777">
        <w:tc>
          <w:tcPr>
            <w:tcW w:w="2946" w:type="dxa"/>
          </w:tcPr>
          <w:p w14:paraId="4FD9F481" w14:textId="77777777" w:rsidR="002976CD" w:rsidRDefault="00987600">
            <w:r>
              <w:rPr>
                <w:sz w:val="18"/>
              </w:rPr>
              <w:t>经营类别</w:t>
            </w:r>
          </w:p>
        </w:tc>
        <w:tc>
          <w:tcPr>
            <w:tcW w:w="2946" w:type="dxa"/>
          </w:tcPr>
          <w:p w14:paraId="7785D69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；默认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自定义标识；启用状态</w:t>
            </w:r>
          </w:p>
        </w:tc>
        <w:tc>
          <w:tcPr>
            <w:tcW w:w="2946" w:type="dxa"/>
          </w:tcPr>
          <w:p w14:paraId="64868E5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系统提供中式快餐、西式简餐、奶茶甜品、烧烤夜宵、日韩料理、地方菜系；自定义值去首尾空白后复用</w:t>
            </w:r>
          </w:p>
        </w:tc>
      </w:tr>
      <w:tr w:rsidR="002976CD" w14:paraId="08167278" w14:textId="77777777">
        <w:tc>
          <w:tcPr>
            <w:tcW w:w="2946" w:type="dxa"/>
          </w:tcPr>
          <w:p w14:paraId="7E490366" w14:textId="77777777" w:rsidR="002976CD" w:rsidRDefault="00987600">
            <w:r>
              <w:rPr>
                <w:sz w:val="18"/>
              </w:rPr>
              <w:t>店铺</w:t>
            </w:r>
          </w:p>
        </w:tc>
        <w:tc>
          <w:tcPr>
            <w:tcW w:w="2946" w:type="dxa"/>
          </w:tcPr>
          <w:p w14:paraId="5214529F" w14:textId="77777777" w:rsidR="002976CD" w:rsidRDefault="00987600">
            <w:r>
              <w:rPr>
                <w:sz w:val="18"/>
              </w:rPr>
              <w:t>名称</w:t>
            </w:r>
            <w:r>
              <w:rPr>
                <w:sz w:val="18"/>
              </w:rPr>
              <w:t>1–50</w:t>
            </w:r>
            <w:r>
              <w:rPr>
                <w:sz w:val="18"/>
              </w:rPr>
              <w:t>；地址</w:t>
            </w:r>
            <w:r>
              <w:rPr>
                <w:sz w:val="18"/>
              </w:rPr>
              <w:t>5–255</w:t>
            </w:r>
            <w:r>
              <w:rPr>
                <w:sz w:val="18"/>
              </w:rPr>
              <w:t>；公告</w:t>
            </w:r>
            <w:r>
              <w:rPr>
                <w:sz w:val="18"/>
              </w:rPr>
              <w:t>≤255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OPEN/CLOSED/TEMP_CLOSED</w:t>
            </w:r>
            <w:r>
              <w:rPr>
                <w:sz w:val="18"/>
              </w:rPr>
              <w:t>；店铺图和封面图</w:t>
            </w:r>
            <w:r>
              <w:rPr>
                <w:sz w:val="18"/>
              </w:rPr>
              <w:t>URL</w:t>
            </w:r>
          </w:p>
        </w:tc>
        <w:tc>
          <w:tcPr>
            <w:tcW w:w="2946" w:type="dxa"/>
          </w:tcPr>
          <w:p w14:paraId="70B26D4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属于唯一商家；非</w:t>
            </w:r>
            <w:r>
              <w:rPr>
                <w:sz w:val="18"/>
                <w:lang w:eastAsia="zh-CN"/>
              </w:rPr>
              <w:t>OPEN</w:t>
            </w:r>
            <w:r>
              <w:rPr>
                <w:sz w:val="18"/>
                <w:lang w:eastAsia="zh-CN"/>
              </w:rPr>
              <w:t>不可下单</w:t>
            </w:r>
          </w:p>
        </w:tc>
      </w:tr>
      <w:tr w:rsidR="002976CD" w14:paraId="1FF5B590" w14:textId="77777777">
        <w:tc>
          <w:tcPr>
            <w:tcW w:w="2946" w:type="dxa"/>
          </w:tcPr>
          <w:p w14:paraId="603211E0" w14:textId="77777777" w:rsidR="002976CD" w:rsidRDefault="00987600">
            <w:r>
              <w:rPr>
                <w:sz w:val="18"/>
              </w:rPr>
              <w:t>商品</w:t>
            </w:r>
          </w:p>
        </w:tc>
        <w:tc>
          <w:tcPr>
            <w:tcW w:w="2946" w:type="dxa"/>
          </w:tcPr>
          <w:p w14:paraId="7BE4A59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名称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；描述</w:t>
            </w:r>
            <w:r>
              <w:rPr>
                <w:sz w:val="18"/>
                <w:lang w:eastAsia="zh-CN"/>
              </w:rPr>
              <w:t>≤500</w:t>
            </w:r>
            <w:r>
              <w:rPr>
                <w:sz w:val="18"/>
                <w:lang w:eastAsia="zh-CN"/>
              </w:rPr>
              <w:t>；价格</w:t>
            </w:r>
            <w:r>
              <w:rPr>
                <w:sz w:val="18"/>
                <w:lang w:eastAsia="zh-CN"/>
              </w:rPr>
              <w:t>0.01–99,999,999.99</w:t>
            </w:r>
            <w:r>
              <w:rPr>
                <w:sz w:val="18"/>
                <w:lang w:eastAsia="zh-CN"/>
              </w:rPr>
              <w:t>且最多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位小数；库存非负整数；上下架；图片</w:t>
            </w:r>
            <w:r>
              <w:rPr>
                <w:sz w:val="18"/>
                <w:lang w:eastAsia="zh-CN"/>
              </w:rPr>
              <w:t>URL</w:t>
            </w:r>
          </w:p>
        </w:tc>
        <w:tc>
          <w:tcPr>
            <w:tcW w:w="2946" w:type="dxa"/>
          </w:tcPr>
          <w:p w14:paraId="0DB2D08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属于一个店铺和店内分类；删除后公开不可见，订单快照保留</w:t>
            </w:r>
          </w:p>
        </w:tc>
      </w:tr>
      <w:tr w:rsidR="002976CD" w14:paraId="7F88C8A1" w14:textId="77777777">
        <w:tc>
          <w:tcPr>
            <w:tcW w:w="2946" w:type="dxa"/>
          </w:tcPr>
          <w:p w14:paraId="304320D7" w14:textId="77777777" w:rsidR="002976CD" w:rsidRDefault="00987600">
            <w:r>
              <w:rPr>
                <w:sz w:val="18"/>
              </w:rPr>
              <w:t>购物车条目</w:t>
            </w:r>
          </w:p>
        </w:tc>
        <w:tc>
          <w:tcPr>
            <w:tcW w:w="2946" w:type="dxa"/>
          </w:tcPr>
          <w:p w14:paraId="1A4FB58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顾客、店铺、商品、数量正整数、当前可用性</w:t>
            </w:r>
          </w:p>
        </w:tc>
        <w:tc>
          <w:tcPr>
            <w:tcW w:w="2946" w:type="dxa"/>
          </w:tcPr>
          <w:p w14:paraId="7EF45C6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按顾客和店铺隔离；同一顾客同一商品重复加入累加且不得超过库存</w:t>
            </w:r>
          </w:p>
        </w:tc>
      </w:tr>
      <w:tr w:rsidR="002976CD" w14:paraId="4E60CA63" w14:textId="77777777">
        <w:tc>
          <w:tcPr>
            <w:tcW w:w="2946" w:type="dxa"/>
          </w:tcPr>
          <w:p w14:paraId="3D85CF23" w14:textId="77777777" w:rsidR="002976CD" w:rsidRDefault="00987600">
            <w:r>
              <w:rPr>
                <w:sz w:val="18"/>
              </w:rPr>
              <w:t>购物车收货信息</w:t>
            </w:r>
          </w:p>
        </w:tc>
        <w:tc>
          <w:tcPr>
            <w:tcW w:w="2946" w:type="dxa"/>
          </w:tcPr>
          <w:p w14:paraId="516834E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收货人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；电话规范化后</w:t>
            </w:r>
            <w:r>
              <w:rPr>
                <w:sz w:val="18"/>
                <w:lang w:eastAsia="zh-CN"/>
              </w:rPr>
              <w:t>7–15</w:t>
            </w:r>
            <w:r>
              <w:rPr>
                <w:sz w:val="18"/>
                <w:lang w:eastAsia="zh-CN"/>
              </w:rPr>
              <w:t>位；地址</w:t>
            </w:r>
            <w:r>
              <w:rPr>
                <w:sz w:val="18"/>
                <w:lang w:eastAsia="zh-CN"/>
              </w:rPr>
              <w:t>5–255</w:t>
            </w:r>
            <w:r>
              <w:rPr>
                <w:sz w:val="18"/>
                <w:lang w:eastAsia="zh-CN"/>
              </w:rPr>
              <w:t>；是否保存个人默认地址</w:t>
            </w:r>
          </w:p>
        </w:tc>
        <w:tc>
          <w:tcPr>
            <w:tcW w:w="2946" w:type="dxa"/>
          </w:tcPr>
          <w:p w14:paraId="25C33F5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按顾客和店铺隔离；下单生成不可变订单快照</w:t>
            </w:r>
          </w:p>
        </w:tc>
      </w:tr>
      <w:tr w:rsidR="002976CD" w14:paraId="12B3FA57" w14:textId="77777777">
        <w:tc>
          <w:tcPr>
            <w:tcW w:w="2946" w:type="dxa"/>
          </w:tcPr>
          <w:p w14:paraId="72410823" w14:textId="77777777" w:rsidR="002976CD" w:rsidRDefault="00987600">
            <w:r>
              <w:rPr>
                <w:sz w:val="18"/>
              </w:rPr>
              <w:lastRenderedPageBreak/>
              <w:t>订单</w:t>
            </w:r>
          </w:p>
        </w:tc>
        <w:tc>
          <w:tcPr>
            <w:tcW w:w="2946" w:type="dxa"/>
          </w:tcPr>
          <w:p w14:paraId="43E20E3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唯一订单号；顾客；店铺；商品快照；金额；业务状态；支付状态；支付截止；骑手；收货快照；时间</w:t>
            </w:r>
          </w:p>
        </w:tc>
        <w:tc>
          <w:tcPr>
            <w:tcW w:w="2946" w:type="dxa"/>
          </w:tcPr>
          <w:p w14:paraId="524741C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金额按</w:t>
            </w:r>
            <w:r>
              <w:rPr>
                <w:sz w:val="18"/>
                <w:lang w:eastAsia="zh-CN"/>
              </w:rPr>
              <w:t>HALF_UP</w:t>
            </w:r>
            <w:r>
              <w:rPr>
                <w:sz w:val="18"/>
                <w:lang w:eastAsia="zh-CN"/>
              </w:rPr>
              <w:t>保留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位；默认分页</w:t>
            </w:r>
            <w:r>
              <w:rPr>
                <w:sz w:val="18"/>
                <w:lang w:eastAsia="zh-CN"/>
              </w:rPr>
              <w:t>20</w:t>
            </w:r>
            <w:r>
              <w:rPr>
                <w:sz w:val="18"/>
                <w:lang w:eastAsia="zh-CN"/>
              </w:rPr>
              <w:t>；历史不可因资料变化而变化</w:t>
            </w:r>
          </w:p>
        </w:tc>
      </w:tr>
      <w:tr w:rsidR="002976CD" w14:paraId="28455522" w14:textId="77777777">
        <w:tc>
          <w:tcPr>
            <w:tcW w:w="2946" w:type="dxa"/>
          </w:tcPr>
          <w:p w14:paraId="1D979D2C" w14:textId="77777777" w:rsidR="002976CD" w:rsidRDefault="00987600">
            <w:r>
              <w:rPr>
                <w:sz w:val="18"/>
              </w:rPr>
              <w:t>退款申请</w:t>
            </w:r>
          </w:p>
        </w:tc>
        <w:tc>
          <w:tcPr>
            <w:tcW w:w="2946" w:type="dxa"/>
          </w:tcPr>
          <w:p w14:paraId="5C7551FC" w14:textId="77777777" w:rsidR="002976CD" w:rsidRDefault="00987600">
            <w:r>
              <w:rPr>
                <w:sz w:val="18"/>
              </w:rPr>
              <w:t>订单；申请人；金额；原因</w:t>
            </w:r>
            <w:r>
              <w:rPr>
                <w:sz w:val="18"/>
              </w:rPr>
              <w:t>1–255</w:t>
            </w:r>
            <w:r>
              <w:rPr>
                <w:sz w:val="18"/>
              </w:rPr>
              <w:t>；最多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张证据；</w:t>
            </w:r>
            <w:r>
              <w:rPr>
                <w:sz w:val="18"/>
              </w:rPr>
              <w:t>PENDING/APPROVED/REJECTED</w:t>
            </w:r>
            <w:r>
              <w:rPr>
                <w:sz w:val="18"/>
              </w:rPr>
              <w:t>；处理时间</w:t>
            </w:r>
          </w:p>
        </w:tc>
        <w:tc>
          <w:tcPr>
            <w:tcW w:w="2946" w:type="dxa"/>
          </w:tcPr>
          <w:p w14:paraId="1BD728C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仅已支付本人订单；待处理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已批准累计金额不得超过实付</w:t>
            </w:r>
          </w:p>
        </w:tc>
      </w:tr>
      <w:tr w:rsidR="002976CD" w14:paraId="138962AD" w14:textId="77777777">
        <w:tc>
          <w:tcPr>
            <w:tcW w:w="2946" w:type="dxa"/>
          </w:tcPr>
          <w:p w14:paraId="06DFBB38" w14:textId="77777777" w:rsidR="002976CD" w:rsidRDefault="00987600">
            <w:r>
              <w:rPr>
                <w:sz w:val="18"/>
              </w:rPr>
              <w:t>骑手</w:t>
            </w:r>
          </w:p>
        </w:tc>
        <w:tc>
          <w:tcPr>
            <w:tcW w:w="2946" w:type="dxa"/>
          </w:tcPr>
          <w:p w14:paraId="501DF9D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内部标识；姓名；手机号；密码；启用状态</w:t>
            </w:r>
          </w:p>
        </w:tc>
        <w:tc>
          <w:tcPr>
            <w:tcW w:w="2946" w:type="dxa"/>
          </w:tcPr>
          <w:p w14:paraId="29072E5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一个配送中订单最多一个骑手；骑手可有多个历史任务</w:t>
            </w:r>
          </w:p>
        </w:tc>
      </w:tr>
      <w:tr w:rsidR="002976CD" w14:paraId="1A607809" w14:textId="77777777">
        <w:tc>
          <w:tcPr>
            <w:tcW w:w="2946" w:type="dxa"/>
          </w:tcPr>
          <w:p w14:paraId="189B3AA0" w14:textId="77777777" w:rsidR="002976CD" w:rsidRDefault="00987600">
            <w:r>
              <w:rPr>
                <w:sz w:val="18"/>
              </w:rPr>
              <w:t>管理员审计</w:t>
            </w:r>
          </w:p>
        </w:tc>
        <w:tc>
          <w:tcPr>
            <w:tcW w:w="2946" w:type="dxa"/>
          </w:tcPr>
          <w:p w14:paraId="1624D34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管理员、动作、目标类型、目标标识、时间</w:t>
            </w:r>
          </w:p>
        </w:tc>
        <w:tc>
          <w:tcPr>
            <w:tcW w:w="2946" w:type="dxa"/>
          </w:tcPr>
          <w:p w14:paraId="1DCB469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管理员写操作必须留痕；普通响应不暴露内部凭据</w:t>
            </w:r>
          </w:p>
        </w:tc>
      </w:tr>
    </w:tbl>
    <w:p w14:paraId="01E9AEF1" w14:textId="77777777" w:rsidR="002976CD" w:rsidRDefault="00987600">
      <w:r>
        <w:t xml:space="preserve">V2.1 </w:t>
      </w:r>
      <w:r>
        <w:t>新增实体：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8"/>
        <w:gridCol w:w="2207"/>
        <w:gridCol w:w="2207"/>
        <w:gridCol w:w="2206"/>
      </w:tblGrid>
      <w:tr w:rsidR="002976CD" w14:paraId="653C4589" w14:textId="77777777">
        <w:tc>
          <w:tcPr>
            <w:tcW w:w="2209" w:type="dxa"/>
            <w:shd w:val="clear" w:color="auto" w:fill="D9EAF7"/>
          </w:tcPr>
          <w:p w14:paraId="7CE8F378" w14:textId="77777777" w:rsidR="002976CD" w:rsidRDefault="00987600">
            <w:r>
              <w:rPr>
                <w:b/>
                <w:sz w:val="18"/>
              </w:rPr>
              <w:t>实体</w:t>
            </w:r>
          </w:p>
        </w:tc>
        <w:tc>
          <w:tcPr>
            <w:tcW w:w="2209" w:type="dxa"/>
            <w:shd w:val="clear" w:color="auto" w:fill="D9EAF7"/>
          </w:tcPr>
          <w:p w14:paraId="0FD12AF9" w14:textId="77777777" w:rsidR="002976CD" w:rsidRDefault="00987600">
            <w:r>
              <w:rPr>
                <w:b/>
                <w:sz w:val="18"/>
              </w:rPr>
              <w:t>关键字段</w:t>
            </w:r>
          </w:p>
        </w:tc>
        <w:tc>
          <w:tcPr>
            <w:tcW w:w="2209" w:type="dxa"/>
            <w:shd w:val="clear" w:color="auto" w:fill="D9EAF7"/>
          </w:tcPr>
          <w:p w14:paraId="666A5DE8" w14:textId="77777777" w:rsidR="002976CD" w:rsidRDefault="00987600">
            <w:r>
              <w:rPr>
                <w:b/>
                <w:sz w:val="18"/>
              </w:rPr>
              <w:t>核心约束</w:t>
            </w:r>
          </w:p>
        </w:tc>
        <w:tc>
          <w:tcPr>
            <w:tcW w:w="2209" w:type="dxa"/>
            <w:shd w:val="clear" w:color="auto" w:fill="D9EAF7"/>
          </w:tcPr>
          <w:p w14:paraId="19A18A1D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1E54D27B" w14:textId="77777777">
        <w:tc>
          <w:tcPr>
            <w:tcW w:w="2209" w:type="dxa"/>
          </w:tcPr>
          <w:p w14:paraId="54449227" w14:textId="77777777" w:rsidR="002976CD" w:rsidRDefault="00987600">
            <w:r>
              <w:rPr>
                <w:sz w:val="18"/>
              </w:rPr>
              <w:t>搜索关键词历史</w:t>
            </w:r>
            <w:r>
              <w:rPr>
                <w:sz w:val="18"/>
              </w:rPr>
              <w:t xml:space="preserve"> user_search_history</w:t>
            </w:r>
          </w:p>
        </w:tc>
        <w:tc>
          <w:tcPr>
            <w:tcW w:w="2209" w:type="dxa"/>
          </w:tcPr>
          <w:p w14:paraId="65A7C5E5" w14:textId="77777777" w:rsidR="002976CD" w:rsidRDefault="00987600">
            <w:r>
              <w:rPr>
                <w:sz w:val="18"/>
              </w:rPr>
              <w:t>id, user_id, keyword, created_at</w:t>
            </w:r>
          </w:p>
        </w:tc>
        <w:tc>
          <w:tcPr>
            <w:tcW w:w="2209" w:type="dxa"/>
          </w:tcPr>
          <w:p w14:paraId="705FD953" w14:textId="77777777" w:rsidR="002976CD" w:rsidRDefault="00987600">
            <w:r>
              <w:rPr>
                <w:sz w:val="18"/>
              </w:rPr>
              <w:t xml:space="preserve">user_id </w:t>
            </w:r>
            <w:r>
              <w:rPr>
                <w:sz w:val="18"/>
              </w:rPr>
              <w:t>外键；</w:t>
            </w:r>
            <w:r>
              <w:rPr>
                <w:sz w:val="18"/>
              </w:rPr>
              <w:t>keyword VARCHAR(50)</w:t>
            </w:r>
          </w:p>
        </w:tc>
        <w:tc>
          <w:tcPr>
            <w:tcW w:w="2209" w:type="dxa"/>
          </w:tcPr>
          <w:p w14:paraId="28213E0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顾客搜索关键词，作为推荐偏好信号；注销账号时一并删除</w:t>
            </w:r>
          </w:p>
        </w:tc>
      </w:tr>
    </w:tbl>
    <w:p w14:paraId="371B86E9" w14:textId="77777777" w:rsidR="002976CD" w:rsidRDefault="00987600">
      <w:pPr>
        <w:pStyle w:val="21"/>
      </w:pPr>
      <w:bookmarkStart w:id="38" w:name="_Toc240383899"/>
      <w:r>
        <w:t xml:space="preserve">6.2 </w:t>
      </w:r>
      <w:r>
        <w:t>数据一致性与索引要求</w:t>
      </w:r>
      <w:bookmarkEnd w:id="38"/>
    </w:p>
    <w:p w14:paraId="36136466" w14:textId="77777777" w:rsidR="002976CD" w:rsidRDefault="00987600">
      <w:pPr>
        <w:pStyle w:val="a0"/>
      </w:pPr>
      <w:r>
        <w:t>外键列</w:t>
      </w:r>
      <w:r>
        <w:t xml:space="preserve"> user_id</w:t>
      </w:r>
      <w:r>
        <w:t>、</w:t>
      </w:r>
      <w:r>
        <w:t>merchant_id</w:t>
      </w:r>
      <w:r>
        <w:t>、</w:t>
      </w:r>
      <w:r>
        <w:t>shop_id</w:t>
      </w:r>
      <w:r>
        <w:t>、</w:t>
      </w:r>
      <w:r>
        <w:t>category_id</w:t>
      </w:r>
      <w:r>
        <w:t>、</w:t>
      </w:r>
      <w:r>
        <w:t>product_id</w:t>
      </w:r>
      <w:r>
        <w:t>、</w:t>
      </w:r>
      <w:r>
        <w:t xml:space="preserve">order_id </w:t>
      </w:r>
      <w:r>
        <w:t>建立索引；列表查询为</w:t>
      </w:r>
      <w:r>
        <w:t xml:space="preserve"> created_at </w:t>
      </w:r>
      <w:r>
        <w:t>与</w:t>
      </w:r>
      <w:r>
        <w:t xml:space="preserve"> status </w:t>
      </w:r>
      <w:r>
        <w:t>建立索引；</w:t>
      </w:r>
    </w:p>
    <w:p w14:paraId="20FF6909" w14:textId="77777777" w:rsidR="002976CD" w:rsidRDefault="00987600">
      <w:pPr>
        <w:pStyle w:val="a0"/>
      </w:pPr>
      <w:r>
        <w:t>搜索历史按</w:t>
      </w:r>
      <w:r>
        <w:t xml:space="preserve"> (user_id, created_at DESC) </w:t>
      </w:r>
      <w:r>
        <w:t>建立索引，供推荐取最近关键词；</w:t>
      </w:r>
    </w:p>
    <w:p w14:paraId="016D38CB" w14:textId="77777777" w:rsidR="002976CD" w:rsidRDefault="00987600">
      <w:pPr>
        <w:pStyle w:val="a0"/>
      </w:pPr>
      <w:r>
        <w:t>商家与店铺关系只由</w:t>
      </w:r>
      <w:r>
        <w:t xml:space="preserve"> shops.merchant_id </w:t>
      </w:r>
      <w:r>
        <w:t>维护，避免双向冗余；</w:t>
      </w:r>
    </w:p>
    <w:p w14:paraId="562871E7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订单和订单明细不得级联物理删除；商品删除采用逻辑删除，历史快照永久保留；</w:t>
      </w:r>
    </w:p>
    <w:p w14:paraId="68A6808F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库存扣减使用条件更新或等效并发控制，并以受影响行数判断是否成功；</w:t>
      </w:r>
    </w:p>
    <w:p w14:paraId="569EEADB" w14:textId="77777777" w:rsidR="002976CD" w:rsidRDefault="00987600">
      <w:pPr>
        <w:pStyle w:val="a0"/>
        <w:rPr>
          <w:lang w:eastAsia="zh-CN"/>
        </w:rPr>
      </w:pPr>
      <w:r>
        <w:rPr>
          <w:lang w:eastAsia="zh-CN"/>
        </w:rPr>
        <w:t>初始化脚本必须可重复执行，并包含边界测试所需的打烊店铺、下架商品、零库存商品和不同角色账号。</w:t>
      </w:r>
    </w:p>
    <w:p w14:paraId="29A4A588" w14:textId="77777777" w:rsidR="002976CD" w:rsidRDefault="00987600">
      <w:pPr>
        <w:pStyle w:val="21"/>
        <w:rPr>
          <w:lang w:eastAsia="zh-CN"/>
        </w:rPr>
      </w:pPr>
      <w:bookmarkStart w:id="39" w:name="_Toc240383900"/>
      <w:r>
        <w:rPr>
          <w:lang w:eastAsia="zh-CN"/>
        </w:rPr>
        <w:t xml:space="preserve">6.3 </w:t>
      </w:r>
      <w:r>
        <w:rPr>
          <w:lang w:eastAsia="zh-CN"/>
        </w:rPr>
        <w:t>存储策略</w:t>
      </w:r>
      <w:bookmarkEnd w:id="39"/>
    </w:p>
    <w:p w14:paraId="2C6F214F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业务数据统一存储于</w:t>
      </w:r>
      <w:r>
        <w:rPr>
          <w:lang w:eastAsia="zh-CN"/>
        </w:rPr>
        <w:t xml:space="preserve"> PostgreSQL</w:t>
      </w:r>
      <w:r>
        <w:rPr>
          <w:lang w:eastAsia="zh-CN"/>
        </w:rPr>
        <w:t>；</w:t>
      </w:r>
    </w:p>
    <w:p w14:paraId="3E5D9171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金额字段使用</w:t>
      </w:r>
      <w:r>
        <w:rPr>
          <w:lang w:eastAsia="zh-CN"/>
        </w:rPr>
        <w:t xml:space="preserve"> DECIMAL </w:t>
      </w:r>
      <w:r>
        <w:rPr>
          <w:lang w:eastAsia="zh-CN"/>
        </w:rPr>
        <w:t>保证精度；</w:t>
      </w:r>
    </w:p>
    <w:p w14:paraId="26A1694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密码字段仅存</w:t>
      </w:r>
      <w:r>
        <w:rPr>
          <w:lang w:eastAsia="zh-CN"/>
        </w:rPr>
        <w:t xml:space="preserve"> BCrypt </w:t>
      </w:r>
      <w:r>
        <w:rPr>
          <w:lang w:eastAsia="zh-CN"/>
        </w:rPr>
        <w:t>加密摘要；</w:t>
      </w:r>
    </w:p>
    <w:p w14:paraId="1951933B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搜索历史属于个人数据，账号注销时随之删除；</w:t>
      </w:r>
    </w:p>
    <w:p w14:paraId="6989F341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提供初始化数据脚本（演示店铺、分类、商品等）。</w:t>
      </w:r>
    </w:p>
    <w:p w14:paraId="6C4606FC" w14:textId="77777777" w:rsidR="002976CD" w:rsidRDefault="00987600">
      <w:pPr>
        <w:pStyle w:val="1"/>
      </w:pPr>
      <w:bookmarkStart w:id="40" w:name="_Toc240383901"/>
      <w:r>
        <w:t xml:space="preserve">7. </w:t>
      </w:r>
      <w:r>
        <w:t>其他需求</w:t>
      </w:r>
      <w:bookmarkEnd w:id="4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4B39916F" w14:textId="77777777">
        <w:tc>
          <w:tcPr>
            <w:tcW w:w="4419" w:type="dxa"/>
            <w:shd w:val="clear" w:color="auto" w:fill="D9EAF7"/>
          </w:tcPr>
          <w:p w14:paraId="5586F3D9" w14:textId="77777777" w:rsidR="002976CD" w:rsidRDefault="00987600">
            <w:r>
              <w:rPr>
                <w:b/>
                <w:sz w:val="18"/>
              </w:rPr>
              <w:t>类别</w:t>
            </w:r>
          </w:p>
        </w:tc>
        <w:tc>
          <w:tcPr>
            <w:tcW w:w="4419" w:type="dxa"/>
            <w:shd w:val="clear" w:color="auto" w:fill="D9EAF7"/>
          </w:tcPr>
          <w:p w14:paraId="3545A0E0" w14:textId="77777777" w:rsidR="002976CD" w:rsidRDefault="00987600">
            <w:r>
              <w:rPr>
                <w:b/>
                <w:sz w:val="18"/>
              </w:rPr>
              <w:t>要求</w:t>
            </w:r>
          </w:p>
        </w:tc>
      </w:tr>
      <w:tr w:rsidR="002976CD" w14:paraId="2722EC81" w14:textId="77777777">
        <w:tc>
          <w:tcPr>
            <w:tcW w:w="4419" w:type="dxa"/>
          </w:tcPr>
          <w:p w14:paraId="7A8D23EA" w14:textId="77777777" w:rsidR="002976CD" w:rsidRDefault="00987600">
            <w:r>
              <w:rPr>
                <w:sz w:val="18"/>
              </w:rPr>
              <w:t>国际化</w:t>
            </w:r>
          </w:p>
        </w:tc>
        <w:tc>
          <w:tcPr>
            <w:tcW w:w="4419" w:type="dxa"/>
          </w:tcPr>
          <w:p w14:paraId="13A7CAFC" w14:textId="77777777" w:rsidR="002976CD" w:rsidRDefault="00987600">
            <w:r>
              <w:rPr>
                <w:sz w:val="18"/>
              </w:rPr>
              <w:t>界面文案使用简体中文；金额与时间按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</w:p>
        </w:tc>
      </w:tr>
      <w:tr w:rsidR="002976CD" w14:paraId="54DB9D70" w14:textId="77777777">
        <w:tc>
          <w:tcPr>
            <w:tcW w:w="4419" w:type="dxa"/>
          </w:tcPr>
          <w:p w14:paraId="01D7EB3B" w14:textId="77777777" w:rsidR="002976CD" w:rsidRDefault="00987600">
            <w:r>
              <w:rPr>
                <w:sz w:val="18"/>
              </w:rPr>
              <w:t>合规与隐私</w:t>
            </w:r>
          </w:p>
        </w:tc>
        <w:tc>
          <w:tcPr>
            <w:tcW w:w="4419" w:type="dxa"/>
          </w:tcPr>
          <w:p w14:paraId="5367EC2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不采集非必要个人信息；列表手机号脱敏；注销可删除个人数据</w:t>
            </w:r>
          </w:p>
        </w:tc>
      </w:tr>
      <w:tr w:rsidR="002976CD" w14:paraId="16313E6D" w14:textId="77777777">
        <w:tc>
          <w:tcPr>
            <w:tcW w:w="4419" w:type="dxa"/>
          </w:tcPr>
          <w:p w14:paraId="0833B98B" w14:textId="77777777" w:rsidR="002976CD" w:rsidRDefault="00987600">
            <w:r>
              <w:rPr>
                <w:sz w:val="18"/>
              </w:rPr>
              <w:lastRenderedPageBreak/>
              <w:t>可维护性</w:t>
            </w:r>
          </w:p>
        </w:tc>
        <w:tc>
          <w:tcPr>
            <w:tcW w:w="4419" w:type="dxa"/>
          </w:tcPr>
          <w:p w14:paraId="4361B38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分层架构；推荐三段规则各自独立可测；注释解释非显而易见之处</w:t>
            </w:r>
          </w:p>
        </w:tc>
      </w:tr>
      <w:tr w:rsidR="002976CD" w14:paraId="269DC4A4" w14:textId="77777777">
        <w:tc>
          <w:tcPr>
            <w:tcW w:w="4419" w:type="dxa"/>
          </w:tcPr>
          <w:p w14:paraId="7A34A327" w14:textId="77777777" w:rsidR="002976CD" w:rsidRDefault="00987600">
            <w:r>
              <w:rPr>
                <w:sz w:val="18"/>
              </w:rPr>
              <w:t>可追溯性</w:t>
            </w:r>
          </w:p>
        </w:tc>
        <w:tc>
          <w:tcPr>
            <w:tcW w:w="4419" w:type="dxa"/>
          </w:tcPr>
          <w:p w14:paraId="5063FAE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需求编号贯穿</w:t>
            </w:r>
            <w:r>
              <w:rPr>
                <w:sz w:val="18"/>
                <w:lang w:eastAsia="zh-CN"/>
              </w:rPr>
              <w:t xml:space="preserve"> SRS</w:t>
            </w:r>
            <w:r>
              <w:rPr>
                <w:sz w:val="18"/>
                <w:lang w:eastAsia="zh-CN"/>
              </w:rPr>
              <w:t>、测试用例与验收材料，见附录</w:t>
            </w:r>
            <w:r>
              <w:rPr>
                <w:sz w:val="18"/>
                <w:lang w:eastAsia="zh-CN"/>
              </w:rPr>
              <w:t xml:space="preserve"> B</w:t>
            </w:r>
          </w:p>
        </w:tc>
      </w:tr>
    </w:tbl>
    <w:p w14:paraId="0D8D950F" w14:textId="77777777" w:rsidR="002976CD" w:rsidRDefault="00987600">
      <w:pPr>
        <w:pStyle w:val="1"/>
        <w:rPr>
          <w:lang w:eastAsia="zh-CN"/>
        </w:rPr>
      </w:pPr>
      <w:bookmarkStart w:id="41" w:name="_Toc240383902"/>
      <w:r>
        <w:rPr>
          <w:lang w:eastAsia="zh-CN"/>
        </w:rPr>
        <w:t xml:space="preserve">8. </w:t>
      </w:r>
      <w:r>
        <w:rPr>
          <w:lang w:eastAsia="zh-CN"/>
        </w:rPr>
        <w:t>验收标准</w:t>
      </w:r>
      <w:bookmarkEnd w:id="41"/>
    </w:p>
    <w:p w14:paraId="0B9C0CE3" w14:textId="77777777" w:rsidR="002976CD" w:rsidRDefault="00987600">
      <w:pPr>
        <w:pStyle w:val="21"/>
        <w:rPr>
          <w:lang w:eastAsia="zh-CN"/>
        </w:rPr>
      </w:pPr>
      <w:bookmarkStart w:id="42" w:name="_Toc240383903"/>
      <w:r>
        <w:rPr>
          <w:lang w:eastAsia="zh-CN"/>
        </w:rPr>
        <w:t xml:space="preserve">8.1 </w:t>
      </w:r>
      <w:r>
        <w:rPr>
          <w:lang w:eastAsia="zh-CN"/>
        </w:rPr>
        <w:t>功能验收</w:t>
      </w:r>
      <w:bookmarkEnd w:id="42"/>
    </w:p>
    <w:p w14:paraId="7CA708E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所有功能需求通过对应测试用例验证；核心</w:t>
      </w:r>
      <w:r>
        <w:rPr>
          <w:lang w:eastAsia="zh-CN"/>
        </w:rPr>
        <w:t xml:space="preserve"> API </w:t>
      </w:r>
      <w:r>
        <w:rPr>
          <w:lang w:eastAsia="zh-CN"/>
        </w:rPr>
        <w:t>需求场景覆盖率</w:t>
      </w:r>
      <w:r>
        <w:rPr>
          <w:lang w:eastAsia="zh-CN"/>
        </w:rPr>
        <w:t xml:space="preserve"> 100%</w:t>
      </w:r>
      <w:r>
        <w:rPr>
          <w:lang w:eastAsia="zh-CN"/>
        </w:rPr>
        <w:t>，关键</w:t>
      </w:r>
      <w:r>
        <w:rPr>
          <w:lang w:eastAsia="zh-CN"/>
        </w:rPr>
        <w:t xml:space="preserve"> Service </w:t>
      </w:r>
      <w:r>
        <w:rPr>
          <w:lang w:eastAsia="zh-CN"/>
        </w:rPr>
        <w:t>方法</w:t>
      </w:r>
      <w:r>
        <w:rPr>
          <w:lang w:eastAsia="zh-CN"/>
        </w:rPr>
        <w:t xml:space="preserve"> JaCoCo </w:t>
      </w:r>
      <w:r>
        <w:rPr>
          <w:lang w:eastAsia="zh-CN"/>
        </w:rPr>
        <w:t>行覆盖率不低于</w:t>
      </w:r>
      <w:r>
        <w:rPr>
          <w:lang w:eastAsia="zh-CN"/>
        </w:rPr>
        <w:t xml:space="preserve"> 90%</w:t>
      </w:r>
      <w:r>
        <w:rPr>
          <w:lang w:eastAsia="zh-CN"/>
        </w:rPr>
        <w:t>，自动化测试通过率</w:t>
      </w:r>
      <w:r>
        <w:rPr>
          <w:lang w:eastAsia="zh-CN"/>
        </w:rPr>
        <w:t xml:space="preserve"> 100%</w:t>
      </w:r>
      <w:r>
        <w:rPr>
          <w:lang w:eastAsia="zh-CN"/>
        </w:rPr>
        <w:t>；</w:t>
      </w:r>
    </w:p>
    <w:p w14:paraId="2F0E493C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注册、登录、购物车、下单支付、退款、配送、治理与推荐等核心流程端到端测试通过；</w:t>
      </w:r>
    </w:p>
    <w:p w14:paraId="521C543E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推荐需求另需验证冷启动、负反馈、营业时间过滤与前</w:t>
      </w:r>
      <w:r>
        <w:rPr>
          <w:lang w:eastAsia="zh-CN"/>
        </w:rPr>
        <w:t xml:space="preserve"> N </w:t>
      </w:r>
      <w:r>
        <w:rPr>
          <w:lang w:eastAsia="zh-CN"/>
        </w:rPr>
        <w:t>条稳定前缀。</w:t>
      </w:r>
    </w:p>
    <w:p w14:paraId="23D8B960" w14:textId="77777777" w:rsidR="002976CD" w:rsidRDefault="00987600">
      <w:pPr>
        <w:pStyle w:val="21"/>
        <w:rPr>
          <w:lang w:eastAsia="zh-CN"/>
        </w:rPr>
      </w:pPr>
      <w:bookmarkStart w:id="43" w:name="_Toc240383904"/>
      <w:r>
        <w:rPr>
          <w:lang w:eastAsia="zh-CN"/>
        </w:rPr>
        <w:t xml:space="preserve">8.2 </w:t>
      </w:r>
      <w:r>
        <w:rPr>
          <w:lang w:eastAsia="zh-CN"/>
        </w:rPr>
        <w:t>性能验收</w:t>
      </w:r>
      <w:bookmarkEnd w:id="43"/>
    </w:p>
    <w:p w14:paraId="4C4C4C1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常规</w:t>
      </w:r>
      <w:r>
        <w:rPr>
          <w:lang w:eastAsia="zh-CN"/>
        </w:rPr>
        <w:t xml:space="preserve"> GET </w:t>
      </w:r>
      <w:r>
        <w:rPr>
          <w:lang w:eastAsia="zh-CN"/>
        </w:rPr>
        <w:t>接口</w:t>
      </w:r>
      <w:r>
        <w:rPr>
          <w:lang w:eastAsia="zh-CN"/>
        </w:rPr>
        <w:t xml:space="preserve"> P95 &lt; 500ms</w:t>
      </w:r>
      <w:r>
        <w:rPr>
          <w:lang w:eastAsia="zh-CN"/>
        </w:rPr>
        <w:t>、错误率</w:t>
      </w:r>
      <w:r>
        <w:rPr>
          <w:lang w:eastAsia="zh-CN"/>
        </w:rPr>
        <w:t xml:space="preserve"> &lt; 1%</w:t>
      </w:r>
      <w:r>
        <w:rPr>
          <w:lang w:eastAsia="zh-CN"/>
        </w:rPr>
        <w:t>；</w:t>
      </w:r>
    </w:p>
    <w:p w14:paraId="26104C13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 xml:space="preserve">50 </w:t>
      </w:r>
      <w:r>
        <w:rPr>
          <w:lang w:eastAsia="zh-CN"/>
        </w:rPr>
        <w:t>并发订单测试不得出现负库存、超卖、重复扣减、部分事务或服务崩溃；</w:t>
      </w:r>
    </w:p>
    <w:p w14:paraId="5A434B71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首页重排只对当前页店铺打分，不得扫描全站店铺与商品。</w:t>
      </w:r>
    </w:p>
    <w:p w14:paraId="62B22662" w14:textId="77777777" w:rsidR="002976CD" w:rsidRDefault="00987600">
      <w:pPr>
        <w:pStyle w:val="21"/>
        <w:rPr>
          <w:lang w:eastAsia="zh-CN"/>
        </w:rPr>
      </w:pPr>
      <w:bookmarkStart w:id="44" w:name="_Toc240383905"/>
      <w:r>
        <w:rPr>
          <w:lang w:eastAsia="zh-CN"/>
        </w:rPr>
        <w:t xml:space="preserve">8.3 </w:t>
      </w:r>
      <w:r>
        <w:rPr>
          <w:lang w:eastAsia="zh-CN"/>
        </w:rPr>
        <w:t>安全验收</w:t>
      </w:r>
      <w:bookmarkEnd w:id="44"/>
    </w:p>
    <w:p w14:paraId="677772DD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密码使用</w:t>
      </w:r>
      <w:r>
        <w:rPr>
          <w:lang w:eastAsia="zh-CN"/>
        </w:rPr>
        <w:t xml:space="preserve"> BCrypt </w:t>
      </w:r>
      <w:r>
        <w:rPr>
          <w:lang w:eastAsia="zh-CN"/>
        </w:rPr>
        <w:t>单向散列，数据库、接口响应和日志均不出现明文密码；</w:t>
      </w:r>
    </w:p>
    <w:p w14:paraId="6C7E6C63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所有受保护接口通过未登录、错误角色和资源越权自动化测试；</w:t>
      </w:r>
    </w:p>
    <w:p w14:paraId="4911059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所有数据库访问参数化，并通过</w:t>
      </w:r>
      <w:r>
        <w:rPr>
          <w:lang w:eastAsia="zh-CN"/>
        </w:rPr>
        <w:t xml:space="preserve"> SQL </w:t>
      </w:r>
      <w:r>
        <w:rPr>
          <w:lang w:eastAsia="zh-CN"/>
        </w:rPr>
        <w:t>注入、超长字符串、非法枚举和越界数值检查；</w:t>
      </w:r>
    </w:p>
    <w:p w14:paraId="2D0FE319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推荐接口仅返回公开的店铺信息，不得泄露他人订单或搜索历史。</w:t>
      </w:r>
    </w:p>
    <w:p w14:paraId="5587F1E0" w14:textId="77777777" w:rsidR="002976CD" w:rsidRDefault="00987600">
      <w:pPr>
        <w:pStyle w:val="21"/>
        <w:rPr>
          <w:lang w:eastAsia="zh-CN"/>
        </w:rPr>
      </w:pPr>
      <w:bookmarkStart w:id="45" w:name="_Toc240383906"/>
      <w:r>
        <w:rPr>
          <w:lang w:eastAsia="zh-CN"/>
        </w:rPr>
        <w:t xml:space="preserve">8.4 </w:t>
      </w:r>
      <w:r>
        <w:rPr>
          <w:lang w:eastAsia="zh-CN"/>
        </w:rPr>
        <w:t>用户验收（</w:t>
      </w:r>
      <w:r>
        <w:rPr>
          <w:lang w:eastAsia="zh-CN"/>
        </w:rPr>
        <w:t xml:space="preserve">UAT / </w:t>
      </w:r>
      <w:r>
        <w:rPr>
          <w:lang w:eastAsia="zh-CN"/>
        </w:rPr>
        <w:t>交叉验收）</w:t>
      </w:r>
      <w:bookmarkEnd w:id="45"/>
    </w:p>
    <w:p w14:paraId="5B56F64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交叉验收小组按需求逐项核对功能与验收标准；</w:t>
      </w:r>
    </w:p>
    <w:p w14:paraId="32326B04" w14:textId="77777777" w:rsidR="002976CD" w:rsidRDefault="00987600">
      <w:pPr>
        <w:pStyle w:val="ae"/>
        <w:rPr>
          <w:lang w:eastAsia="zh-CN"/>
        </w:rPr>
      </w:pPr>
      <w:r>
        <w:rPr>
          <w:lang w:eastAsia="zh-CN"/>
        </w:rPr>
        <w:t>指导教师复核需求追溯（需求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代码）。</w:t>
      </w:r>
    </w:p>
    <w:p w14:paraId="02BFB4EF" w14:textId="77777777" w:rsidR="005028DD" w:rsidRDefault="005028DD">
      <w:pPr>
        <w:pStyle w:val="ae"/>
        <w:rPr>
          <w:lang w:eastAsia="zh-CN"/>
        </w:rPr>
      </w:pPr>
    </w:p>
    <w:p w14:paraId="29E138DC" w14:textId="77777777" w:rsidR="005028DD" w:rsidRDefault="005028DD">
      <w:pPr>
        <w:pStyle w:val="ae"/>
        <w:rPr>
          <w:lang w:eastAsia="zh-CN"/>
        </w:rPr>
      </w:pPr>
    </w:p>
    <w:p w14:paraId="1ACCCA55" w14:textId="77777777" w:rsidR="005028DD" w:rsidRDefault="005028DD">
      <w:pPr>
        <w:pStyle w:val="ae"/>
        <w:rPr>
          <w:lang w:eastAsia="zh-CN"/>
        </w:rPr>
      </w:pPr>
    </w:p>
    <w:p w14:paraId="7A933362" w14:textId="77777777" w:rsidR="005028DD" w:rsidRDefault="005028DD">
      <w:pPr>
        <w:pStyle w:val="ae"/>
        <w:rPr>
          <w:lang w:eastAsia="zh-CN"/>
        </w:rPr>
      </w:pPr>
    </w:p>
    <w:p w14:paraId="585497D6" w14:textId="77777777" w:rsidR="005028DD" w:rsidRDefault="005028DD">
      <w:pPr>
        <w:pStyle w:val="ae"/>
        <w:rPr>
          <w:rFonts w:hint="eastAsia"/>
          <w:lang w:eastAsia="zh-CN"/>
        </w:rPr>
      </w:pPr>
    </w:p>
    <w:p w14:paraId="534049E6" w14:textId="77777777" w:rsidR="002976CD" w:rsidRDefault="00987600">
      <w:pPr>
        <w:pStyle w:val="21"/>
      </w:pPr>
      <w:bookmarkStart w:id="46" w:name="_Toc240383907"/>
      <w:r>
        <w:lastRenderedPageBreak/>
        <w:t xml:space="preserve">8.5 </w:t>
      </w:r>
      <w:r>
        <w:t>阶段质量门禁与证据</w:t>
      </w:r>
      <w:bookmarkEnd w:id="4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976CD" w14:paraId="7993F2EA" w14:textId="77777777">
        <w:tc>
          <w:tcPr>
            <w:tcW w:w="2209" w:type="dxa"/>
            <w:shd w:val="clear" w:color="auto" w:fill="D9EAF7"/>
          </w:tcPr>
          <w:p w14:paraId="645FE767" w14:textId="77777777" w:rsidR="002976CD" w:rsidRDefault="00987600">
            <w:r>
              <w:rPr>
                <w:b/>
                <w:sz w:val="18"/>
              </w:rPr>
              <w:t>阶段</w:t>
            </w:r>
          </w:p>
        </w:tc>
        <w:tc>
          <w:tcPr>
            <w:tcW w:w="2209" w:type="dxa"/>
            <w:shd w:val="clear" w:color="auto" w:fill="D9EAF7"/>
          </w:tcPr>
          <w:p w14:paraId="4E3D3501" w14:textId="77777777" w:rsidR="002976CD" w:rsidRDefault="00987600">
            <w:r>
              <w:rPr>
                <w:b/>
                <w:sz w:val="18"/>
              </w:rPr>
              <w:t>进入条件</w:t>
            </w:r>
          </w:p>
        </w:tc>
        <w:tc>
          <w:tcPr>
            <w:tcW w:w="2209" w:type="dxa"/>
            <w:shd w:val="clear" w:color="auto" w:fill="D9EAF7"/>
          </w:tcPr>
          <w:p w14:paraId="1D27585C" w14:textId="77777777" w:rsidR="002976CD" w:rsidRDefault="00987600">
            <w:r>
              <w:rPr>
                <w:b/>
                <w:sz w:val="18"/>
              </w:rPr>
              <w:t>完成条件</w:t>
            </w:r>
          </w:p>
        </w:tc>
        <w:tc>
          <w:tcPr>
            <w:tcW w:w="2209" w:type="dxa"/>
            <w:shd w:val="clear" w:color="auto" w:fill="D9EAF7"/>
          </w:tcPr>
          <w:p w14:paraId="0975719B" w14:textId="77777777" w:rsidR="002976CD" w:rsidRDefault="00987600">
            <w:r>
              <w:rPr>
                <w:b/>
                <w:sz w:val="18"/>
              </w:rPr>
              <w:t>必须留存证据</w:t>
            </w:r>
          </w:p>
        </w:tc>
      </w:tr>
      <w:tr w:rsidR="002976CD" w14:paraId="667F9C1C" w14:textId="77777777">
        <w:tc>
          <w:tcPr>
            <w:tcW w:w="2209" w:type="dxa"/>
          </w:tcPr>
          <w:p w14:paraId="3BDAF045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2209" w:type="dxa"/>
          </w:tcPr>
          <w:p w14:paraId="59406B3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需求基线与测试用例就绪</w:t>
            </w:r>
          </w:p>
        </w:tc>
        <w:tc>
          <w:tcPr>
            <w:tcW w:w="2209" w:type="dxa"/>
          </w:tcPr>
          <w:p w14:paraId="175F241C" w14:textId="77777777" w:rsidR="002976CD" w:rsidRDefault="00987600"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需求测试全部通过</w:t>
            </w:r>
          </w:p>
        </w:tc>
        <w:tc>
          <w:tcPr>
            <w:tcW w:w="2209" w:type="dxa"/>
          </w:tcPr>
          <w:p w14:paraId="37F8FFF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测试报告、失败基线记录、</w:t>
            </w:r>
            <w:r>
              <w:rPr>
                <w:sz w:val="18"/>
                <w:lang w:eastAsia="zh-CN"/>
              </w:rPr>
              <w:t xml:space="preserve">Git </w:t>
            </w:r>
            <w:r>
              <w:rPr>
                <w:sz w:val="18"/>
                <w:lang w:eastAsia="zh-CN"/>
              </w:rPr>
              <w:t>提交</w:t>
            </w:r>
          </w:p>
        </w:tc>
      </w:tr>
      <w:tr w:rsidR="002976CD" w14:paraId="4C07566E" w14:textId="77777777">
        <w:tc>
          <w:tcPr>
            <w:tcW w:w="2209" w:type="dxa"/>
          </w:tcPr>
          <w:p w14:paraId="4894DD06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2209" w:type="dxa"/>
          </w:tcPr>
          <w:p w14:paraId="11F01CE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变更登记与影响分析完成</w:t>
            </w:r>
          </w:p>
        </w:tc>
        <w:tc>
          <w:tcPr>
            <w:tcW w:w="2209" w:type="dxa"/>
          </w:tcPr>
          <w:p w14:paraId="4390943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P1 </w:t>
            </w:r>
            <w:r>
              <w:rPr>
                <w:sz w:val="18"/>
                <w:lang w:eastAsia="zh-CN"/>
              </w:rPr>
              <w:t>需求通过且旧功能回归通过</w:t>
            </w:r>
          </w:p>
        </w:tc>
        <w:tc>
          <w:tcPr>
            <w:tcW w:w="2209" w:type="dxa"/>
          </w:tcPr>
          <w:p w14:paraId="1C92EFD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变更记录、回归报告、联调记录</w:t>
            </w:r>
          </w:p>
        </w:tc>
      </w:tr>
      <w:tr w:rsidR="002976CD" w14:paraId="338388FF" w14:textId="77777777">
        <w:tc>
          <w:tcPr>
            <w:tcW w:w="2209" w:type="dxa"/>
          </w:tcPr>
          <w:p w14:paraId="508B9F90" w14:textId="77777777" w:rsidR="002976CD" w:rsidRDefault="0098760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2209" w:type="dxa"/>
          </w:tcPr>
          <w:p w14:paraId="17753CD8" w14:textId="77777777" w:rsidR="002976CD" w:rsidRDefault="00987600">
            <w:r>
              <w:rPr>
                <w:sz w:val="18"/>
              </w:rPr>
              <w:t>回归通过且缺陷收敛</w:t>
            </w:r>
          </w:p>
        </w:tc>
        <w:tc>
          <w:tcPr>
            <w:tcW w:w="2209" w:type="dxa"/>
          </w:tcPr>
          <w:p w14:paraId="07ABE2A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全量测试通过、文档与验收材料齐备</w:t>
            </w:r>
          </w:p>
        </w:tc>
        <w:tc>
          <w:tcPr>
            <w:tcW w:w="2209" w:type="dxa"/>
          </w:tcPr>
          <w:p w14:paraId="6823767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全量测试记录、覆盖率报告、验收材料</w:t>
            </w:r>
          </w:p>
        </w:tc>
      </w:tr>
    </w:tbl>
    <w:p w14:paraId="582B5E1A" w14:textId="77777777" w:rsidR="002976CD" w:rsidRDefault="00987600">
      <w:pPr>
        <w:rPr>
          <w:lang w:eastAsia="zh-CN"/>
        </w:rPr>
      </w:pPr>
      <w:r>
        <w:rPr>
          <w:lang w:eastAsia="zh-CN"/>
        </w:rPr>
        <w:t>测试报告必须记录执行时间、代码提交、环境版本、数据基线、通过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>/</w:t>
      </w:r>
      <w:r>
        <w:rPr>
          <w:lang w:eastAsia="zh-CN"/>
        </w:rPr>
        <w:t>跳过数量和失败原因。存在失败或跳过的核心测试时不得标记阶段完成。</w:t>
      </w:r>
    </w:p>
    <w:p w14:paraId="12C5DF85" w14:textId="77777777" w:rsidR="002976CD" w:rsidRDefault="00987600">
      <w:pPr>
        <w:pStyle w:val="1"/>
      </w:pPr>
      <w:bookmarkStart w:id="47" w:name="_Toc240383908"/>
      <w:r>
        <w:t xml:space="preserve">9. </w:t>
      </w:r>
      <w:r>
        <w:t>附录</w:t>
      </w:r>
      <w:bookmarkEnd w:id="47"/>
    </w:p>
    <w:p w14:paraId="4C1C9D26" w14:textId="77777777" w:rsidR="002976CD" w:rsidRDefault="00987600">
      <w:pPr>
        <w:pStyle w:val="21"/>
      </w:pPr>
      <w:bookmarkStart w:id="48" w:name="_Toc240383909"/>
      <w:r>
        <w:t>附录</w:t>
      </w:r>
      <w:r>
        <w:t xml:space="preserve"> A</w:t>
      </w:r>
      <w:r>
        <w:t>：术语表</w:t>
      </w:r>
      <w:bookmarkEnd w:id="4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3A6416E2" w14:textId="77777777">
        <w:tc>
          <w:tcPr>
            <w:tcW w:w="4419" w:type="dxa"/>
            <w:shd w:val="clear" w:color="auto" w:fill="D9EAF7"/>
          </w:tcPr>
          <w:p w14:paraId="00C59E9D" w14:textId="77777777" w:rsidR="002976CD" w:rsidRDefault="00987600">
            <w:r>
              <w:rPr>
                <w:b/>
                <w:sz w:val="18"/>
              </w:rPr>
              <w:t>术语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缩写</w:t>
            </w:r>
          </w:p>
        </w:tc>
        <w:tc>
          <w:tcPr>
            <w:tcW w:w="4419" w:type="dxa"/>
            <w:shd w:val="clear" w:color="auto" w:fill="D9EAF7"/>
          </w:tcPr>
          <w:p w14:paraId="38629E6A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1FCBC997" w14:textId="77777777">
        <w:tc>
          <w:tcPr>
            <w:tcW w:w="4419" w:type="dxa"/>
          </w:tcPr>
          <w:p w14:paraId="2CCEC142" w14:textId="77777777" w:rsidR="002976CD" w:rsidRDefault="00987600">
            <w:r>
              <w:rPr>
                <w:sz w:val="18"/>
              </w:rPr>
              <w:t>SRS</w:t>
            </w:r>
          </w:p>
        </w:tc>
        <w:tc>
          <w:tcPr>
            <w:tcW w:w="4419" w:type="dxa"/>
          </w:tcPr>
          <w:p w14:paraId="12D8BCB3" w14:textId="77777777" w:rsidR="002976CD" w:rsidRDefault="00987600">
            <w:r>
              <w:rPr>
                <w:sz w:val="18"/>
              </w:rPr>
              <w:t>软件需求规格说明书</w:t>
            </w:r>
          </w:p>
        </w:tc>
      </w:tr>
      <w:tr w:rsidR="002976CD" w14:paraId="3576D7FE" w14:textId="77777777">
        <w:tc>
          <w:tcPr>
            <w:tcW w:w="4419" w:type="dxa"/>
          </w:tcPr>
          <w:p w14:paraId="68015FEC" w14:textId="77777777" w:rsidR="002976CD" w:rsidRDefault="00987600">
            <w:r>
              <w:rPr>
                <w:sz w:val="18"/>
              </w:rPr>
              <w:t>FR / NFR / UC</w:t>
            </w:r>
          </w:p>
        </w:tc>
        <w:tc>
          <w:tcPr>
            <w:tcW w:w="4419" w:type="dxa"/>
          </w:tcPr>
          <w:p w14:paraId="17C9D82C" w14:textId="77777777" w:rsidR="002976CD" w:rsidRDefault="00987600">
            <w:r>
              <w:rPr>
                <w:sz w:val="18"/>
              </w:rPr>
              <w:t>功能需求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非功能需求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用例</w:t>
            </w:r>
          </w:p>
        </w:tc>
      </w:tr>
      <w:tr w:rsidR="002976CD" w14:paraId="54231476" w14:textId="77777777">
        <w:tc>
          <w:tcPr>
            <w:tcW w:w="4419" w:type="dxa"/>
          </w:tcPr>
          <w:p w14:paraId="2B48F41B" w14:textId="77777777" w:rsidR="002976CD" w:rsidRDefault="00987600">
            <w:r>
              <w:rPr>
                <w:sz w:val="18"/>
              </w:rPr>
              <w:t>CR</w:t>
            </w:r>
          </w:p>
        </w:tc>
        <w:tc>
          <w:tcPr>
            <w:tcW w:w="4419" w:type="dxa"/>
          </w:tcPr>
          <w:p w14:paraId="28C97891" w14:textId="77777777" w:rsidR="002976CD" w:rsidRDefault="00987600">
            <w:r>
              <w:rPr>
                <w:sz w:val="18"/>
              </w:rPr>
              <w:t>需求变更记录编号</w:t>
            </w:r>
          </w:p>
        </w:tc>
      </w:tr>
      <w:tr w:rsidR="002976CD" w14:paraId="33BFA917" w14:textId="77777777">
        <w:tc>
          <w:tcPr>
            <w:tcW w:w="4419" w:type="dxa"/>
          </w:tcPr>
          <w:p w14:paraId="60D4DF23" w14:textId="77777777" w:rsidR="002976CD" w:rsidRDefault="00987600">
            <w:r>
              <w:rPr>
                <w:sz w:val="18"/>
              </w:rPr>
              <w:t>TDD</w:t>
            </w:r>
          </w:p>
        </w:tc>
        <w:tc>
          <w:tcPr>
            <w:tcW w:w="4419" w:type="dxa"/>
          </w:tcPr>
          <w:p w14:paraId="61812D9C" w14:textId="77777777" w:rsidR="002976CD" w:rsidRDefault="00987600">
            <w:r>
              <w:rPr>
                <w:sz w:val="18"/>
              </w:rPr>
              <w:t>测试驱动开发</w:t>
            </w:r>
          </w:p>
        </w:tc>
      </w:tr>
      <w:tr w:rsidR="002976CD" w14:paraId="72FCAF8D" w14:textId="77777777">
        <w:tc>
          <w:tcPr>
            <w:tcW w:w="4419" w:type="dxa"/>
          </w:tcPr>
          <w:p w14:paraId="5AC6B504" w14:textId="77777777" w:rsidR="002976CD" w:rsidRDefault="00987600">
            <w:r>
              <w:rPr>
                <w:sz w:val="18"/>
              </w:rPr>
              <w:t>JWT</w:t>
            </w:r>
          </w:p>
        </w:tc>
        <w:tc>
          <w:tcPr>
            <w:tcW w:w="4419" w:type="dxa"/>
          </w:tcPr>
          <w:p w14:paraId="141B363E" w14:textId="77777777" w:rsidR="002976CD" w:rsidRDefault="00987600">
            <w:r>
              <w:rPr>
                <w:sz w:val="18"/>
              </w:rPr>
              <w:t>JSON Web Token</w:t>
            </w:r>
            <w:r>
              <w:rPr>
                <w:sz w:val="18"/>
              </w:rPr>
              <w:t>，登录态凭据</w:t>
            </w:r>
          </w:p>
        </w:tc>
      </w:tr>
      <w:tr w:rsidR="002976CD" w14:paraId="5FCCEC64" w14:textId="77777777">
        <w:tc>
          <w:tcPr>
            <w:tcW w:w="4419" w:type="dxa"/>
          </w:tcPr>
          <w:p w14:paraId="62E7BBEA" w14:textId="77777777" w:rsidR="002976CD" w:rsidRDefault="00987600">
            <w:r>
              <w:rPr>
                <w:sz w:val="18"/>
              </w:rPr>
              <w:t>召回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打分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重排</w:t>
            </w:r>
          </w:p>
        </w:tc>
        <w:tc>
          <w:tcPr>
            <w:tcW w:w="4419" w:type="dxa"/>
          </w:tcPr>
          <w:p w14:paraId="6F20FE6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推荐流水线的三个阶段</w:t>
            </w:r>
          </w:p>
        </w:tc>
      </w:tr>
      <w:tr w:rsidR="002976CD" w14:paraId="1093D7B6" w14:textId="77777777">
        <w:tc>
          <w:tcPr>
            <w:tcW w:w="4419" w:type="dxa"/>
          </w:tcPr>
          <w:p w14:paraId="5395A80C" w14:textId="77777777" w:rsidR="002976CD" w:rsidRDefault="00987600">
            <w:r>
              <w:rPr>
                <w:sz w:val="18"/>
              </w:rPr>
              <w:t>冷启动</w:t>
            </w:r>
          </w:p>
        </w:tc>
        <w:tc>
          <w:tcPr>
            <w:tcW w:w="4419" w:type="dxa"/>
          </w:tcPr>
          <w:p w14:paraId="2F5CA78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无用户历史时退回全站热度</w:t>
            </w:r>
          </w:p>
        </w:tc>
      </w:tr>
    </w:tbl>
    <w:p w14:paraId="12C729A7" w14:textId="77777777" w:rsidR="002976CD" w:rsidRDefault="00987600">
      <w:pPr>
        <w:pStyle w:val="21"/>
      </w:pPr>
      <w:bookmarkStart w:id="49" w:name="_Toc240383910"/>
      <w:r>
        <w:t>附录</w:t>
      </w:r>
      <w:r>
        <w:t xml:space="preserve"> B</w:t>
      </w:r>
      <w:r>
        <w:t>：需求追溯矩阵</w:t>
      </w:r>
      <w:bookmarkEnd w:id="4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28"/>
        <w:gridCol w:w="1404"/>
        <w:gridCol w:w="3146"/>
        <w:gridCol w:w="1449"/>
        <w:gridCol w:w="1401"/>
      </w:tblGrid>
      <w:tr w:rsidR="002976CD" w14:paraId="23A060BC" w14:textId="77777777">
        <w:tc>
          <w:tcPr>
            <w:tcW w:w="1768" w:type="dxa"/>
            <w:shd w:val="clear" w:color="auto" w:fill="D9EAF7"/>
          </w:tcPr>
          <w:p w14:paraId="7D95988C" w14:textId="77777777" w:rsidR="002976CD" w:rsidRDefault="00987600">
            <w:r>
              <w:rPr>
                <w:b/>
                <w:sz w:val="18"/>
              </w:rPr>
              <w:t>需求</w:t>
            </w:r>
          </w:p>
        </w:tc>
        <w:tc>
          <w:tcPr>
            <w:tcW w:w="1768" w:type="dxa"/>
            <w:shd w:val="clear" w:color="auto" w:fill="D9EAF7"/>
          </w:tcPr>
          <w:p w14:paraId="6F0A2B7E" w14:textId="77777777" w:rsidR="002976CD" w:rsidRDefault="00987600">
            <w:r>
              <w:rPr>
                <w:b/>
                <w:sz w:val="18"/>
              </w:rPr>
              <w:t>优先级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w="1768" w:type="dxa"/>
            <w:shd w:val="clear" w:color="auto" w:fill="D9EAF7"/>
          </w:tcPr>
          <w:p w14:paraId="74336BB1" w14:textId="77777777" w:rsidR="002976CD" w:rsidRDefault="00987600">
            <w:r>
              <w:rPr>
                <w:b/>
                <w:sz w:val="18"/>
              </w:rPr>
              <w:t>计划测试用例</w:t>
            </w:r>
          </w:p>
        </w:tc>
        <w:tc>
          <w:tcPr>
            <w:tcW w:w="1768" w:type="dxa"/>
            <w:shd w:val="clear" w:color="auto" w:fill="D9EAF7"/>
          </w:tcPr>
          <w:p w14:paraId="73B76D4B" w14:textId="77777777" w:rsidR="002976CD" w:rsidRDefault="00987600">
            <w:r>
              <w:rPr>
                <w:b/>
                <w:sz w:val="18"/>
              </w:rPr>
              <w:t>主要风险</w:t>
            </w:r>
          </w:p>
        </w:tc>
        <w:tc>
          <w:tcPr>
            <w:tcW w:w="1768" w:type="dxa"/>
            <w:shd w:val="clear" w:color="auto" w:fill="D9EAF7"/>
          </w:tcPr>
          <w:p w14:paraId="5EE8CA29" w14:textId="77777777" w:rsidR="002976CD" w:rsidRDefault="00987600">
            <w:r>
              <w:rPr>
                <w:b/>
                <w:sz w:val="18"/>
              </w:rPr>
              <w:t>状态</w:t>
            </w:r>
          </w:p>
        </w:tc>
      </w:tr>
      <w:tr w:rsidR="002976CD" w14:paraId="06C13A9C" w14:textId="77777777">
        <w:tc>
          <w:tcPr>
            <w:tcW w:w="1768" w:type="dxa"/>
          </w:tcPr>
          <w:p w14:paraId="5AABDDF8" w14:textId="77777777" w:rsidR="002976CD" w:rsidRDefault="00987600">
            <w:r>
              <w:rPr>
                <w:sz w:val="18"/>
              </w:rPr>
              <w:t>FR-001 ~ FR-014</w:t>
            </w:r>
          </w:p>
        </w:tc>
        <w:tc>
          <w:tcPr>
            <w:tcW w:w="1768" w:type="dxa"/>
          </w:tcPr>
          <w:p w14:paraId="0E6F4C7D" w14:textId="77777777" w:rsidR="002976CD" w:rsidRDefault="00987600">
            <w:r>
              <w:rPr>
                <w:sz w:val="18"/>
              </w:rPr>
              <w:t xml:space="preserve">P0 / </w:t>
            </w: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768" w:type="dxa"/>
          </w:tcPr>
          <w:p w14:paraId="5ED5FF4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账号、店铺商品、购物车测试类</w:t>
            </w:r>
          </w:p>
        </w:tc>
        <w:tc>
          <w:tcPr>
            <w:tcW w:w="1768" w:type="dxa"/>
          </w:tcPr>
          <w:p w14:paraId="52AEEC2E" w14:textId="77777777" w:rsidR="002976CD" w:rsidRDefault="00987600">
            <w:r>
              <w:rPr>
                <w:sz w:val="18"/>
              </w:rPr>
              <w:t>并发扣减、越权访问</w:t>
            </w:r>
          </w:p>
        </w:tc>
        <w:tc>
          <w:tcPr>
            <w:tcW w:w="1768" w:type="dxa"/>
          </w:tcPr>
          <w:p w14:paraId="1BA7930E" w14:textId="77777777" w:rsidR="002976CD" w:rsidRDefault="00987600">
            <w:r>
              <w:rPr>
                <w:sz w:val="18"/>
              </w:rPr>
              <w:t>已通过</w:t>
            </w:r>
          </w:p>
        </w:tc>
      </w:tr>
      <w:tr w:rsidR="002976CD" w14:paraId="0A049FD5" w14:textId="77777777">
        <w:tc>
          <w:tcPr>
            <w:tcW w:w="1768" w:type="dxa"/>
          </w:tcPr>
          <w:p w14:paraId="3DF220D4" w14:textId="77777777" w:rsidR="002976CD" w:rsidRDefault="00987600">
            <w:r>
              <w:rPr>
                <w:sz w:val="18"/>
              </w:rPr>
              <w:t>FR-015 ~ FR-028</w:t>
            </w:r>
          </w:p>
        </w:tc>
        <w:tc>
          <w:tcPr>
            <w:tcW w:w="1768" w:type="dxa"/>
          </w:tcPr>
          <w:p w14:paraId="0CE23AA9" w14:textId="77777777" w:rsidR="002976CD" w:rsidRDefault="00987600">
            <w:r>
              <w:rPr>
                <w:sz w:val="18"/>
              </w:rPr>
              <w:t xml:space="preserve">P1 / </w:t>
            </w: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1768" w:type="dxa"/>
          </w:tcPr>
          <w:p w14:paraId="5DF1307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订单、支付、退款、配送、管理测试类</w:t>
            </w:r>
          </w:p>
        </w:tc>
        <w:tc>
          <w:tcPr>
            <w:tcW w:w="1768" w:type="dxa"/>
          </w:tcPr>
          <w:p w14:paraId="08DD6BF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支付与取消并发、幂等</w:t>
            </w:r>
          </w:p>
        </w:tc>
        <w:tc>
          <w:tcPr>
            <w:tcW w:w="1768" w:type="dxa"/>
          </w:tcPr>
          <w:p w14:paraId="31830286" w14:textId="77777777" w:rsidR="002976CD" w:rsidRDefault="00987600">
            <w:r>
              <w:rPr>
                <w:sz w:val="18"/>
              </w:rPr>
              <w:t>已通过</w:t>
            </w:r>
          </w:p>
        </w:tc>
      </w:tr>
      <w:tr w:rsidR="002976CD" w14:paraId="3859B2C4" w14:textId="77777777">
        <w:tc>
          <w:tcPr>
            <w:tcW w:w="1768" w:type="dxa"/>
          </w:tcPr>
          <w:p w14:paraId="6E7456FD" w14:textId="77777777" w:rsidR="002976CD" w:rsidRDefault="00987600">
            <w:r>
              <w:rPr>
                <w:sz w:val="18"/>
              </w:rPr>
              <w:t>FR-029 ~ FR-032</w:t>
            </w:r>
          </w:p>
        </w:tc>
        <w:tc>
          <w:tcPr>
            <w:tcW w:w="1768" w:type="dxa"/>
          </w:tcPr>
          <w:p w14:paraId="003A12FD" w14:textId="77777777" w:rsidR="002976CD" w:rsidRDefault="00987600">
            <w:r>
              <w:rPr>
                <w:sz w:val="18"/>
              </w:rPr>
              <w:t xml:space="preserve">P2 / </w:t>
            </w: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1768" w:type="dxa"/>
          </w:tcPr>
          <w:p w14:paraId="4EF716C0" w14:textId="77777777" w:rsidR="002976CD" w:rsidRDefault="00987600">
            <w:r>
              <w:rPr>
                <w:sz w:val="18"/>
              </w:rPr>
              <w:t>RecommendationServiceTest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ShopRecallServiceTest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RecommendationRerankTest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RecommendationMapperIntegrationTest</w:t>
            </w:r>
          </w:p>
        </w:tc>
        <w:tc>
          <w:tcPr>
            <w:tcW w:w="1768" w:type="dxa"/>
          </w:tcPr>
          <w:p w14:paraId="7830AF5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召回漂移、冷启动退化、前缀不稳定</w:t>
            </w:r>
          </w:p>
        </w:tc>
        <w:tc>
          <w:tcPr>
            <w:tcW w:w="1768" w:type="dxa"/>
          </w:tcPr>
          <w:p w14:paraId="7EC3CB43" w14:textId="77777777" w:rsidR="002976CD" w:rsidRDefault="00987600">
            <w:r>
              <w:rPr>
                <w:sz w:val="18"/>
              </w:rPr>
              <w:t>已通过</w:t>
            </w:r>
          </w:p>
        </w:tc>
      </w:tr>
    </w:tbl>
    <w:p w14:paraId="642BD28E" w14:textId="77777777" w:rsidR="002976CD" w:rsidRDefault="00987600">
      <w:pPr>
        <w:rPr>
          <w:lang w:eastAsia="zh-CN"/>
        </w:rPr>
      </w:pPr>
      <w:r>
        <w:rPr>
          <w:lang w:eastAsia="zh-CN"/>
        </w:rPr>
        <w:t>说明：测试负责人在每次提交后更新测试状态、实际</w:t>
      </w:r>
      <w:r>
        <w:rPr>
          <w:lang w:eastAsia="zh-CN"/>
        </w:rPr>
        <w:t xml:space="preserve"> Git </w:t>
      </w:r>
      <w:r>
        <w:rPr>
          <w:lang w:eastAsia="zh-CN"/>
        </w:rPr>
        <w:t>提交和缺陷编号；不得在开发完成后一次性补录。</w:t>
      </w:r>
    </w:p>
    <w:p w14:paraId="00398B20" w14:textId="77777777" w:rsidR="002976CD" w:rsidRDefault="00987600">
      <w:pPr>
        <w:pStyle w:val="21"/>
        <w:rPr>
          <w:lang w:eastAsia="zh-CN"/>
        </w:rPr>
      </w:pPr>
      <w:bookmarkStart w:id="50" w:name="_Toc240383911"/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>：非功能需求追溯</w:t>
      </w:r>
      <w:bookmarkEnd w:id="5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976CD" w14:paraId="44466D59" w14:textId="77777777">
        <w:tc>
          <w:tcPr>
            <w:tcW w:w="2209" w:type="dxa"/>
            <w:shd w:val="clear" w:color="auto" w:fill="D9EAF7"/>
          </w:tcPr>
          <w:p w14:paraId="3A9AEF91" w14:textId="77777777" w:rsidR="002976CD" w:rsidRDefault="00987600">
            <w:r>
              <w:rPr>
                <w:b/>
                <w:sz w:val="18"/>
              </w:rPr>
              <w:t>需求</w:t>
            </w:r>
          </w:p>
        </w:tc>
        <w:tc>
          <w:tcPr>
            <w:tcW w:w="2209" w:type="dxa"/>
            <w:shd w:val="clear" w:color="auto" w:fill="D9EAF7"/>
          </w:tcPr>
          <w:p w14:paraId="64E55635" w14:textId="77777777" w:rsidR="002976CD" w:rsidRDefault="00987600">
            <w:r>
              <w:rPr>
                <w:b/>
                <w:sz w:val="18"/>
              </w:rPr>
              <w:t>验证方式</w:t>
            </w:r>
          </w:p>
        </w:tc>
        <w:tc>
          <w:tcPr>
            <w:tcW w:w="2209" w:type="dxa"/>
            <w:shd w:val="clear" w:color="auto" w:fill="D9EAF7"/>
          </w:tcPr>
          <w:p w14:paraId="4D2910E3" w14:textId="77777777" w:rsidR="002976CD" w:rsidRDefault="00987600">
            <w:r>
              <w:rPr>
                <w:b/>
                <w:sz w:val="18"/>
              </w:rPr>
              <w:t>计划证据</w:t>
            </w:r>
          </w:p>
        </w:tc>
        <w:tc>
          <w:tcPr>
            <w:tcW w:w="2209" w:type="dxa"/>
            <w:shd w:val="clear" w:color="auto" w:fill="D9EAF7"/>
          </w:tcPr>
          <w:p w14:paraId="3B79A1F1" w14:textId="77777777" w:rsidR="002976CD" w:rsidRDefault="00987600">
            <w:r>
              <w:rPr>
                <w:b/>
                <w:sz w:val="18"/>
              </w:rPr>
              <w:t>状态</w:t>
            </w:r>
          </w:p>
        </w:tc>
      </w:tr>
      <w:tr w:rsidR="002976CD" w14:paraId="3A7A9461" w14:textId="77777777">
        <w:tc>
          <w:tcPr>
            <w:tcW w:w="2209" w:type="dxa"/>
          </w:tcPr>
          <w:p w14:paraId="5CDDBE28" w14:textId="77777777" w:rsidR="002976CD" w:rsidRDefault="00987600">
            <w:r>
              <w:rPr>
                <w:sz w:val="18"/>
              </w:rPr>
              <w:t>性能</w:t>
            </w:r>
            <w:r>
              <w:rPr>
                <w:sz w:val="18"/>
              </w:rPr>
              <w:t xml:space="preserve"> P95</w:t>
            </w:r>
          </w:p>
        </w:tc>
        <w:tc>
          <w:tcPr>
            <w:tcW w:w="2209" w:type="dxa"/>
          </w:tcPr>
          <w:p w14:paraId="41D4E1AB" w14:textId="77777777" w:rsidR="002976CD" w:rsidRDefault="00987600">
            <w:r>
              <w:rPr>
                <w:sz w:val="18"/>
              </w:rPr>
              <w:t>接口压测</w:t>
            </w:r>
          </w:p>
        </w:tc>
        <w:tc>
          <w:tcPr>
            <w:tcW w:w="2209" w:type="dxa"/>
          </w:tcPr>
          <w:p w14:paraId="1EE22E7F" w14:textId="77777777" w:rsidR="002976CD" w:rsidRDefault="00987600">
            <w:r>
              <w:rPr>
                <w:sz w:val="18"/>
              </w:rPr>
              <w:t>性能测试记录</w:t>
            </w:r>
          </w:p>
        </w:tc>
        <w:tc>
          <w:tcPr>
            <w:tcW w:w="2209" w:type="dxa"/>
          </w:tcPr>
          <w:p w14:paraId="661E7BA7" w14:textId="77777777" w:rsidR="002976CD" w:rsidRDefault="00987600">
            <w:r>
              <w:rPr>
                <w:sz w:val="18"/>
              </w:rPr>
              <w:t>已执行</w:t>
            </w:r>
          </w:p>
        </w:tc>
      </w:tr>
      <w:tr w:rsidR="002976CD" w14:paraId="70894546" w14:textId="77777777">
        <w:tc>
          <w:tcPr>
            <w:tcW w:w="2209" w:type="dxa"/>
          </w:tcPr>
          <w:p w14:paraId="0B9B177F" w14:textId="77777777" w:rsidR="002976CD" w:rsidRDefault="00987600">
            <w:r>
              <w:rPr>
                <w:sz w:val="18"/>
              </w:rPr>
              <w:t>并发一致性</w:t>
            </w:r>
          </w:p>
        </w:tc>
        <w:tc>
          <w:tcPr>
            <w:tcW w:w="2209" w:type="dxa"/>
          </w:tcPr>
          <w:p w14:paraId="57E116D6" w14:textId="77777777" w:rsidR="002976CD" w:rsidRDefault="00987600">
            <w:r>
              <w:rPr>
                <w:sz w:val="18"/>
              </w:rPr>
              <w:t>并发下单测试</w:t>
            </w:r>
          </w:p>
        </w:tc>
        <w:tc>
          <w:tcPr>
            <w:tcW w:w="2209" w:type="dxa"/>
          </w:tcPr>
          <w:p w14:paraId="7135F651" w14:textId="77777777" w:rsidR="002976CD" w:rsidRDefault="00987600">
            <w:r>
              <w:rPr>
                <w:sz w:val="18"/>
              </w:rPr>
              <w:t>并发测试类记录</w:t>
            </w:r>
          </w:p>
        </w:tc>
        <w:tc>
          <w:tcPr>
            <w:tcW w:w="2209" w:type="dxa"/>
          </w:tcPr>
          <w:p w14:paraId="3E3774D1" w14:textId="77777777" w:rsidR="002976CD" w:rsidRDefault="00987600">
            <w:r>
              <w:rPr>
                <w:sz w:val="18"/>
              </w:rPr>
              <w:t>已通过</w:t>
            </w:r>
          </w:p>
        </w:tc>
      </w:tr>
      <w:tr w:rsidR="002976CD" w14:paraId="4CF2C709" w14:textId="77777777">
        <w:tc>
          <w:tcPr>
            <w:tcW w:w="2209" w:type="dxa"/>
          </w:tcPr>
          <w:p w14:paraId="5D3375FB" w14:textId="77777777" w:rsidR="002976CD" w:rsidRDefault="00987600">
            <w:r>
              <w:rPr>
                <w:sz w:val="18"/>
              </w:rPr>
              <w:t>安全与越权</w:t>
            </w:r>
          </w:p>
        </w:tc>
        <w:tc>
          <w:tcPr>
            <w:tcW w:w="2209" w:type="dxa"/>
          </w:tcPr>
          <w:p w14:paraId="1A41F939" w14:textId="77777777" w:rsidR="002976CD" w:rsidRDefault="00987600">
            <w:r>
              <w:rPr>
                <w:sz w:val="18"/>
              </w:rPr>
              <w:t>未登录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越权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注入用例</w:t>
            </w:r>
          </w:p>
        </w:tc>
        <w:tc>
          <w:tcPr>
            <w:tcW w:w="2209" w:type="dxa"/>
          </w:tcPr>
          <w:p w14:paraId="7002CDC8" w14:textId="77777777" w:rsidR="002976CD" w:rsidRDefault="00987600">
            <w:r>
              <w:rPr>
                <w:sz w:val="18"/>
              </w:rPr>
              <w:t>安全测试记录</w:t>
            </w:r>
          </w:p>
        </w:tc>
        <w:tc>
          <w:tcPr>
            <w:tcW w:w="2209" w:type="dxa"/>
          </w:tcPr>
          <w:p w14:paraId="369D55D6" w14:textId="77777777" w:rsidR="002976CD" w:rsidRDefault="00987600">
            <w:r>
              <w:rPr>
                <w:sz w:val="18"/>
              </w:rPr>
              <w:t>已通过</w:t>
            </w:r>
          </w:p>
        </w:tc>
      </w:tr>
      <w:tr w:rsidR="002976CD" w14:paraId="5D176FDE" w14:textId="77777777">
        <w:tc>
          <w:tcPr>
            <w:tcW w:w="2209" w:type="dxa"/>
          </w:tcPr>
          <w:p w14:paraId="18CA8B60" w14:textId="77777777" w:rsidR="002976CD" w:rsidRDefault="00987600">
            <w:r>
              <w:rPr>
                <w:sz w:val="18"/>
              </w:rPr>
              <w:t>浏览器兼容</w:t>
            </w:r>
          </w:p>
        </w:tc>
        <w:tc>
          <w:tcPr>
            <w:tcW w:w="2209" w:type="dxa"/>
          </w:tcPr>
          <w:p w14:paraId="2D5192F4" w14:textId="77777777" w:rsidR="002976CD" w:rsidRDefault="00987600">
            <w:r>
              <w:rPr>
                <w:sz w:val="18"/>
              </w:rPr>
              <w:t xml:space="preserve">Chrome / Edge </w:t>
            </w:r>
            <w:r>
              <w:rPr>
                <w:sz w:val="18"/>
              </w:rPr>
              <w:t>实测</w:t>
            </w:r>
          </w:p>
        </w:tc>
        <w:tc>
          <w:tcPr>
            <w:tcW w:w="2209" w:type="dxa"/>
          </w:tcPr>
          <w:p w14:paraId="2D7F7382" w14:textId="77777777" w:rsidR="002976CD" w:rsidRDefault="00987600">
            <w:r>
              <w:rPr>
                <w:sz w:val="18"/>
              </w:rPr>
              <w:t>兼容性检查记录</w:t>
            </w:r>
          </w:p>
        </w:tc>
        <w:tc>
          <w:tcPr>
            <w:tcW w:w="2209" w:type="dxa"/>
          </w:tcPr>
          <w:p w14:paraId="0D7F060A" w14:textId="77777777" w:rsidR="002976CD" w:rsidRDefault="00987600">
            <w:r>
              <w:rPr>
                <w:sz w:val="18"/>
              </w:rPr>
              <w:t>已执行</w:t>
            </w:r>
          </w:p>
        </w:tc>
      </w:tr>
    </w:tbl>
    <w:p w14:paraId="672B875D" w14:textId="77777777" w:rsidR="002976CD" w:rsidRDefault="00987600">
      <w:pPr>
        <w:pStyle w:val="21"/>
        <w:rPr>
          <w:lang w:eastAsia="zh-CN"/>
        </w:rPr>
      </w:pPr>
      <w:bookmarkStart w:id="51" w:name="_Toc240383912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D</w:t>
      </w:r>
      <w:r>
        <w:rPr>
          <w:lang w:eastAsia="zh-CN"/>
        </w:rPr>
        <w:t>：需求变更影响记录模板</w:t>
      </w:r>
      <w:bookmarkEnd w:id="5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73C2963F" w14:textId="77777777">
        <w:tc>
          <w:tcPr>
            <w:tcW w:w="4419" w:type="dxa"/>
            <w:shd w:val="clear" w:color="auto" w:fill="D9EAF7"/>
          </w:tcPr>
          <w:p w14:paraId="0BF4F453" w14:textId="77777777" w:rsidR="002976CD" w:rsidRDefault="00987600">
            <w:r>
              <w:rPr>
                <w:b/>
                <w:sz w:val="18"/>
              </w:rPr>
              <w:t>字段</w:t>
            </w:r>
          </w:p>
        </w:tc>
        <w:tc>
          <w:tcPr>
            <w:tcW w:w="4419" w:type="dxa"/>
            <w:shd w:val="clear" w:color="auto" w:fill="D9EAF7"/>
          </w:tcPr>
          <w:p w14:paraId="4F4DB917" w14:textId="77777777" w:rsidR="002976CD" w:rsidRDefault="00987600">
            <w:r>
              <w:rPr>
                <w:b/>
                <w:sz w:val="18"/>
              </w:rPr>
              <w:t>填写内容</w:t>
            </w:r>
          </w:p>
        </w:tc>
      </w:tr>
      <w:tr w:rsidR="002976CD" w14:paraId="00E5BA6E" w14:textId="77777777">
        <w:tc>
          <w:tcPr>
            <w:tcW w:w="4419" w:type="dxa"/>
          </w:tcPr>
          <w:p w14:paraId="0B0AE880" w14:textId="77777777" w:rsidR="002976CD" w:rsidRDefault="00987600">
            <w:r>
              <w:rPr>
                <w:sz w:val="18"/>
              </w:rPr>
              <w:t>变更编号</w:t>
            </w:r>
          </w:p>
        </w:tc>
        <w:tc>
          <w:tcPr>
            <w:tcW w:w="4419" w:type="dxa"/>
          </w:tcPr>
          <w:p w14:paraId="3C86227C" w14:textId="77777777" w:rsidR="002976CD" w:rsidRDefault="00987600">
            <w:r>
              <w:rPr>
                <w:sz w:val="18"/>
              </w:rPr>
              <w:t>CR-YYYYMMDD-NNN</w:t>
            </w:r>
          </w:p>
        </w:tc>
      </w:tr>
      <w:tr w:rsidR="002976CD" w14:paraId="1A2C1467" w14:textId="77777777">
        <w:tc>
          <w:tcPr>
            <w:tcW w:w="4419" w:type="dxa"/>
          </w:tcPr>
          <w:p w14:paraId="082DB71A" w14:textId="77777777" w:rsidR="002976CD" w:rsidRDefault="00987600">
            <w:r>
              <w:rPr>
                <w:sz w:val="18"/>
              </w:rPr>
              <w:t>提出人与原因</w:t>
            </w:r>
          </w:p>
        </w:tc>
        <w:tc>
          <w:tcPr>
            <w:tcW w:w="4419" w:type="dxa"/>
          </w:tcPr>
          <w:p w14:paraId="5CD6093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谁提出、业务或课程原因</w:t>
            </w:r>
          </w:p>
        </w:tc>
      </w:tr>
      <w:tr w:rsidR="002976CD" w14:paraId="5E2B84AC" w14:textId="77777777">
        <w:tc>
          <w:tcPr>
            <w:tcW w:w="4419" w:type="dxa"/>
          </w:tcPr>
          <w:p w14:paraId="281782FE" w14:textId="77777777" w:rsidR="002976CD" w:rsidRDefault="00987600">
            <w:r>
              <w:rPr>
                <w:sz w:val="18"/>
              </w:rPr>
              <w:t>受影响需求</w:t>
            </w:r>
          </w:p>
        </w:tc>
        <w:tc>
          <w:tcPr>
            <w:tcW w:w="4419" w:type="dxa"/>
          </w:tcPr>
          <w:p w14:paraId="2909205E" w14:textId="77777777" w:rsidR="002976CD" w:rsidRDefault="00987600">
            <w:r>
              <w:rPr>
                <w:sz w:val="18"/>
              </w:rPr>
              <w:t xml:space="preserve">FR / NFR / API / </w:t>
            </w:r>
            <w:r>
              <w:rPr>
                <w:sz w:val="18"/>
              </w:rPr>
              <w:t>数据表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用例编号</w:t>
            </w:r>
          </w:p>
        </w:tc>
      </w:tr>
      <w:tr w:rsidR="002976CD" w14:paraId="4D0864EC" w14:textId="77777777">
        <w:tc>
          <w:tcPr>
            <w:tcW w:w="4419" w:type="dxa"/>
          </w:tcPr>
          <w:p w14:paraId="468DA21C" w14:textId="77777777" w:rsidR="002976CD" w:rsidRDefault="00987600">
            <w:r>
              <w:rPr>
                <w:sz w:val="18"/>
              </w:rPr>
              <w:t>回归范围</w:t>
            </w:r>
          </w:p>
        </w:tc>
        <w:tc>
          <w:tcPr>
            <w:tcW w:w="4419" w:type="dxa"/>
          </w:tcPr>
          <w:p w14:paraId="4290EE0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需要重跑的测试类与场景</w:t>
            </w:r>
          </w:p>
        </w:tc>
      </w:tr>
      <w:tr w:rsidR="002976CD" w14:paraId="144550A2" w14:textId="77777777">
        <w:tc>
          <w:tcPr>
            <w:tcW w:w="4419" w:type="dxa"/>
          </w:tcPr>
          <w:p w14:paraId="56149E87" w14:textId="77777777" w:rsidR="002976CD" w:rsidRDefault="00987600">
            <w:r>
              <w:rPr>
                <w:sz w:val="18"/>
              </w:rPr>
              <w:t>风险与对策</w:t>
            </w:r>
          </w:p>
        </w:tc>
        <w:tc>
          <w:tcPr>
            <w:tcW w:w="4419" w:type="dxa"/>
          </w:tcPr>
          <w:p w14:paraId="7012975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可能的破坏点与缓解手段</w:t>
            </w:r>
          </w:p>
        </w:tc>
      </w:tr>
      <w:tr w:rsidR="002976CD" w14:paraId="3F681335" w14:textId="77777777">
        <w:tc>
          <w:tcPr>
            <w:tcW w:w="4419" w:type="dxa"/>
          </w:tcPr>
          <w:p w14:paraId="423310EC" w14:textId="77777777" w:rsidR="002976CD" w:rsidRDefault="00987600">
            <w:r>
              <w:rPr>
                <w:sz w:val="18"/>
              </w:rPr>
              <w:t>实施与验证</w:t>
            </w:r>
          </w:p>
        </w:tc>
        <w:tc>
          <w:tcPr>
            <w:tcW w:w="4419" w:type="dxa"/>
          </w:tcPr>
          <w:p w14:paraId="3C1CFEC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Git </w:t>
            </w:r>
            <w:r>
              <w:rPr>
                <w:sz w:val="18"/>
                <w:lang w:eastAsia="zh-CN"/>
              </w:rPr>
              <w:t>提交、测试报告、关闭时间</w:t>
            </w:r>
          </w:p>
        </w:tc>
      </w:tr>
    </w:tbl>
    <w:p w14:paraId="16B5A116" w14:textId="77777777" w:rsidR="002976CD" w:rsidRDefault="00987600">
      <w:pPr>
        <w:pStyle w:val="21"/>
        <w:rPr>
          <w:lang w:eastAsia="zh-CN"/>
        </w:rPr>
      </w:pPr>
      <w:bookmarkStart w:id="52" w:name="_Toc240383913"/>
      <w:r>
        <w:rPr>
          <w:lang w:eastAsia="zh-CN"/>
        </w:rPr>
        <w:t>附录</w:t>
      </w:r>
      <w:r>
        <w:rPr>
          <w:lang w:eastAsia="zh-CN"/>
        </w:rPr>
        <w:t xml:space="preserve"> E</w:t>
      </w:r>
      <w:r>
        <w:rPr>
          <w:lang w:eastAsia="zh-CN"/>
        </w:rPr>
        <w:t>：测试用例规范模板</w:t>
      </w:r>
      <w:bookmarkEnd w:id="5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37F9580B" w14:textId="77777777">
        <w:tc>
          <w:tcPr>
            <w:tcW w:w="4419" w:type="dxa"/>
            <w:shd w:val="clear" w:color="auto" w:fill="D9EAF7"/>
          </w:tcPr>
          <w:p w14:paraId="50F191BF" w14:textId="77777777" w:rsidR="002976CD" w:rsidRDefault="00987600">
            <w:r>
              <w:rPr>
                <w:b/>
                <w:sz w:val="18"/>
              </w:rPr>
              <w:t>字段</w:t>
            </w:r>
          </w:p>
        </w:tc>
        <w:tc>
          <w:tcPr>
            <w:tcW w:w="4419" w:type="dxa"/>
            <w:shd w:val="clear" w:color="auto" w:fill="D9EAF7"/>
          </w:tcPr>
          <w:p w14:paraId="5E713489" w14:textId="77777777" w:rsidR="002976CD" w:rsidRDefault="00987600">
            <w:r>
              <w:rPr>
                <w:b/>
                <w:sz w:val="18"/>
              </w:rPr>
              <w:t>要求</w:t>
            </w:r>
          </w:p>
        </w:tc>
      </w:tr>
      <w:tr w:rsidR="002976CD" w14:paraId="0756899B" w14:textId="77777777">
        <w:tc>
          <w:tcPr>
            <w:tcW w:w="4419" w:type="dxa"/>
          </w:tcPr>
          <w:p w14:paraId="73B36387" w14:textId="77777777" w:rsidR="002976CD" w:rsidRDefault="00987600">
            <w:r>
              <w:rPr>
                <w:sz w:val="18"/>
              </w:rPr>
              <w:t>用例编号</w:t>
            </w:r>
          </w:p>
        </w:tc>
        <w:tc>
          <w:tcPr>
            <w:tcW w:w="4419" w:type="dxa"/>
          </w:tcPr>
          <w:p w14:paraId="43FE2176" w14:textId="77777777" w:rsidR="002976CD" w:rsidRDefault="00987600">
            <w:r>
              <w:rPr>
                <w:sz w:val="18"/>
              </w:rPr>
              <w:t>可追溯到</w:t>
            </w:r>
            <w:r>
              <w:rPr>
                <w:sz w:val="18"/>
              </w:rPr>
              <w:t xml:space="preserve"> FR / NFR </w:t>
            </w:r>
            <w:r>
              <w:rPr>
                <w:sz w:val="18"/>
              </w:rPr>
              <w:t>编号</w:t>
            </w:r>
          </w:p>
        </w:tc>
      </w:tr>
      <w:tr w:rsidR="002976CD" w14:paraId="6F028AAD" w14:textId="77777777">
        <w:tc>
          <w:tcPr>
            <w:tcW w:w="4419" w:type="dxa"/>
          </w:tcPr>
          <w:p w14:paraId="1DE9BBB4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2AD2AB4E" w14:textId="77777777" w:rsidR="002976CD" w:rsidRDefault="00987600">
            <w:r>
              <w:rPr>
                <w:sz w:val="18"/>
              </w:rPr>
              <w:t>数据、登录态与配置</w:t>
            </w:r>
          </w:p>
        </w:tc>
      </w:tr>
      <w:tr w:rsidR="002976CD" w14:paraId="632C0ED2" w14:textId="77777777">
        <w:tc>
          <w:tcPr>
            <w:tcW w:w="4419" w:type="dxa"/>
          </w:tcPr>
          <w:p w14:paraId="4F8F09A8" w14:textId="77777777" w:rsidR="002976CD" w:rsidRDefault="00987600">
            <w:r>
              <w:rPr>
                <w:sz w:val="18"/>
              </w:rPr>
              <w:t>步骤</w:t>
            </w:r>
          </w:p>
        </w:tc>
        <w:tc>
          <w:tcPr>
            <w:tcW w:w="4419" w:type="dxa"/>
          </w:tcPr>
          <w:p w14:paraId="3D7240C8" w14:textId="77777777" w:rsidR="002976CD" w:rsidRDefault="00987600">
            <w:r>
              <w:rPr>
                <w:sz w:val="18"/>
              </w:rPr>
              <w:t>可复现的操作序列</w:t>
            </w:r>
          </w:p>
        </w:tc>
      </w:tr>
      <w:tr w:rsidR="002976CD" w14:paraId="458E7625" w14:textId="77777777">
        <w:tc>
          <w:tcPr>
            <w:tcW w:w="4419" w:type="dxa"/>
          </w:tcPr>
          <w:p w14:paraId="2C418A26" w14:textId="77777777" w:rsidR="002976CD" w:rsidRDefault="00987600">
            <w:r>
              <w:rPr>
                <w:sz w:val="18"/>
              </w:rPr>
              <w:t>预期结果</w:t>
            </w:r>
          </w:p>
        </w:tc>
        <w:tc>
          <w:tcPr>
            <w:tcW w:w="4419" w:type="dxa"/>
          </w:tcPr>
          <w:p w14:paraId="695D90F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可断言的明确结果，含状态码与业务码</w:t>
            </w:r>
          </w:p>
        </w:tc>
      </w:tr>
      <w:tr w:rsidR="002976CD" w14:paraId="6B2A3F14" w14:textId="77777777">
        <w:tc>
          <w:tcPr>
            <w:tcW w:w="4419" w:type="dxa"/>
          </w:tcPr>
          <w:p w14:paraId="0557484E" w14:textId="77777777" w:rsidR="002976CD" w:rsidRDefault="00987600">
            <w:r>
              <w:rPr>
                <w:sz w:val="18"/>
              </w:rPr>
              <w:t>类型</w:t>
            </w:r>
          </w:p>
        </w:tc>
        <w:tc>
          <w:tcPr>
            <w:tcW w:w="4419" w:type="dxa"/>
          </w:tcPr>
          <w:p w14:paraId="007D8A2B" w14:textId="77777777" w:rsidR="002976CD" w:rsidRDefault="00987600">
            <w:r>
              <w:rPr>
                <w:sz w:val="18"/>
              </w:rPr>
              <w:t>正常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异常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边界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并发</w:t>
            </w:r>
          </w:p>
        </w:tc>
      </w:tr>
    </w:tbl>
    <w:p w14:paraId="4EC2C998" w14:textId="77777777" w:rsidR="002976CD" w:rsidRDefault="00987600">
      <w:pPr>
        <w:rPr>
          <w:lang w:eastAsia="zh-CN"/>
        </w:rPr>
      </w:pPr>
      <w:r>
        <w:rPr>
          <w:lang w:eastAsia="zh-CN"/>
        </w:rPr>
        <w:t xml:space="preserve">TDD </w:t>
      </w:r>
      <w:r>
        <w:rPr>
          <w:lang w:eastAsia="zh-CN"/>
        </w:rPr>
        <w:t>提交顺序：先提交能够稳定失败的测试，再提交使其通过的最小实现，最后在测试保护下提交重构；禁止同一提交同时首次出现测试与完整业务实现。</w:t>
      </w:r>
    </w:p>
    <w:p w14:paraId="21BC9DD1" w14:textId="77777777" w:rsidR="002976CD" w:rsidRDefault="00987600">
      <w:pPr>
        <w:pStyle w:val="21"/>
        <w:rPr>
          <w:lang w:eastAsia="zh-CN"/>
        </w:rPr>
      </w:pPr>
      <w:bookmarkStart w:id="53" w:name="_Toc240383914"/>
      <w:r>
        <w:rPr>
          <w:lang w:eastAsia="zh-CN"/>
        </w:rPr>
        <w:t>附录</w:t>
      </w:r>
      <w:r>
        <w:rPr>
          <w:lang w:eastAsia="zh-CN"/>
        </w:rPr>
        <w:t xml:space="preserve"> F</w:t>
      </w:r>
      <w:r>
        <w:rPr>
          <w:lang w:eastAsia="zh-CN"/>
        </w:rPr>
        <w:t>：详细用例</w:t>
      </w:r>
      <w:bookmarkEnd w:id="53"/>
    </w:p>
    <w:p w14:paraId="5BFF2D58" w14:textId="77777777" w:rsidR="002976CD" w:rsidRDefault="00987600">
      <w:pPr>
        <w:pStyle w:val="31"/>
        <w:rPr>
          <w:lang w:eastAsia="zh-CN"/>
        </w:rPr>
      </w:pPr>
      <w:bookmarkStart w:id="54" w:name="_Toc240383915"/>
      <w:r>
        <w:rPr>
          <w:lang w:eastAsia="zh-CN"/>
        </w:rPr>
        <w:t xml:space="preserve">UC-01 </w:t>
      </w:r>
      <w:r>
        <w:rPr>
          <w:lang w:eastAsia="zh-CN"/>
        </w:rPr>
        <w:t>选择经营类别</w:t>
      </w:r>
      <w:bookmarkEnd w:id="5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6A6B5F5A" w14:textId="77777777">
        <w:tc>
          <w:tcPr>
            <w:tcW w:w="4419" w:type="dxa"/>
            <w:shd w:val="clear" w:color="auto" w:fill="D9EAF7"/>
          </w:tcPr>
          <w:p w14:paraId="677B81AD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082ABB98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036C2019" w14:textId="77777777">
        <w:tc>
          <w:tcPr>
            <w:tcW w:w="4419" w:type="dxa"/>
          </w:tcPr>
          <w:p w14:paraId="3435F52F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150BDEB9" w14:textId="77777777" w:rsidR="002976CD" w:rsidRDefault="00987600">
            <w:r>
              <w:rPr>
                <w:sz w:val="18"/>
              </w:rPr>
              <w:t>商家</w:t>
            </w:r>
          </w:p>
        </w:tc>
      </w:tr>
      <w:tr w:rsidR="002976CD" w14:paraId="3E7B6550" w14:textId="77777777">
        <w:tc>
          <w:tcPr>
            <w:tcW w:w="4419" w:type="dxa"/>
          </w:tcPr>
          <w:p w14:paraId="66181E18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464775B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已进入注册或本店资料页</w:t>
            </w:r>
          </w:p>
        </w:tc>
      </w:tr>
      <w:tr w:rsidR="002976CD" w14:paraId="08FC66FD" w14:textId="77777777">
        <w:tc>
          <w:tcPr>
            <w:tcW w:w="4419" w:type="dxa"/>
          </w:tcPr>
          <w:p w14:paraId="1EEA8F9F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27948D4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系统展示启用的默认类别；商家可选择或输入</w:t>
            </w:r>
            <w:r>
              <w:rPr>
                <w:sz w:val="18"/>
                <w:lang w:eastAsia="zh-CN"/>
              </w:rPr>
              <w:t>1–50</w:t>
            </w:r>
            <w:r>
              <w:rPr>
                <w:sz w:val="18"/>
                <w:lang w:eastAsia="zh-CN"/>
              </w:rPr>
              <w:t>字符自定义值；去首尾空白后保存并可再次读取</w:t>
            </w:r>
          </w:p>
        </w:tc>
      </w:tr>
      <w:tr w:rsidR="002976CD" w14:paraId="5F705539" w14:textId="77777777">
        <w:tc>
          <w:tcPr>
            <w:tcW w:w="4419" w:type="dxa"/>
          </w:tcPr>
          <w:p w14:paraId="56079FFF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7D91DA4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列表失败时允许手工输入；空值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超长返回校验失败；重复自定义值复用同一语义</w:t>
            </w:r>
          </w:p>
        </w:tc>
      </w:tr>
      <w:tr w:rsidR="002976CD" w14:paraId="362B03C5" w14:textId="77777777">
        <w:tc>
          <w:tcPr>
            <w:tcW w:w="4419" w:type="dxa"/>
          </w:tcPr>
          <w:p w14:paraId="73824DC9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68EF0F4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商家与店铺类别一致，历史订单不受类别停用影响</w:t>
            </w:r>
          </w:p>
        </w:tc>
      </w:tr>
    </w:tbl>
    <w:p w14:paraId="4846F496" w14:textId="77777777" w:rsidR="002976CD" w:rsidRDefault="00987600">
      <w:pPr>
        <w:pStyle w:val="31"/>
        <w:rPr>
          <w:lang w:eastAsia="zh-CN"/>
        </w:rPr>
      </w:pPr>
      <w:bookmarkStart w:id="55" w:name="_Toc240383916"/>
      <w:r>
        <w:rPr>
          <w:lang w:eastAsia="zh-CN"/>
        </w:rPr>
        <w:t xml:space="preserve">UC-02 </w:t>
      </w:r>
      <w:r>
        <w:rPr>
          <w:lang w:eastAsia="zh-CN"/>
        </w:rPr>
        <w:t>编辑购物车收货信息</w:t>
      </w:r>
      <w:bookmarkEnd w:id="5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79D2636E" w14:textId="77777777">
        <w:tc>
          <w:tcPr>
            <w:tcW w:w="4419" w:type="dxa"/>
            <w:shd w:val="clear" w:color="auto" w:fill="D9EAF7"/>
          </w:tcPr>
          <w:p w14:paraId="6521E752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60B423E8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1C48D3CF" w14:textId="77777777">
        <w:tc>
          <w:tcPr>
            <w:tcW w:w="4419" w:type="dxa"/>
          </w:tcPr>
          <w:p w14:paraId="173D5F3C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287B4668" w14:textId="77777777" w:rsidR="002976CD" w:rsidRDefault="00987600">
            <w:r>
              <w:rPr>
                <w:sz w:val="18"/>
              </w:rPr>
              <w:t>顾客</w:t>
            </w:r>
          </w:p>
        </w:tc>
      </w:tr>
      <w:tr w:rsidR="002976CD" w14:paraId="3EBDBD25" w14:textId="77777777">
        <w:tc>
          <w:tcPr>
            <w:tcW w:w="4419" w:type="dxa"/>
          </w:tcPr>
          <w:p w14:paraId="30F25F60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5D41C20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已登录且某店购物车非空</w:t>
            </w:r>
          </w:p>
        </w:tc>
      </w:tr>
      <w:tr w:rsidR="002976CD" w14:paraId="7EFE8889" w14:textId="77777777">
        <w:tc>
          <w:tcPr>
            <w:tcW w:w="4419" w:type="dxa"/>
          </w:tcPr>
          <w:p w14:paraId="100E012C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044FA87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展开底部卷轴；查看明细与汇总；填写收货人、电话、地址；可勾选保存默认地址；系统按顾客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店铺保存</w:t>
            </w:r>
          </w:p>
        </w:tc>
      </w:tr>
      <w:tr w:rsidR="002976CD" w14:paraId="0BE730E8" w14:textId="77777777">
        <w:tc>
          <w:tcPr>
            <w:tcW w:w="4419" w:type="dxa"/>
          </w:tcPr>
          <w:p w14:paraId="05C8EF87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0899B5F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字段非法不提交；保存资料失败则整体失败或明确提示，订单不得使用半完成信息；切换店铺加载各自信息</w:t>
            </w:r>
          </w:p>
        </w:tc>
      </w:tr>
      <w:tr w:rsidR="002976CD" w14:paraId="71164074" w14:textId="77777777">
        <w:tc>
          <w:tcPr>
            <w:tcW w:w="4419" w:type="dxa"/>
          </w:tcPr>
          <w:p w14:paraId="3F4BFC23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6114ABF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信息可用于下单，其他用户和店铺不可见</w:t>
            </w:r>
          </w:p>
        </w:tc>
      </w:tr>
    </w:tbl>
    <w:p w14:paraId="6BB06672" w14:textId="77777777" w:rsidR="002976CD" w:rsidRDefault="00987600">
      <w:pPr>
        <w:pStyle w:val="31"/>
      </w:pPr>
      <w:bookmarkStart w:id="56" w:name="_Toc240383917"/>
      <w:r>
        <w:lastRenderedPageBreak/>
        <w:t xml:space="preserve">UC-03 </w:t>
      </w:r>
      <w:r>
        <w:t>创建并支付订单</w:t>
      </w:r>
      <w:bookmarkEnd w:id="5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19A0132B" w14:textId="77777777">
        <w:tc>
          <w:tcPr>
            <w:tcW w:w="4419" w:type="dxa"/>
            <w:shd w:val="clear" w:color="auto" w:fill="D9EAF7"/>
          </w:tcPr>
          <w:p w14:paraId="6957123B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4C635426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1E882B5B" w14:textId="77777777">
        <w:tc>
          <w:tcPr>
            <w:tcW w:w="4419" w:type="dxa"/>
          </w:tcPr>
          <w:p w14:paraId="2D0C1889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44161749" w14:textId="77777777" w:rsidR="002976CD" w:rsidRDefault="00987600">
            <w:r>
              <w:rPr>
                <w:sz w:val="18"/>
              </w:rPr>
              <w:t>顾客</w:t>
            </w:r>
          </w:p>
        </w:tc>
      </w:tr>
      <w:tr w:rsidR="002976CD" w14:paraId="6EB2E69E" w14:textId="77777777">
        <w:tc>
          <w:tcPr>
            <w:tcW w:w="4419" w:type="dxa"/>
          </w:tcPr>
          <w:p w14:paraId="68F401BF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73F3E55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店铺</w:t>
            </w:r>
            <w:r>
              <w:rPr>
                <w:sz w:val="18"/>
                <w:lang w:eastAsia="zh-CN"/>
              </w:rPr>
              <w:t>OPEN</w:t>
            </w:r>
            <w:r>
              <w:rPr>
                <w:sz w:val="18"/>
                <w:lang w:eastAsia="zh-CN"/>
              </w:rPr>
              <w:t>，商品在售且库存足</w:t>
            </w:r>
          </w:p>
        </w:tc>
      </w:tr>
      <w:tr w:rsidR="002976CD" w14:paraId="74C45A74" w14:textId="77777777">
        <w:tc>
          <w:tcPr>
            <w:tcW w:w="4419" w:type="dxa"/>
          </w:tcPr>
          <w:p w14:paraId="60462053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7D5303C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提交单店购物车；系统创建</w:t>
            </w:r>
            <w:r>
              <w:rPr>
                <w:sz w:val="18"/>
                <w:lang w:eastAsia="zh-CN"/>
              </w:rPr>
              <w:t>CREATED/UNPAID</w:t>
            </w:r>
            <w:r>
              <w:rPr>
                <w:sz w:val="18"/>
                <w:lang w:eastAsia="zh-CN"/>
              </w:rPr>
              <w:t>订单和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分钟截止；顾客在截止前支付；页面显示服务器倒计时</w:t>
            </w:r>
          </w:p>
        </w:tc>
      </w:tr>
      <w:tr w:rsidR="002976CD" w14:paraId="209BA3A7" w14:textId="77777777">
        <w:tc>
          <w:tcPr>
            <w:tcW w:w="4419" w:type="dxa"/>
          </w:tcPr>
          <w:p w14:paraId="2BCF15D8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4285C321" w14:textId="77777777" w:rsidR="002976CD" w:rsidRDefault="00987600">
            <w:r>
              <w:rPr>
                <w:sz w:val="18"/>
              </w:rPr>
              <w:t>空车、混店、下架、缺货、关店</w:t>
            </w:r>
            <w:r>
              <w:rPr>
                <w:sz w:val="18"/>
              </w:rPr>
              <w:t>/TEMP_CLOSED</w:t>
            </w:r>
            <w:r>
              <w:rPr>
                <w:sz w:val="18"/>
              </w:rPr>
              <w:t>返回冲突且不扣库存；重复提交防重；截止边界由服务器判定</w:t>
            </w:r>
          </w:p>
        </w:tc>
      </w:tr>
      <w:tr w:rsidR="002976CD" w14:paraId="59707BF8" w14:textId="77777777">
        <w:tc>
          <w:tcPr>
            <w:tcW w:w="4419" w:type="dxa"/>
          </w:tcPr>
          <w:p w14:paraId="0DE20F45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3470762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支付成功为</w:t>
            </w:r>
            <w:r>
              <w:rPr>
                <w:sz w:val="18"/>
                <w:lang w:eastAsia="zh-CN"/>
              </w:rPr>
              <w:t>PAID</w:t>
            </w:r>
            <w:r>
              <w:rPr>
                <w:sz w:val="18"/>
                <w:lang w:eastAsia="zh-CN"/>
              </w:rPr>
              <w:t>；购物车仅清除该店条目</w:t>
            </w:r>
          </w:p>
        </w:tc>
      </w:tr>
    </w:tbl>
    <w:p w14:paraId="7582433D" w14:textId="77777777" w:rsidR="002976CD" w:rsidRDefault="00987600">
      <w:pPr>
        <w:pStyle w:val="31"/>
        <w:rPr>
          <w:lang w:eastAsia="zh-CN"/>
        </w:rPr>
      </w:pPr>
      <w:bookmarkStart w:id="57" w:name="_Toc240383918"/>
      <w:r>
        <w:rPr>
          <w:lang w:eastAsia="zh-CN"/>
        </w:rPr>
        <w:t xml:space="preserve">UC-04 </w:t>
      </w:r>
      <w:r>
        <w:rPr>
          <w:lang w:eastAsia="zh-CN"/>
        </w:rPr>
        <w:t>自动取消未支付订单</w:t>
      </w:r>
      <w:bookmarkEnd w:id="5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1500EB88" w14:textId="77777777">
        <w:tc>
          <w:tcPr>
            <w:tcW w:w="4419" w:type="dxa"/>
            <w:shd w:val="clear" w:color="auto" w:fill="D9EAF7"/>
          </w:tcPr>
          <w:p w14:paraId="215A70A6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25A062F4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35CF167B" w14:textId="77777777">
        <w:tc>
          <w:tcPr>
            <w:tcW w:w="4419" w:type="dxa"/>
          </w:tcPr>
          <w:p w14:paraId="5F587F6B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611D22DB" w14:textId="77777777" w:rsidR="002976CD" w:rsidRDefault="00987600">
            <w:r>
              <w:rPr>
                <w:sz w:val="18"/>
              </w:rPr>
              <w:t>系统</w:t>
            </w:r>
          </w:p>
        </w:tc>
      </w:tr>
      <w:tr w:rsidR="002976CD" w14:paraId="4A7974D3" w14:textId="77777777">
        <w:tc>
          <w:tcPr>
            <w:tcW w:w="4419" w:type="dxa"/>
          </w:tcPr>
          <w:p w14:paraId="649E4E3D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282C6708" w14:textId="77777777" w:rsidR="002976CD" w:rsidRDefault="00987600">
            <w:r>
              <w:rPr>
                <w:sz w:val="18"/>
              </w:rPr>
              <w:t>订单</w:t>
            </w:r>
            <w:r>
              <w:rPr>
                <w:sz w:val="18"/>
              </w:rPr>
              <w:t>CREATED/UNPAID</w:t>
            </w:r>
            <w:r>
              <w:rPr>
                <w:sz w:val="18"/>
              </w:rPr>
              <w:t>且达到截止</w:t>
            </w:r>
          </w:p>
        </w:tc>
      </w:tr>
      <w:tr w:rsidR="002976CD" w14:paraId="55E6926C" w14:textId="77777777">
        <w:tc>
          <w:tcPr>
            <w:tcW w:w="4419" w:type="dxa"/>
          </w:tcPr>
          <w:p w14:paraId="3083911B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4262731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系统原子改为</w:t>
            </w:r>
            <w:r>
              <w:rPr>
                <w:sz w:val="18"/>
                <w:lang w:eastAsia="zh-CN"/>
              </w:rPr>
              <w:t>CANCELLED</w:t>
            </w:r>
            <w:r>
              <w:rPr>
                <w:sz w:val="18"/>
                <w:lang w:eastAsia="zh-CN"/>
              </w:rPr>
              <w:t>并按订单明细回补库存；客户端刷新或轮询后同步</w:t>
            </w:r>
          </w:p>
        </w:tc>
      </w:tr>
      <w:tr w:rsidR="002976CD" w14:paraId="4D0CA3E0" w14:textId="77777777">
        <w:tc>
          <w:tcPr>
            <w:tcW w:w="4419" w:type="dxa"/>
          </w:tcPr>
          <w:p w14:paraId="098C1B3F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5EFDE37A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支付和取消竞争只允许一个成功；任务重跑不重复回补；内部失败保留可追踪错误并可重试</w:t>
            </w:r>
          </w:p>
        </w:tc>
      </w:tr>
      <w:tr w:rsidR="002976CD" w14:paraId="2F800E66" w14:textId="77777777">
        <w:tc>
          <w:tcPr>
            <w:tcW w:w="4419" w:type="dxa"/>
          </w:tcPr>
          <w:p w14:paraId="78F79912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4DB8396E" w14:textId="77777777" w:rsidR="002976CD" w:rsidRDefault="00987600">
            <w:r>
              <w:rPr>
                <w:sz w:val="18"/>
              </w:rPr>
              <w:t>订单终止且库存一致</w:t>
            </w:r>
          </w:p>
        </w:tc>
      </w:tr>
    </w:tbl>
    <w:p w14:paraId="5EB525EF" w14:textId="6ADADA5B" w:rsidR="002976CD" w:rsidRDefault="00987600">
      <w:pPr>
        <w:rPr>
          <w:lang w:eastAsia="zh-CN"/>
        </w:rPr>
      </w:pPr>
      <w:r>
        <w:rPr>
          <w:lang w:eastAsia="zh-CN"/>
        </w:rPr>
        <w:t>。</w:t>
      </w:r>
    </w:p>
    <w:p w14:paraId="667D3B95" w14:textId="77777777" w:rsidR="002976CD" w:rsidRDefault="00987600">
      <w:pPr>
        <w:pStyle w:val="31"/>
        <w:rPr>
          <w:lang w:eastAsia="zh-CN"/>
        </w:rPr>
      </w:pPr>
      <w:bookmarkStart w:id="58" w:name="_Toc240383919"/>
      <w:r>
        <w:rPr>
          <w:lang w:eastAsia="zh-CN"/>
        </w:rPr>
        <w:t xml:space="preserve">UC-05 </w:t>
      </w:r>
      <w:r>
        <w:rPr>
          <w:lang w:eastAsia="zh-CN"/>
        </w:rPr>
        <w:t>商家接单与骑手配送</w:t>
      </w:r>
      <w:bookmarkEnd w:id="5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56570C5F" w14:textId="77777777">
        <w:tc>
          <w:tcPr>
            <w:tcW w:w="4419" w:type="dxa"/>
            <w:shd w:val="clear" w:color="auto" w:fill="D9EAF7"/>
          </w:tcPr>
          <w:p w14:paraId="6D63A356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227DFCC6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7FAAEDD8" w14:textId="77777777">
        <w:tc>
          <w:tcPr>
            <w:tcW w:w="4419" w:type="dxa"/>
          </w:tcPr>
          <w:p w14:paraId="64828D8C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7F7D296B" w14:textId="77777777" w:rsidR="002976CD" w:rsidRDefault="00987600">
            <w:r>
              <w:rPr>
                <w:sz w:val="18"/>
              </w:rPr>
              <w:t>商家、骑手、顾客</w:t>
            </w:r>
          </w:p>
        </w:tc>
      </w:tr>
      <w:tr w:rsidR="002976CD" w14:paraId="7249A93B" w14:textId="77777777">
        <w:tc>
          <w:tcPr>
            <w:tcW w:w="4419" w:type="dxa"/>
          </w:tcPr>
          <w:p w14:paraId="5B7380F6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79274331" w14:textId="77777777" w:rsidR="002976CD" w:rsidRDefault="00987600">
            <w:r>
              <w:rPr>
                <w:sz w:val="18"/>
              </w:rPr>
              <w:t>订单已支付</w:t>
            </w:r>
          </w:p>
        </w:tc>
      </w:tr>
      <w:tr w:rsidR="002976CD" w14:paraId="4AC502A9" w14:textId="77777777">
        <w:tc>
          <w:tcPr>
            <w:tcW w:w="4419" w:type="dxa"/>
          </w:tcPr>
          <w:p w14:paraId="0EEE3525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637997E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商家接单；骑手列表出现订单；一名骑手领取；骑手确认送达；顾客确认收货</w:t>
            </w:r>
          </w:p>
        </w:tc>
      </w:tr>
      <w:tr w:rsidR="002976CD" w14:paraId="7CEA80A1" w14:textId="77777777">
        <w:tc>
          <w:tcPr>
            <w:tcW w:w="4419" w:type="dxa"/>
          </w:tcPr>
          <w:p w14:paraId="0303D867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4591941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他店商家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其他骑手操作拒绝；并发领取仅一人成功；状态越级返回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；地址电话仅履约所需角色可见</w:t>
            </w:r>
          </w:p>
        </w:tc>
      </w:tr>
      <w:tr w:rsidR="002976CD" w14:paraId="2BED3462" w14:textId="77777777">
        <w:tc>
          <w:tcPr>
            <w:tcW w:w="4419" w:type="dxa"/>
          </w:tcPr>
          <w:p w14:paraId="4B55AEA0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31191FFF" w14:textId="77777777" w:rsidR="002976CD" w:rsidRDefault="00987600">
            <w:r>
              <w:rPr>
                <w:sz w:val="18"/>
              </w:rPr>
              <w:t>订单</w:t>
            </w:r>
            <w:r>
              <w:rPr>
                <w:sz w:val="18"/>
              </w:rPr>
              <w:t>COMPLETED</w:t>
            </w:r>
            <w:r>
              <w:rPr>
                <w:sz w:val="18"/>
              </w:rPr>
              <w:t>，保留完整时间和责任人</w:t>
            </w:r>
          </w:p>
        </w:tc>
      </w:tr>
    </w:tbl>
    <w:p w14:paraId="6FAC8109" w14:textId="77777777" w:rsidR="002976CD" w:rsidRDefault="00987600">
      <w:pPr>
        <w:pStyle w:val="31"/>
      </w:pPr>
      <w:bookmarkStart w:id="59" w:name="_Toc240383920"/>
      <w:r>
        <w:t xml:space="preserve">UC-06 </w:t>
      </w:r>
      <w:r>
        <w:t>申请与处理退款</w:t>
      </w:r>
      <w:bookmarkEnd w:id="5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2976CD" w14:paraId="2A883EA6" w14:textId="77777777">
        <w:tc>
          <w:tcPr>
            <w:tcW w:w="4419" w:type="dxa"/>
            <w:shd w:val="clear" w:color="auto" w:fill="D9EAF7"/>
          </w:tcPr>
          <w:p w14:paraId="47DF28D6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572E693D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202D856C" w14:textId="77777777">
        <w:tc>
          <w:tcPr>
            <w:tcW w:w="4419" w:type="dxa"/>
          </w:tcPr>
          <w:p w14:paraId="47D838F3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4D0DA987" w14:textId="77777777" w:rsidR="002976CD" w:rsidRDefault="00987600">
            <w:r>
              <w:rPr>
                <w:sz w:val="18"/>
              </w:rPr>
              <w:t>顾客、商家、管理员</w:t>
            </w:r>
          </w:p>
        </w:tc>
      </w:tr>
      <w:tr w:rsidR="002976CD" w14:paraId="07776C3E" w14:textId="77777777">
        <w:tc>
          <w:tcPr>
            <w:tcW w:w="4419" w:type="dxa"/>
          </w:tcPr>
          <w:p w14:paraId="0D6450DC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5C7ECC7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本人订单已支付且仍有可退金额</w:t>
            </w:r>
          </w:p>
        </w:tc>
      </w:tr>
      <w:tr w:rsidR="002976CD" w14:paraId="3831271A" w14:textId="77777777">
        <w:tc>
          <w:tcPr>
            <w:tcW w:w="4419" w:type="dxa"/>
          </w:tcPr>
          <w:p w14:paraId="0B804D09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541802D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顾客填金额、原因和</w:t>
            </w:r>
            <w:r>
              <w:rPr>
                <w:sz w:val="18"/>
                <w:lang w:eastAsia="zh-CN"/>
              </w:rPr>
              <w:t>≤3</w:t>
            </w:r>
            <w:r>
              <w:rPr>
                <w:sz w:val="18"/>
                <w:lang w:eastAsia="zh-CN"/>
              </w:rPr>
              <w:t>张证据；系统生成</w:t>
            </w:r>
            <w:r>
              <w:rPr>
                <w:sz w:val="18"/>
                <w:lang w:eastAsia="zh-CN"/>
              </w:rPr>
              <w:t>PENDING</w:t>
            </w:r>
            <w:r>
              <w:rPr>
                <w:sz w:val="18"/>
                <w:lang w:eastAsia="zh-CN"/>
              </w:rPr>
              <w:t>；本店商家或管理员批准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拒绝</w:t>
            </w:r>
          </w:p>
        </w:tc>
      </w:tr>
      <w:tr w:rsidR="002976CD" w14:paraId="6F20093D" w14:textId="77777777">
        <w:tc>
          <w:tcPr>
            <w:tcW w:w="4419" w:type="dxa"/>
          </w:tcPr>
          <w:p w14:paraId="50B5F11A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6EEF586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超额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三位小数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重复处理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越权拒绝；并发申请累计不得超实付；图片证据失效不阻止查看原因</w:t>
            </w:r>
          </w:p>
        </w:tc>
      </w:tr>
      <w:tr w:rsidR="002976CD" w14:paraId="30CE1EF2" w14:textId="77777777">
        <w:tc>
          <w:tcPr>
            <w:tcW w:w="4419" w:type="dxa"/>
          </w:tcPr>
          <w:p w14:paraId="3B0F597A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56E881F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结果可追踪，可退余额正确</w:t>
            </w:r>
          </w:p>
        </w:tc>
      </w:tr>
    </w:tbl>
    <w:p w14:paraId="2387B49A" w14:textId="77777777" w:rsidR="002976CD" w:rsidRDefault="00987600">
      <w:pPr>
        <w:pStyle w:val="31"/>
      </w:pPr>
      <w:bookmarkStart w:id="60" w:name="_Toc240383921"/>
      <w:r>
        <w:t xml:space="preserve">UC-07 </w:t>
      </w:r>
      <w:r>
        <w:t>管理平台</w:t>
      </w:r>
      <w:bookmarkEnd w:id="6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5951117D" w14:textId="77777777">
        <w:tc>
          <w:tcPr>
            <w:tcW w:w="4419" w:type="dxa"/>
            <w:shd w:val="clear" w:color="auto" w:fill="D9EAF7"/>
          </w:tcPr>
          <w:p w14:paraId="28283B4F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2A78047E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6E86E027" w14:textId="77777777">
        <w:tc>
          <w:tcPr>
            <w:tcW w:w="4419" w:type="dxa"/>
          </w:tcPr>
          <w:p w14:paraId="1618DFB3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534A9019" w14:textId="77777777" w:rsidR="002976CD" w:rsidRDefault="00987600">
            <w:r>
              <w:rPr>
                <w:sz w:val="18"/>
              </w:rPr>
              <w:t>管理员</w:t>
            </w:r>
          </w:p>
        </w:tc>
      </w:tr>
      <w:tr w:rsidR="002976CD" w14:paraId="6D6E605B" w14:textId="77777777">
        <w:tc>
          <w:tcPr>
            <w:tcW w:w="4419" w:type="dxa"/>
          </w:tcPr>
          <w:p w14:paraId="4752268A" w14:textId="77777777" w:rsidR="002976CD" w:rsidRDefault="00987600">
            <w:r>
              <w:rPr>
                <w:sz w:val="18"/>
              </w:rPr>
              <w:lastRenderedPageBreak/>
              <w:t>前置条件</w:t>
            </w:r>
          </w:p>
        </w:tc>
        <w:tc>
          <w:tcPr>
            <w:tcW w:w="4419" w:type="dxa"/>
          </w:tcPr>
          <w:p w14:paraId="359D450A" w14:textId="77777777" w:rsidR="002976CD" w:rsidRDefault="00987600">
            <w:r>
              <w:rPr>
                <w:sz w:val="18"/>
              </w:rPr>
              <w:t>ADMIN</w:t>
            </w:r>
            <w:r>
              <w:rPr>
                <w:sz w:val="18"/>
              </w:rPr>
              <w:t>已登录</w:t>
            </w:r>
          </w:p>
        </w:tc>
      </w:tr>
      <w:tr w:rsidR="002976CD" w14:paraId="6D036C75" w14:textId="77777777">
        <w:tc>
          <w:tcPr>
            <w:tcW w:w="4419" w:type="dxa"/>
          </w:tcPr>
          <w:p w14:paraId="3E736717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6C46A3B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分页查看用户、商家、商品、订单、退款；启停账号、调整商品可见状态、受控处理订单和退款；记录审计</w:t>
            </w:r>
          </w:p>
        </w:tc>
      </w:tr>
      <w:tr w:rsidR="002976CD" w14:paraId="4A39F43B" w14:textId="77777777">
        <w:tc>
          <w:tcPr>
            <w:tcW w:w="4419" w:type="dxa"/>
          </w:tcPr>
          <w:p w14:paraId="3764C1B6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2F682AA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非管理员</w:t>
            </w:r>
            <w:r>
              <w:rPr>
                <w:sz w:val="18"/>
                <w:lang w:eastAsia="zh-CN"/>
              </w:rPr>
              <w:t>403</w:t>
            </w:r>
            <w:r>
              <w:rPr>
                <w:sz w:val="18"/>
                <w:lang w:eastAsia="zh-CN"/>
              </w:rPr>
              <w:t>；非法状态</w:t>
            </w:r>
            <w:r>
              <w:rPr>
                <w:sz w:val="18"/>
                <w:lang w:eastAsia="zh-CN"/>
              </w:rPr>
              <w:t>400</w:t>
            </w:r>
            <w:r>
              <w:rPr>
                <w:sz w:val="18"/>
                <w:lang w:eastAsia="zh-CN"/>
              </w:rPr>
              <w:t>；不存在</w:t>
            </w:r>
            <w:r>
              <w:rPr>
                <w:sz w:val="18"/>
                <w:lang w:eastAsia="zh-CN"/>
              </w:rPr>
              <w:t>404</w:t>
            </w:r>
            <w:r>
              <w:rPr>
                <w:sz w:val="18"/>
                <w:lang w:eastAsia="zh-CN"/>
              </w:rPr>
              <w:t>；重复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冲突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；响应脱敏；禁止跳转其他工作区</w:t>
            </w:r>
          </w:p>
        </w:tc>
      </w:tr>
      <w:tr w:rsidR="002976CD" w14:paraId="04C75FB0" w14:textId="77777777">
        <w:tc>
          <w:tcPr>
            <w:tcW w:w="4419" w:type="dxa"/>
          </w:tcPr>
          <w:p w14:paraId="2C5B5CEB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480862E9" w14:textId="77777777" w:rsidR="002976CD" w:rsidRDefault="00987600">
            <w:r>
              <w:rPr>
                <w:sz w:val="18"/>
              </w:rPr>
              <w:t>资源状态和审计一致</w:t>
            </w:r>
          </w:p>
        </w:tc>
      </w:tr>
    </w:tbl>
    <w:p w14:paraId="1609E67D" w14:textId="77777777" w:rsidR="002976CD" w:rsidRDefault="00987600">
      <w:pPr>
        <w:pStyle w:val="31"/>
      </w:pPr>
      <w:bookmarkStart w:id="61" w:name="_Toc240383922"/>
      <w:r>
        <w:t xml:space="preserve">UC-08 </w:t>
      </w:r>
      <w:r>
        <w:t>上传业务图片</w:t>
      </w:r>
      <w:bookmarkEnd w:id="6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5C441632" w14:textId="77777777">
        <w:tc>
          <w:tcPr>
            <w:tcW w:w="4419" w:type="dxa"/>
            <w:shd w:val="clear" w:color="auto" w:fill="D9EAF7"/>
          </w:tcPr>
          <w:p w14:paraId="14DBF758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55ACABB5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52767014" w14:textId="77777777">
        <w:tc>
          <w:tcPr>
            <w:tcW w:w="4419" w:type="dxa"/>
          </w:tcPr>
          <w:p w14:paraId="3B145508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160ED7B8" w14:textId="77777777" w:rsidR="002976CD" w:rsidRDefault="00987600">
            <w:r>
              <w:rPr>
                <w:sz w:val="18"/>
              </w:rPr>
              <w:t>顾客、商家</w:t>
            </w:r>
          </w:p>
        </w:tc>
      </w:tr>
      <w:tr w:rsidR="002976CD" w14:paraId="06D4EA27" w14:textId="77777777">
        <w:tc>
          <w:tcPr>
            <w:tcW w:w="4419" w:type="dxa"/>
          </w:tcPr>
          <w:p w14:paraId="24B69EFC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0CFDFCB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已登录且拥有目标资源</w:t>
            </w:r>
          </w:p>
        </w:tc>
      </w:tr>
      <w:tr w:rsidR="002976CD" w14:paraId="070707AF" w14:textId="77777777">
        <w:tc>
          <w:tcPr>
            <w:tcW w:w="4419" w:type="dxa"/>
          </w:tcPr>
          <w:p w14:paraId="31277C56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52D9C27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选择文件；系统校验大小、真实格式和授权；成功返回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并关联目标；刷新仍显示</w:t>
            </w:r>
          </w:p>
        </w:tc>
      </w:tr>
      <w:tr w:rsidR="002976CD" w14:paraId="41DEE35F" w14:textId="77777777">
        <w:tc>
          <w:tcPr>
            <w:tcW w:w="4419" w:type="dxa"/>
          </w:tcPr>
          <w:p w14:paraId="33BE88FC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2F99FF2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空文件、超</w:t>
            </w:r>
            <w:r>
              <w:rPr>
                <w:sz w:val="18"/>
                <w:lang w:eastAsia="zh-CN"/>
              </w:rPr>
              <w:t>5MiB</w:t>
            </w:r>
            <w:r>
              <w:rPr>
                <w:sz w:val="18"/>
                <w:lang w:eastAsia="zh-CN"/>
              </w:rPr>
              <w:t>、伪扩展、</w:t>
            </w:r>
            <w:r>
              <w:rPr>
                <w:sz w:val="18"/>
                <w:lang w:eastAsia="zh-CN"/>
              </w:rPr>
              <w:t>SVG/</w:t>
            </w:r>
            <w:r>
              <w:rPr>
                <w:sz w:val="18"/>
                <w:lang w:eastAsia="zh-CN"/>
              </w:rPr>
              <w:t>脚本、损坏文件、越权或保存失败均拒绝且不更新</w:t>
            </w:r>
            <w:r>
              <w:rPr>
                <w:sz w:val="18"/>
                <w:lang w:eastAsia="zh-CN"/>
              </w:rPr>
              <w:t>URL</w:t>
            </w:r>
          </w:p>
        </w:tc>
      </w:tr>
      <w:tr w:rsidR="002976CD" w14:paraId="74F7B5E4" w14:textId="77777777">
        <w:tc>
          <w:tcPr>
            <w:tcW w:w="4419" w:type="dxa"/>
          </w:tcPr>
          <w:p w14:paraId="1EC589AE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1B3FADB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新图可访问，旧业务记录不受影响</w:t>
            </w:r>
          </w:p>
        </w:tc>
      </w:tr>
    </w:tbl>
    <w:p w14:paraId="3EF2B22B" w14:textId="77777777" w:rsidR="002976CD" w:rsidRDefault="00987600">
      <w:pPr>
        <w:pStyle w:val="31"/>
      </w:pPr>
      <w:bookmarkStart w:id="62" w:name="_Toc240383923"/>
      <w:r>
        <w:t xml:space="preserve">UC-09 </w:t>
      </w:r>
      <w:r>
        <w:t>注销账号</w:t>
      </w:r>
      <w:bookmarkEnd w:id="6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76CD" w14:paraId="130FC2D6" w14:textId="77777777">
        <w:tc>
          <w:tcPr>
            <w:tcW w:w="4419" w:type="dxa"/>
            <w:shd w:val="clear" w:color="auto" w:fill="D9EAF7"/>
          </w:tcPr>
          <w:p w14:paraId="7FA9FAC7" w14:textId="77777777" w:rsidR="002976CD" w:rsidRDefault="00987600">
            <w:r>
              <w:rPr>
                <w:b/>
                <w:sz w:val="18"/>
              </w:rPr>
              <w:t>项目</w:t>
            </w:r>
          </w:p>
        </w:tc>
        <w:tc>
          <w:tcPr>
            <w:tcW w:w="4419" w:type="dxa"/>
            <w:shd w:val="clear" w:color="auto" w:fill="D9EAF7"/>
          </w:tcPr>
          <w:p w14:paraId="3706985C" w14:textId="77777777" w:rsidR="002976CD" w:rsidRDefault="00987600">
            <w:r>
              <w:rPr>
                <w:b/>
                <w:sz w:val="18"/>
              </w:rPr>
              <w:t>说明</w:t>
            </w:r>
          </w:p>
        </w:tc>
      </w:tr>
      <w:tr w:rsidR="002976CD" w14:paraId="41D3B9CF" w14:textId="77777777">
        <w:tc>
          <w:tcPr>
            <w:tcW w:w="4419" w:type="dxa"/>
          </w:tcPr>
          <w:p w14:paraId="5EB2552C" w14:textId="77777777" w:rsidR="002976CD" w:rsidRDefault="00987600">
            <w:r>
              <w:rPr>
                <w:sz w:val="18"/>
              </w:rPr>
              <w:t>参与者</w:t>
            </w:r>
          </w:p>
        </w:tc>
        <w:tc>
          <w:tcPr>
            <w:tcW w:w="4419" w:type="dxa"/>
          </w:tcPr>
          <w:p w14:paraId="7A7A531F" w14:textId="77777777" w:rsidR="002976CD" w:rsidRDefault="00987600">
            <w:r>
              <w:rPr>
                <w:sz w:val="18"/>
              </w:rPr>
              <w:t>顾客、商家</w:t>
            </w:r>
          </w:p>
        </w:tc>
      </w:tr>
      <w:tr w:rsidR="002976CD" w14:paraId="5875035E" w14:textId="77777777">
        <w:tc>
          <w:tcPr>
            <w:tcW w:w="4419" w:type="dxa"/>
          </w:tcPr>
          <w:p w14:paraId="728C0340" w14:textId="77777777" w:rsidR="002976CD" w:rsidRDefault="00987600">
            <w:r>
              <w:rPr>
                <w:sz w:val="18"/>
              </w:rPr>
              <w:t>前置条件</w:t>
            </w:r>
          </w:p>
        </w:tc>
        <w:tc>
          <w:tcPr>
            <w:tcW w:w="4419" w:type="dxa"/>
          </w:tcPr>
          <w:p w14:paraId="0065B247" w14:textId="77777777" w:rsidR="002976CD" w:rsidRDefault="00987600">
            <w:r>
              <w:rPr>
                <w:sz w:val="18"/>
              </w:rPr>
              <w:t>已再次确认注销意图</w:t>
            </w:r>
          </w:p>
        </w:tc>
      </w:tr>
      <w:tr w:rsidR="002976CD" w14:paraId="1FD3D6CC" w14:textId="77777777">
        <w:tc>
          <w:tcPr>
            <w:tcW w:w="4419" w:type="dxa"/>
          </w:tcPr>
          <w:p w14:paraId="1C0F021F" w14:textId="77777777" w:rsidR="002976CD" w:rsidRDefault="00987600">
            <w:r>
              <w:rPr>
                <w:sz w:val="18"/>
              </w:rPr>
              <w:t>基本流程</w:t>
            </w:r>
          </w:p>
        </w:tc>
        <w:tc>
          <w:tcPr>
            <w:tcW w:w="4419" w:type="dxa"/>
          </w:tcPr>
          <w:p w14:paraId="06D1206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系统检查进行中业务；允许时禁用账号、去标识、使会话失效并释放手机号</w:t>
            </w:r>
          </w:p>
        </w:tc>
      </w:tr>
      <w:tr w:rsidR="002976CD" w14:paraId="7407C327" w14:textId="77777777">
        <w:tc>
          <w:tcPr>
            <w:tcW w:w="4419" w:type="dxa"/>
          </w:tcPr>
          <w:p w14:paraId="1CE4145F" w14:textId="77777777" w:rsidR="002976CD" w:rsidRDefault="00987600"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替代流程</w:t>
            </w:r>
          </w:p>
        </w:tc>
        <w:tc>
          <w:tcPr>
            <w:tcW w:w="4419" w:type="dxa"/>
          </w:tcPr>
          <w:p w14:paraId="74EE463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有进行中订单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配送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待处理退款时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；重复注销</w:t>
            </w:r>
            <w:r>
              <w:rPr>
                <w:sz w:val="18"/>
                <w:lang w:eastAsia="zh-CN"/>
              </w:rPr>
              <w:t>404/409</w:t>
            </w:r>
            <w:r>
              <w:rPr>
                <w:sz w:val="18"/>
                <w:lang w:eastAsia="zh-CN"/>
              </w:rPr>
              <w:t>；新手机号持有人不能访问旧数据</w:t>
            </w:r>
          </w:p>
        </w:tc>
      </w:tr>
      <w:tr w:rsidR="002976CD" w14:paraId="5CCD43AD" w14:textId="77777777">
        <w:tc>
          <w:tcPr>
            <w:tcW w:w="4419" w:type="dxa"/>
          </w:tcPr>
          <w:p w14:paraId="68D6AB06" w14:textId="77777777" w:rsidR="002976CD" w:rsidRDefault="00987600">
            <w:r>
              <w:rPr>
                <w:sz w:val="18"/>
              </w:rPr>
              <w:t>后置条件</w:t>
            </w:r>
          </w:p>
        </w:tc>
        <w:tc>
          <w:tcPr>
            <w:tcW w:w="4419" w:type="dxa"/>
          </w:tcPr>
          <w:p w14:paraId="0E6BE8C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原凭据不可登录，历史记录完整且隔离</w:t>
            </w:r>
          </w:p>
        </w:tc>
      </w:tr>
    </w:tbl>
    <w:p w14:paraId="1E64390F" w14:textId="77777777" w:rsidR="002976CD" w:rsidRDefault="00987600">
      <w:pPr>
        <w:pStyle w:val="21"/>
        <w:rPr>
          <w:lang w:eastAsia="zh-CN"/>
        </w:rPr>
      </w:pPr>
      <w:bookmarkStart w:id="63" w:name="_Toc240383924"/>
      <w:r>
        <w:rPr>
          <w:lang w:eastAsia="zh-CN"/>
        </w:rPr>
        <w:t>附录</w:t>
      </w:r>
      <w:r>
        <w:rPr>
          <w:lang w:eastAsia="zh-CN"/>
        </w:rPr>
        <w:t xml:space="preserve"> G</w:t>
      </w:r>
      <w:r>
        <w:rPr>
          <w:lang w:eastAsia="zh-CN"/>
        </w:rPr>
        <w:t>：异常与边界流程</w:t>
      </w:r>
      <w:bookmarkEnd w:id="6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1"/>
        <w:gridCol w:w="2945"/>
        <w:gridCol w:w="2942"/>
      </w:tblGrid>
      <w:tr w:rsidR="002976CD" w14:paraId="4011D3D2" w14:textId="77777777">
        <w:tc>
          <w:tcPr>
            <w:tcW w:w="2946" w:type="dxa"/>
            <w:shd w:val="clear" w:color="auto" w:fill="D9EAF7"/>
          </w:tcPr>
          <w:p w14:paraId="05EDC2C1" w14:textId="77777777" w:rsidR="002976CD" w:rsidRDefault="00987600">
            <w:r>
              <w:rPr>
                <w:b/>
                <w:sz w:val="18"/>
              </w:rPr>
              <w:t>编号</w:t>
            </w:r>
          </w:p>
        </w:tc>
        <w:tc>
          <w:tcPr>
            <w:tcW w:w="2946" w:type="dxa"/>
            <w:shd w:val="clear" w:color="auto" w:fill="D9EAF7"/>
          </w:tcPr>
          <w:p w14:paraId="0D551279" w14:textId="77777777" w:rsidR="002976CD" w:rsidRDefault="00987600">
            <w:r>
              <w:rPr>
                <w:b/>
                <w:sz w:val="18"/>
              </w:rPr>
              <w:t>异常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边界</w:t>
            </w:r>
          </w:p>
        </w:tc>
        <w:tc>
          <w:tcPr>
            <w:tcW w:w="2946" w:type="dxa"/>
            <w:shd w:val="clear" w:color="auto" w:fill="D9EAF7"/>
          </w:tcPr>
          <w:p w14:paraId="13B273D1" w14:textId="77777777" w:rsidR="002976CD" w:rsidRDefault="00987600">
            <w:r>
              <w:rPr>
                <w:b/>
                <w:sz w:val="18"/>
              </w:rPr>
              <w:t>预期</w:t>
            </w:r>
          </w:p>
        </w:tc>
      </w:tr>
      <w:tr w:rsidR="002976CD" w14:paraId="10ACE965" w14:textId="77777777">
        <w:tc>
          <w:tcPr>
            <w:tcW w:w="2946" w:type="dxa"/>
          </w:tcPr>
          <w:p w14:paraId="06F7F04A" w14:textId="77777777" w:rsidR="002976CD" w:rsidRDefault="00987600">
            <w:r>
              <w:rPr>
                <w:sz w:val="18"/>
              </w:rPr>
              <w:t>EX-001</w:t>
            </w:r>
          </w:p>
        </w:tc>
        <w:tc>
          <w:tcPr>
            <w:tcW w:w="2946" w:type="dxa"/>
          </w:tcPr>
          <w:p w14:paraId="70CA07EB" w14:textId="77777777" w:rsidR="002976CD" w:rsidRDefault="00987600">
            <w:r>
              <w:rPr>
                <w:sz w:val="18"/>
              </w:rPr>
              <w:t>重复用户名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手机号</w:t>
            </w:r>
          </w:p>
        </w:tc>
        <w:tc>
          <w:tcPr>
            <w:tcW w:w="2946" w:type="dxa"/>
          </w:tcPr>
          <w:p w14:paraId="119EB5B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；不创建账号，不说明具体账号是否存在于登录接口</w:t>
            </w:r>
          </w:p>
        </w:tc>
      </w:tr>
      <w:tr w:rsidR="002976CD" w14:paraId="390FEE8E" w14:textId="77777777">
        <w:tc>
          <w:tcPr>
            <w:tcW w:w="2946" w:type="dxa"/>
          </w:tcPr>
          <w:p w14:paraId="548293F8" w14:textId="77777777" w:rsidR="002976CD" w:rsidRDefault="00987600">
            <w:r>
              <w:rPr>
                <w:sz w:val="18"/>
              </w:rPr>
              <w:t>EX-002</w:t>
            </w:r>
          </w:p>
        </w:tc>
        <w:tc>
          <w:tcPr>
            <w:tcW w:w="2946" w:type="dxa"/>
          </w:tcPr>
          <w:p w14:paraId="3073677D" w14:textId="77777777" w:rsidR="002976CD" w:rsidRDefault="00987600">
            <w:r>
              <w:rPr>
                <w:sz w:val="18"/>
              </w:rPr>
              <w:t>错误角色或跨角色</w:t>
            </w:r>
            <w:r>
              <w:rPr>
                <w:sz w:val="18"/>
              </w:rPr>
              <w:t>Token</w:t>
            </w:r>
          </w:p>
        </w:tc>
        <w:tc>
          <w:tcPr>
            <w:tcW w:w="2946" w:type="dxa"/>
          </w:tcPr>
          <w:p w14:paraId="5655EA72" w14:textId="77777777" w:rsidR="002976CD" w:rsidRDefault="00987600">
            <w:r>
              <w:rPr>
                <w:sz w:val="18"/>
              </w:rPr>
              <w:t>401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403</w:t>
            </w:r>
            <w:r>
              <w:rPr>
                <w:sz w:val="18"/>
              </w:rPr>
              <w:t>；无业务副作用</w:t>
            </w:r>
          </w:p>
        </w:tc>
      </w:tr>
      <w:tr w:rsidR="002976CD" w14:paraId="126B227C" w14:textId="77777777">
        <w:tc>
          <w:tcPr>
            <w:tcW w:w="2946" w:type="dxa"/>
          </w:tcPr>
          <w:p w14:paraId="333FA0F1" w14:textId="77777777" w:rsidR="002976CD" w:rsidRDefault="00987600">
            <w:r>
              <w:rPr>
                <w:sz w:val="18"/>
              </w:rPr>
              <w:t>EX-003</w:t>
            </w:r>
          </w:p>
        </w:tc>
        <w:tc>
          <w:tcPr>
            <w:tcW w:w="2946" w:type="dxa"/>
          </w:tcPr>
          <w:p w14:paraId="2B0E11D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SQL</w:t>
            </w:r>
            <w:r>
              <w:rPr>
                <w:sz w:val="18"/>
                <w:lang w:eastAsia="zh-CN"/>
              </w:rPr>
              <w:t>注入式、脚本式、控制字符输入</w:t>
            </w:r>
          </w:p>
        </w:tc>
        <w:tc>
          <w:tcPr>
            <w:tcW w:w="2946" w:type="dxa"/>
          </w:tcPr>
          <w:p w14:paraId="55CF729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作为普通文本安全处理或</w:t>
            </w:r>
            <w:r>
              <w:rPr>
                <w:sz w:val="18"/>
                <w:lang w:eastAsia="zh-CN"/>
              </w:rPr>
              <w:t>400</w:t>
            </w:r>
            <w:r>
              <w:rPr>
                <w:sz w:val="18"/>
                <w:lang w:eastAsia="zh-CN"/>
              </w:rPr>
              <w:t>；不得执行、回显脚本或改变查询</w:t>
            </w:r>
          </w:p>
        </w:tc>
      </w:tr>
      <w:tr w:rsidR="002976CD" w14:paraId="16290596" w14:textId="77777777">
        <w:tc>
          <w:tcPr>
            <w:tcW w:w="2946" w:type="dxa"/>
          </w:tcPr>
          <w:p w14:paraId="3316A18D" w14:textId="77777777" w:rsidR="002976CD" w:rsidRDefault="00987600">
            <w:r>
              <w:rPr>
                <w:sz w:val="18"/>
              </w:rPr>
              <w:t>EX-004</w:t>
            </w:r>
          </w:p>
        </w:tc>
        <w:tc>
          <w:tcPr>
            <w:tcW w:w="2946" w:type="dxa"/>
          </w:tcPr>
          <w:p w14:paraId="06406209" w14:textId="77777777" w:rsidR="002976CD" w:rsidRDefault="00987600">
            <w:r>
              <w:rPr>
                <w:sz w:val="18"/>
              </w:rPr>
              <w:t>经营类别服务不可用</w:t>
            </w:r>
          </w:p>
        </w:tc>
        <w:tc>
          <w:tcPr>
            <w:tcW w:w="2946" w:type="dxa"/>
          </w:tcPr>
          <w:p w14:paraId="6EFDB58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注册页允许输入自定义值；提交失败可重试且不丢表单</w:t>
            </w:r>
          </w:p>
        </w:tc>
      </w:tr>
      <w:tr w:rsidR="002976CD" w14:paraId="73736499" w14:textId="77777777">
        <w:tc>
          <w:tcPr>
            <w:tcW w:w="2946" w:type="dxa"/>
          </w:tcPr>
          <w:p w14:paraId="3EC7F860" w14:textId="77777777" w:rsidR="002976CD" w:rsidRDefault="00987600">
            <w:r>
              <w:rPr>
                <w:sz w:val="18"/>
              </w:rPr>
              <w:t>EX-005</w:t>
            </w:r>
          </w:p>
        </w:tc>
        <w:tc>
          <w:tcPr>
            <w:tcW w:w="2946" w:type="dxa"/>
          </w:tcPr>
          <w:p w14:paraId="18904D26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类别空白、超长或停用</w:t>
            </w:r>
          </w:p>
        </w:tc>
        <w:tc>
          <w:tcPr>
            <w:tcW w:w="2946" w:type="dxa"/>
          </w:tcPr>
          <w:p w14:paraId="72EC6F36" w14:textId="77777777" w:rsidR="002976CD" w:rsidRDefault="00987600">
            <w:r>
              <w:rPr>
                <w:sz w:val="18"/>
              </w:rPr>
              <w:t>400</w:t>
            </w:r>
            <w:r>
              <w:rPr>
                <w:sz w:val="18"/>
              </w:rPr>
              <w:t>；不更新商家资料</w:t>
            </w:r>
          </w:p>
        </w:tc>
      </w:tr>
      <w:tr w:rsidR="002976CD" w14:paraId="0CE99869" w14:textId="77777777">
        <w:tc>
          <w:tcPr>
            <w:tcW w:w="2946" w:type="dxa"/>
          </w:tcPr>
          <w:p w14:paraId="2CE736B2" w14:textId="77777777" w:rsidR="002976CD" w:rsidRDefault="00987600">
            <w:r>
              <w:rPr>
                <w:sz w:val="18"/>
              </w:rPr>
              <w:t>EX-006</w:t>
            </w:r>
          </w:p>
        </w:tc>
        <w:tc>
          <w:tcPr>
            <w:tcW w:w="2946" w:type="dxa"/>
          </w:tcPr>
          <w:p w14:paraId="3D2A20E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不同顾客或不同店铺读取收货信息</w:t>
            </w:r>
          </w:p>
        </w:tc>
        <w:tc>
          <w:tcPr>
            <w:tcW w:w="2946" w:type="dxa"/>
          </w:tcPr>
          <w:p w14:paraId="143D40B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403/</w:t>
            </w:r>
            <w:r>
              <w:rPr>
                <w:sz w:val="18"/>
                <w:lang w:eastAsia="zh-CN"/>
              </w:rPr>
              <w:t>空结果；不得泄露原值</w:t>
            </w:r>
          </w:p>
        </w:tc>
      </w:tr>
      <w:tr w:rsidR="002976CD" w14:paraId="11BD414E" w14:textId="77777777">
        <w:tc>
          <w:tcPr>
            <w:tcW w:w="2946" w:type="dxa"/>
          </w:tcPr>
          <w:p w14:paraId="7888B062" w14:textId="77777777" w:rsidR="002976CD" w:rsidRDefault="00987600">
            <w:r>
              <w:rPr>
                <w:sz w:val="18"/>
              </w:rPr>
              <w:t>EX-007</w:t>
            </w:r>
          </w:p>
        </w:tc>
        <w:tc>
          <w:tcPr>
            <w:tcW w:w="2946" w:type="dxa"/>
          </w:tcPr>
          <w:p w14:paraId="2EE3A14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收货电话含空格、连字符或国际前缀</w:t>
            </w:r>
          </w:p>
        </w:tc>
        <w:tc>
          <w:tcPr>
            <w:tcW w:w="2946" w:type="dxa"/>
          </w:tcPr>
          <w:p w14:paraId="6DAFF0F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规范化后</w:t>
            </w:r>
            <w:r>
              <w:rPr>
                <w:sz w:val="18"/>
                <w:lang w:eastAsia="zh-CN"/>
              </w:rPr>
              <w:t>7–15</w:t>
            </w:r>
            <w:r>
              <w:rPr>
                <w:sz w:val="18"/>
                <w:lang w:eastAsia="zh-CN"/>
              </w:rPr>
              <w:t>位可接受；其他</w:t>
            </w:r>
            <w:r>
              <w:rPr>
                <w:sz w:val="18"/>
                <w:lang w:eastAsia="zh-CN"/>
              </w:rPr>
              <w:t>400</w:t>
            </w:r>
          </w:p>
        </w:tc>
      </w:tr>
      <w:tr w:rsidR="002976CD" w14:paraId="4C88E9C3" w14:textId="77777777">
        <w:tc>
          <w:tcPr>
            <w:tcW w:w="2946" w:type="dxa"/>
          </w:tcPr>
          <w:p w14:paraId="247EF8B9" w14:textId="77777777" w:rsidR="002976CD" w:rsidRDefault="00987600">
            <w:r>
              <w:rPr>
                <w:sz w:val="18"/>
              </w:rPr>
              <w:t>EX-008</w:t>
            </w:r>
          </w:p>
        </w:tc>
        <w:tc>
          <w:tcPr>
            <w:tcW w:w="2946" w:type="dxa"/>
          </w:tcPr>
          <w:p w14:paraId="36188B3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保存默认地址与购物车信息任一步失败</w:t>
            </w:r>
          </w:p>
        </w:tc>
        <w:tc>
          <w:tcPr>
            <w:tcW w:w="2946" w:type="dxa"/>
          </w:tcPr>
          <w:p w14:paraId="66A113F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整体回滚或明确标记未保存；不得静默部分成功</w:t>
            </w:r>
          </w:p>
        </w:tc>
      </w:tr>
      <w:tr w:rsidR="002976CD" w14:paraId="16FE7AC7" w14:textId="77777777">
        <w:tc>
          <w:tcPr>
            <w:tcW w:w="2946" w:type="dxa"/>
          </w:tcPr>
          <w:p w14:paraId="3B7CCCA9" w14:textId="77777777" w:rsidR="002976CD" w:rsidRDefault="00987600">
            <w:r>
              <w:rPr>
                <w:sz w:val="18"/>
              </w:rPr>
              <w:t>EX-009</w:t>
            </w:r>
          </w:p>
        </w:tc>
        <w:tc>
          <w:tcPr>
            <w:tcW w:w="2946" w:type="dxa"/>
          </w:tcPr>
          <w:p w14:paraId="3DC43BAC" w14:textId="77777777" w:rsidR="002976CD" w:rsidRDefault="00987600">
            <w:r>
              <w:rPr>
                <w:sz w:val="18"/>
              </w:rPr>
              <w:t>空购物车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混店下单</w:t>
            </w:r>
          </w:p>
        </w:tc>
        <w:tc>
          <w:tcPr>
            <w:tcW w:w="2946" w:type="dxa"/>
          </w:tcPr>
          <w:p w14:paraId="2C320BE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；不创建订单、不扣库存</w:t>
            </w:r>
          </w:p>
        </w:tc>
      </w:tr>
      <w:tr w:rsidR="002976CD" w14:paraId="05FF1327" w14:textId="77777777">
        <w:tc>
          <w:tcPr>
            <w:tcW w:w="2946" w:type="dxa"/>
          </w:tcPr>
          <w:p w14:paraId="3BB8D512" w14:textId="77777777" w:rsidR="002976CD" w:rsidRDefault="00987600">
            <w:r>
              <w:rPr>
                <w:sz w:val="18"/>
              </w:rPr>
              <w:t>EX-010</w:t>
            </w:r>
          </w:p>
        </w:tc>
        <w:tc>
          <w:tcPr>
            <w:tcW w:w="2946" w:type="dxa"/>
          </w:tcPr>
          <w:p w14:paraId="3CD2F6E5" w14:textId="77777777" w:rsidR="002976CD" w:rsidRDefault="00987600">
            <w:r>
              <w:rPr>
                <w:sz w:val="18"/>
              </w:rPr>
              <w:t>CLOSED/TEMP_CLOSED</w:t>
            </w:r>
            <w:r>
              <w:rPr>
                <w:sz w:val="18"/>
              </w:rPr>
              <w:t>下单</w:t>
            </w:r>
          </w:p>
        </w:tc>
        <w:tc>
          <w:tcPr>
            <w:tcW w:w="2946" w:type="dxa"/>
          </w:tcPr>
          <w:p w14:paraId="0456837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；购物车保留，库存不变</w:t>
            </w:r>
          </w:p>
        </w:tc>
      </w:tr>
      <w:tr w:rsidR="002976CD" w14:paraId="2BFB5A56" w14:textId="77777777">
        <w:tc>
          <w:tcPr>
            <w:tcW w:w="2946" w:type="dxa"/>
          </w:tcPr>
          <w:p w14:paraId="258E703F" w14:textId="77777777" w:rsidR="002976CD" w:rsidRDefault="00987600">
            <w:r>
              <w:rPr>
                <w:sz w:val="18"/>
              </w:rPr>
              <w:t>EX-011</w:t>
            </w:r>
          </w:p>
        </w:tc>
        <w:tc>
          <w:tcPr>
            <w:tcW w:w="2946" w:type="dxa"/>
          </w:tcPr>
          <w:p w14:paraId="6474F9C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商品下架、删除、价格变化或缺货</w:t>
            </w:r>
          </w:p>
        </w:tc>
        <w:tc>
          <w:tcPr>
            <w:tcW w:w="2946" w:type="dxa"/>
          </w:tcPr>
          <w:p w14:paraId="769E24E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并给可理解原因；订单和扣减均不产生</w:t>
            </w:r>
          </w:p>
        </w:tc>
      </w:tr>
      <w:tr w:rsidR="002976CD" w14:paraId="418AE267" w14:textId="77777777">
        <w:tc>
          <w:tcPr>
            <w:tcW w:w="2946" w:type="dxa"/>
          </w:tcPr>
          <w:p w14:paraId="64C55E98" w14:textId="77777777" w:rsidR="002976CD" w:rsidRDefault="00987600">
            <w:r>
              <w:rPr>
                <w:sz w:val="18"/>
              </w:rPr>
              <w:t>EX-012</w:t>
            </w:r>
          </w:p>
        </w:tc>
        <w:tc>
          <w:tcPr>
            <w:tcW w:w="2946" w:type="dxa"/>
          </w:tcPr>
          <w:p w14:paraId="02CAE6C2" w14:textId="77777777" w:rsidR="002976CD" w:rsidRDefault="00987600">
            <w:r>
              <w:rPr>
                <w:sz w:val="18"/>
              </w:rPr>
              <w:t>重复点击下单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支付</w:t>
            </w:r>
          </w:p>
        </w:tc>
        <w:tc>
          <w:tcPr>
            <w:tcW w:w="2946" w:type="dxa"/>
          </w:tcPr>
          <w:p w14:paraId="3D03456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前端禁用；服务端关键动作幂等或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，不重复扣款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建单</w:t>
            </w:r>
          </w:p>
        </w:tc>
      </w:tr>
      <w:tr w:rsidR="002976CD" w14:paraId="65F5584B" w14:textId="77777777">
        <w:tc>
          <w:tcPr>
            <w:tcW w:w="2946" w:type="dxa"/>
          </w:tcPr>
          <w:p w14:paraId="081C73AC" w14:textId="77777777" w:rsidR="002976CD" w:rsidRDefault="00987600">
            <w:r>
              <w:rPr>
                <w:sz w:val="18"/>
              </w:rPr>
              <w:lastRenderedPageBreak/>
              <w:t>EX-013</w:t>
            </w:r>
          </w:p>
        </w:tc>
        <w:tc>
          <w:tcPr>
            <w:tcW w:w="2946" w:type="dxa"/>
          </w:tcPr>
          <w:p w14:paraId="468E305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支付截止前一瞬与截止时刻</w:t>
            </w:r>
          </w:p>
        </w:tc>
        <w:tc>
          <w:tcPr>
            <w:tcW w:w="2946" w:type="dxa"/>
          </w:tcPr>
          <w:p w14:paraId="57E0CBC0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服务器接收并成功提交时间早于截止可支付；等于或晚于截止取消</w:t>
            </w:r>
          </w:p>
        </w:tc>
      </w:tr>
      <w:tr w:rsidR="002976CD" w14:paraId="304E9DFB" w14:textId="77777777">
        <w:tc>
          <w:tcPr>
            <w:tcW w:w="2946" w:type="dxa"/>
          </w:tcPr>
          <w:p w14:paraId="10492365" w14:textId="77777777" w:rsidR="002976CD" w:rsidRDefault="00987600">
            <w:r>
              <w:rPr>
                <w:sz w:val="18"/>
              </w:rPr>
              <w:t>EX-014</w:t>
            </w:r>
          </w:p>
        </w:tc>
        <w:tc>
          <w:tcPr>
            <w:tcW w:w="2946" w:type="dxa"/>
          </w:tcPr>
          <w:p w14:paraId="60DF8D9D" w14:textId="77777777" w:rsidR="002976CD" w:rsidRDefault="00987600">
            <w:r>
              <w:rPr>
                <w:sz w:val="18"/>
              </w:rPr>
              <w:t>支付与自动取消竞争</w:t>
            </w:r>
          </w:p>
        </w:tc>
        <w:tc>
          <w:tcPr>
            <w:tcW w:w="2946" w:type="dxa"/>
          </w:tcPr>
          <w:p w14:paraId="7B48BB8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仅一方原子成功；已支付不回补，已取消不支付</w:t>
            </w:r>
          </w:p>
        </w:tc>
      </w:tr>
      <w:tr w:rsidR="002976CD" w14:paraId="457A9293" w14:textId="77777777">
        <w:tc>
          <w:tcPr>
            <w:tcW w:w="2946" w:type="dxa"/>
          </w:tcPr>
          <w:p w14:paraId="530F76BB" w14:textId="77777777" w:rsidR="002976CD" w:rsidRDefault="00987600">
            <w:r>
              <w:rPr>
                <w:sz w:val="18"/>
              </w:rPr>
              <w:t>EX-015</w:t>
            </w:r>
          </w:p>
        </w:tc>
        <w:tc>
          <w:tcPr>
            <w:tcW w:w="2946" w:type="dxa"/>
          </w:tcPr>
          <w:p w14:paraId="134AC7E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自动取消任务重复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重启补偿</w:t>
            </w:r>
          </w:p>
        </w:tc>
        <w:tc>
          <w:tcPr>
            <w:tcW w:w="2946" w:type="dxa"/>
          </w:tcPr>
          <w:p w14:paraId="36E3352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同一订单只取消和回补一次；遗漏任务可在重启后扫描补偿</w:t>
            </w:r>
          </w:p>
        </w:tc>
      </w:tr>
      <w:tr w:rsidR="002976CD" w14:paraId="101FC570" w14:textId="77777777">
        <w:tc>
          <w:tcPr>
            <w:tcW w:w="2946" w:type="dxa"/>
          </w:tcPr>
          <w:p w14:paraId="0A55EBD8" w14:textId="77777777" w:rsidR="002976CD" w:rsidRDefault="00987600">
            <w:r>
              <w:rPr>
                <w:sz w:val="18"/>
              </w:rPr>
              <w:t>EX-016</w:t>
            </w:r>
          </w:p>
        </w:tc>
        <w:tc>
          <w:tcPr>
            <w:tcW w:w="2946" w:type="dxa"/>
          </w:tcPr>
          <w:p w14:paraId="1D457A2A" w14:textId="77777777" w:rsidR="002976CD" w:rsidRDefault="00987600">
            <w:r>
              <w:rPr>
                <w:sz w:val="18"/>
              </w:rPr>
              <w:t>商家接未支付订单</w:t>
            </w:r>
          </w:p>
        </w:tc>
        <w:tc>
          <w:tcPr>
            <w:tcW w:w="2946" w:type="dxa"/>
          </w:tcPr>
          <w:p w14:paraId="0D6C55AF" w14:textId="77777777" w:rsidR="002976CD" w:rsidRDefault="00987600">
            <w:r>
              <w:rPr>
                <w:sz w:val="18"/>
              </w:rPr>
              <w:t>409</w:t>
            </w:r>
            <w:r>
              <w:rPr>
                <w:sz w:val="18"/>
              </w:rPr>
              <w:t>；状态不变</w:t>
            </w:r>
          </w:p>
        </w:tc>
      </w:tr>
      <w:tr w:rsidR="002976CD" w14:paraId="1C1202F4" w14:textId="77777777">
        <w:tc>
          <w:tcPr>
            <w:tcW w:w="2946" w:type="dxa"/>
          </w:tcPr>
          <w:p w14:paraId="2DE60945" w14:textId="77777777" w:rsidR="002976CD" w:rsidRDefault="00987600">
            <w:r>
              <w:rPr>
                <w:sz w:val="18"/>
              </w:rPr>
              <w:t>EX-017</w:t>
            </w:r>
          </w:p>
        </w:tc>
        <w:tc>
          <w:tcPr>
            <w:tcW w:w="2946" w:type="dxa"/>
          </w:tcPr>
          <w:p w14:paraId="6CFE5CA7" w14:textId="77777777" w:rsidR="002976CD" w:rsidRDefault="00987600">
            <w:r>
              <w:rPr>
                <w:sz w:val="18"/>
              </w:rPr>
              <w:t>两名骑手同时领取</w:t>
            </w:r>
          </w:p>
        </w:tc>
        <w:tc>
          <w:tcPr>
            <w:tcW w:w="2946" w:type="dxa"/>
          </w:tcPr>
          <w:p w14:paraId="7535628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仅一名成功，另一名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并刷新列表</w:t>
            </w:r>
          </w:p>
        </w:tc>
      </w:tr>
      <w:tr w:rsidR="002976CD" w14:paraId="359D3F6C" w14:textId="77777777">
        <w:tc>
          <w:tcPr>
            <w:tcW w:w="2946" w:type="dxa"/>
          </w:tcPr>
          <w:p w14:paraId="7A0814BE" w14:textId="77777777" w:rsidR="002976CD" w:rsidRDefault="00987600">
            <w:r>
              <w:rPr>
                <w:sz w:val="18"/>
              </w:rPr>
              <w:t>EX-018</w:t>
            </w:r>
          </w:p>
        </w:tc>
        <w:tc>
          <w:tcPr>
            <w:tcW w:w="2946" w:type="dxa"/>
          </w:tcPr>
          <w:p w14:paraId="2310AF8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骑手越级送达或操作他单</w:t>
            </w:r>
          </w:p>
        </w:tc>
        <w:tc>
          <w:tcPr>
            <w:tcW w:w="2946" w:type="dxa"/>
          </w:tcPr>
          <w:p w14:paraId="522A2368" w14:textId="77777777" w:rsidR="002976CD" w:rsidRDefault="00987600">
            <w:r>
              <w:rPr>
                <w:sz w:val="18"/>
              </w:rPr>
              <w:t>403/409</w:t>
            </w:r>
            <w:r>
              <w:rPr>
                <w:sz w:val="18"/>
              </w:rPr>
              <w:t>；订单不变</w:t>
            </w:r>
          </w:p>
        </w:tc>
      </w:tr>
      <w:tr w:rsidR="002976CD" w14:paraId="3D8146B8" w14:textId="77777777">
        <w:tc>
          <w:tcPr>
            <w:tcW w:w="2946" w:type="dxa"/>
          </w:tcPr>
          <w:p w14:paraId="6C96E8A0" w14:textId="77777777" w:rsidR="002976CD" w:rsidRDefault="00987600">
            <w:r>
              <w:rPr>
                <w:sz w:val="18"/>
              </w:rPr>
              <w:t>EX-019</w:t>
            </w:r>
          </w:p>
        </w:tc>
        <w:tc>
          <w:tcPr>
            <w:tcW w:w="2946" w:type="dxa"/>
          </w:tcPr>
          <w:p w14:paraId="74672C85" w14:textId="77777777" w:rsidR="002976CD" w:rsidRDefault="00987600">
            <w:r>
              <w:rPr>
                <w:sz w:val="18"/>
              </w:rPr>
              <w:t>退款超额或累计超额</w:t>
            </w:r>
          </w:p>
        </w:tc>
        <w:tc>
          <w:tcPr>
            <w:tcW w:w="2946" w:type="dxa"/>
          </w:tcPr>
          <w:p w14:paraId="3523E7D3" w14:textId="77777777" w:rsidR="002976CD" w:rsidRDefault="00987600">
            <w:r>
              <w:rPr>
                <w:sz w:val="18"/>
              </w:rPr>
              <w:t>409</w:t>
            </w:r>
            <w:r>
              <w:rPr>
                <w:sz w:val="18"/>
              </w:rPr>
              <w:t>；不新增或不批准</w:t>
            </w:r>
          </w:p>
        </w:tc>
      </w:tr>
      <w:tr w:rsidR="002976CD" w14:paraId="737B2CDE" w14:textId="77777777">
        <w:tc>
          <w:tcPr>
            <w:tcW w:w="2946" w:type="dxa"/>
          </w:tcPr>
          <w:p w14:paraId="2382DC1C" w14:textId="77777777" w:rsidR="002976CD" w:rsidRDefault="00987600">
            <w:r>
              <w:rPr>
                <w:sz w:val="18"/>
              </w:rPr>
              <w:t>EX-020</w:t>
            </w:r>
          </w:p>
        </w:tc>
        <w:tc>
          <w:tcPr>
            <w:tcW w:w="2946" w:type="dxa"/>
          </w:tcPr>
          <w:p w14:paraId="6E42DAC9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退款重复处理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并发处理</w:t>
            </w:r>
          </w:p>
        </w:tc>
        <w:tc>
          <w:tcPr>
            <w:tcW w:w="2946" w:type="dxa"/>
          </w:tcPr>
          <w:p w14:paraId="15D04F34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一次生效，其他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；金额不重复累计</w:t>
            </w:r>
          </w:p>
        </w:tc>
      </w:tr>
      <w:tr w:rsidR="002976CD" w14:paraId="725EC814" w14:textId="77777777">
        <w:tc>
          <w:tcPr>
            <w:tcW w:w="2946" w:type="dxa"/>
          </w:tcPr>
          <w:p w14:paraId="57753C94" w14:textId="77777777" w:rsidR="002976CD" w:rsidRDefault="00987600">
            <w:r>
              <w:rPr>
                <w:sz w:val="18"/>
              </w:rPr>
              <w:t>EX-021</w:t>
            </w:r>
          </w:p>
        </w:tc>
        <w:tc>
          <w:tcPr>
            <w:tcW w:w="2946" w:type="dxa"/>
          </w:tcPr>
          <w:p w14:paraId="47A1E463" w14:textId="77777777" w:rsidR="002976CD" w:rsidRDefault="00987600">
            <w:r>
              <w:rPr>
                <w:sz w:val="18"/>
              </w:rPr>
              <w:t>注销时有进行中订单</w:t>
            </w:r>
          </w:p>
        </w:tc>
        <w:tc>
          <w:tcPr>
            <w:tcW w:w="2946" w:type="dxa"/>
          </w:tcPr>
          <w:p w14:paraId="28C3960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并说明完成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取消后再试</w:t>
            </w:r>
          </w:p>
        </w:tc>
      </w:tr>
      <w:tr w:rsidR="002976CD" w14:paraId="4C3DC4FB" w14:textId="77777777">
        <w:tc>
          <w:tcPr>
            <w:tcW w:w="2946" w:type="dxa"/>
          </w:tcPr>
          <w:p w14:paraId="392EA30C" w14:textId="77777777" w:rsidR="002976CD" w:rsidRDefault="00987600">
            <w:r>
              <w:rPr>
                <w:sz w:val="18"/>
              </w:rPr>
              <w:t>EX-022</w:t>
            </w:r>
          </w:p>
        </w:tc>
        <w:tc>
          <w:tcPr>
            <w:tcW w:w="2946" w:type="dxa"/>
          </w:tcPr>
          <w:p w14:paraId="4D31DFE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注销后旧</w:t>
            </w:r>
            <w:r>
              <w:rPr>
                <w:sz w:val="18"/>
                <w:lang w:eastAsia="zh-CN"/>
              </w:rPr>
              <w:t>Token</w:t>
            </w:r>
            <w:r>
              <w:rPr>
                <w:sz w:val="18"/>
                <w:lang w:eastAsia="zh-CN"/>
              </w:rPr>
              <w:t>继续请求</w:t>
            </w:r>
          </w:p>
        </w:tc>
        <w:tc>
          <w:tcPr>
            <w:tcW w:w="2946" w:type="dxa"/>
          </w:tcPr>
          <w:p w14:paraId="0D673A8C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401/403</w:t>
            </w:r>
            <w:r>
              <w:rPr>
                <w:sz w:val="18"/>
                <w:lang w:eastAsia="zh-CN"/>
              </w:rPr>
              <w:t>；不得读取历史个人资源</w:t>
            </w:r>
          </w:p>
        </w:tc>
      </w:tr>
      <w:tr w:rsidR="002976CD" w14:paraId="17D7F7A9" w14:textId="77777777">
        <w:tc>
          <w:tcPr>
            <w:tcW w:w="2946" w:type="dxa"/>
          </w:tcPr>
          <w:p w14:paraId="78BAACE5" w14:textId="77777777" w:rsidR="002976CD" w:rsidRDefault="00987600">
            <w:r>
              <w:rPr>
                <w:sz w:val="18"/>
              </w:rPr>
              <w:t>EX-023</w:t>
            </w:r>
          </w:p>
        </w:tc>
        <w:tc>
          <w:tcPr>
            <w:tcW w:w="2946" w:type="dxa"/>
          </w:tcPr>
          <w:p w14:paraId="2C87B39F" w14:textId="77777777" w:rsidR="002976CD" w:rsidRDefault="00987600">
            <w:r>
              <w:rPr>
                <w:sz w:val="18"/>
              </w:rPr>
              <w:t>手机号重新分配</w:t>
            </w:r>
          </w:p>
        </w:tc>
        <w:tc>
          <w:tcPr>
            <w:tcW w:w="2946" w:type="dxa"/>
          </w:tcPr>
          <w:p w14:paraId="6D0299E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新账号使用新内部标识；旧订单不可见</w:t>
            </w:r>
          </w:p>
        </w:tc>
      </w:tr>
      <w:tr w:rsidR="002976CD" w14:paraId="788DD549" w14:textId="77777777">
        <w:tc>
          <w:tcPr>
            <w:tcW w:w="2946" w:type="dxa"/>
          </w:tcPr>
          <w:p w14:paraId="5344CADC" w14:textId="77777777" w:rsidR="002976CD" w:rsidRDefault="00987600">
            <w:r>
              <w:rPr>
                <w:sz w:val="18"/>
              </w:rPr>
              <w:t>EX-024</w:t>
            </w:r>
          </w:p>
        </w:tc>
        <w:tc>
          <w:tcPr>
            <w:tcW w:w="2946" w:type="dxa"/>
          </w:tcPr>
          <w:p w14:paraId="11274A2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图片空、超限、伪格式或恶意内容</w:t>
            </w:r>
          </w:p>
        </w:tc>
        <w:tc>
          <w:tcPr>
            <w:tcW w:w="2946" w:type="dxa"/>
          </w:tcPr>
          <w:p w14:paraId="2B550AD8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400</w:t>
            </w:r>
            <w:r>
              <w:rPr>
                <w:sz w:val="18"/>
                <w:lang w:eastAsia="zh-CN"/>
              </w:rPr>
              <w:t>；不保存、不更新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、不暴露路径</w:t>
            </w:r>
          </w:p>
        </w:tc>
      </w:tr>
      <w:tr w:rsidR="002976CD" w14:paraId="2A8A3E3C" w14:textId="77777777">
        <w:tc>
          <w:tcPr>
            <w:tcW w:w="2946" w:type="dxa"/>
          </w:tcPr>
          <w:p w14:paraId="743C4308" w14:textId="77777777" w:rsidR="002976CD" w:rsidRDefault="00987600">
            <w:r>
              <w:rPr>
                <w:sz w:val="18"/>
              </w:rPr>
              <w:t>EX-025</w:t>
            </w:r>
          </w:p>
        </w:tc>
        <w:tc>
          <w:tcPr>
            <w:tcW w:w="2946" w:type="dxa"/>
          </w:tcPr>
          <w:p w14:paraId="46E4914D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图片保存成功但关联失败</w:t>
            </w:r>
          </w:p>
        </w:tc>
        <w:tc>
          <w:tcPr>
            <w:tcW w:w="2946" w:type="dxa"/>
          </w:tcPr>
          <w:p w14:paraId="49A7198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删除孤儿文件或标记清理；业务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保持原值</w:t>
            </w:r>
          </w:p>
        </w:tc>
      </w:tr>
      <w:tr w:rsidR="002976CD" w14:paraId="491596B7" w14:textId="77777777">
        <w:tc>
          <w:tcPr>
            <w:tcW w:w="2946" w:type="dxa"/>
          </w:tcPr>
          <w:p w14:paraId="14824B82" w14:textId="77777777" w:rsidR="002976CD" w:rsidRDefault="00987600">
            <w:r>
              <w:rPr>
                <w:sz w:val="18"/>
              </w:rPr>
              <w:t>EX-026</w:t>
            </w:r>
          </w:p>
        </w:tc>
        <w:tc>
          <w:tcPr>
            <w:tcW w:w="2946" w:type="dxa"/>
          </w:tcPr>
          <w:p w14:paraId="6597672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管理员禁用自身最后一个管理账号</w:t>
            </w:r>
          </w:p>
        </w:tc>
        <w:tc>
          <w:tcPr>
            <w:tcW w:w="2946" w:type="dxa"/>
          </w:tcPr>
          <w:p w14:paraId="7C5E4F4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拒绝</w:t>
            </w:r>
            <w:r>
              <w:rPr>
                <w:sz w:val="18"/>
                <w:lang w:eastAsia="zh-CN"/>
              </w:rPr>
              <w:t>409</w:t>
            </w:r>
            <w:r>
              <w:rPr>
                <w:sz w:val="18"/>
                <w:lang w:eastAsia="zh-CN"/>
              </w:rPr>
              <w:t>，避免平台失去治理入口</w:t>
            </w:r>
          </w:p>
        </w:tc>
      </w:tr>
      <w:tr w:rsidR="002976CD" w14:paraId="41CE51CB" w14:textId="77777777">
        <w:tc>
          <w:tcPr>
            <w:tcW w:w="2946" w:type="dxa"/>
          </w:tcPr>
          <w:p w14:paraId="5C43BEA0" w14:textId="77777777" w:rsidR="002976CD" w:rsidRDefault="00987600">
            <w:r>
              <w:rPr>
                <w:sz w:val="18"/>
              </w:rPr>
              <w:t>EX-027</w:t>
            </w:r>
          </w:p>
        </w:tc>
        <w:tc>
          <w:tcPr>
            <w:tcW w:w="2946" w:type="dxa"/>
          </w:tcPr>
          <w:p w14:paraId="2DF4D94B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管理员操作不存在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已变更资源</w:t>
            </w:r>
          </w:p>
        </w:tc>
        <w:tc>
          <w:tcPr>
            <w:tcW w:w="2946" w:type="dxa"/>
          </w:tcPr>
          <w:p w14:paraId="2540CB9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404/409</w:t>
            </w:r>
            <w:r>
              <w:rPr>
                <w:sz w:val="18"/>
                <w:lang w:eastAsia="zh-CN"/>
              </w:rPr>
              <w:t>；审计记录结果但不伪造成功</w:t>
            </w:r>
          </w:p>
        </w:tc>
      </w:tr>
      <w:tr w:rsidR="002976CD" w14:paraId="576D3FFA" w14:textId="77777777">
        <w:tc>
          <w:tcPr>
            <w:tcW w:w="2946" w:type="dxa"/>
          </w:tcPr>
          <w:p w14:paraId="2324A39A" w14:textId="77777777" w:rsidR="002976CD" w:rsidRDefault="00987600">
            <w:r>
              <w:rPr>
                <w:sz w:val="18"/>
              </w:rPr>
              <w:t>EX-028</w:t>
            </w:r>
          </w:p>
        </w:tc>
        <w:tc>
          <w:tcPr>
            <w:tcW w:w="2946" w:type="dxa"/>
          </w:tcPr>
          <w:p w14:paraId="4FA51007" w14:textId="77777777" w:rsidR="002976CD" w:rsidRDefault="00987600">
            <w:r>
              <w:rPr>
                <w:sz w:val="18"/>
              </w:rPr>
              <w:t>分页</w:t>
            </w:r>
            <w:r>
              <w:rPr>
                <w:sz w:val="18"/>
              </w:rPr>
              <w:t>page&lt;1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size&lt;1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&gt;100</w:t>
            </w:r>
          </w:p>
        </w:tc>
        <w:tc>
          <w:tcPr>
            <w:tcW w:w="2946" w:type="dxa"/>
          </w:tcPr>
          <w:p w14:paraId="0A64C88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400</w:t>
            </w:r>
            <w:r>
              <w:rPr>
                <w:sz w:val="18"/>
                <w:lang w:eastAsia="zh-CN"/>
              </w:rPr>
              <w:t>；默认</w:t>
            </w:r>
            <w:r>
              <w:rPr>
                <w:sz w:val="18"/>
                <w:lang w:eastAsia="zh-CN"/>
              </w:rPr>
              <w:t>1/20</w:t>
            </w:r>
            <w:r>
              <w:rPr>
                <w:sz w:val="18"/>
                <w:lang w:eastAsia="zh-CN"/>
              </w:rPr>
              <w:t>；空页仍返回合法分页结构</w:t>
            </w:r>
          </w:p>
        </w:tc>
      </w:tr>
      <w:tr w:rsidR="002976CD" w14:paraId="3BD00517" w14:textId="77777777">
        <w:tc>
          <w:tcPr>
            <w:tcW w:w="2946" w:type="dxa"/>
          </w:tcPr>
          <w:p w14:paraId="153C335D" w14:textId="77777777" w:rsidR="002976CD" w:rsidRDefault="00987600">
            <w:r>
              <w:rPr>
                <w:sz w:val="18"/>
              </w:rPr>
              <w:t>EX-029</w:t>
            </w:r>
          </w:p>
        </w:tc>
        <w:tc>
          <w:tcPr>
            <w:tcW w:w="2946" w:type="dxa"/>
          </w:tcPr>
          <w:p w14:paraId="418B2C95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价格指数形式、三位小数、越界</w:t>
            </w:r>
          </w:p>
        </w:tc>
        <w:tc>
          <w:tcPr>
            <w:tcW w:w="2946" w:type="dxa"/>
          </w:tcPr>
          <w:p w14:paraId="133A3A01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400</w:t>
            </w:r>
            <w:r>
              <w:rPr>
                <w:sz w:val="18"/>
                <w:lang w:eastAsia="zh-CN"/>
              </w:rPr>
              <w:t>；不得截断或舍入后接受</w:t>
            </w:r>
          </w:p>
        </w:tc>
      </w:tr>
      <w:tr w:rsidR="002976CD" w14:paraId="6512DD93" w14:textId="77777777">
        <w:tc>
          <w:tcPr>
            <w:tcW w:w="2946" w:type="dxa"/>
          </w:tcPr>
          <w:p w14:paraId="36601D32" w14:textId="77777777" w:rsidR="002976CD" w:rsidRDefault="00987600">
            <w:r>
              <w:rPr>
                <w:sz w:val="18"/>
              </w:rPr>
              <w:t>EX-030</w:t>
            </w:r>
          </w:p>
        </w:tc>
        <w:tc>
          <w:tcPr>
            <w:tcW w:w="2946" w:type="dxa"/>
          </w:tcPr>
          <w:p w14:paraId="204CD8D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未知路由、反序列化和内部异常</w:t>
            </w:r>
          </w:p>
        </w:tc>
        <w:tc>
          <w:tcPr>
            <w:tcW w:w="2946" w:type="dxa"/>
          </w:tcPr>
          <w:p w14:paraId="3F276322" w14:textId="77777777" w:rsidR="002976CD" w:rsidRDefault="00987600">
            <w:r>
              <w:rPr>
                <w:sz w:val="18"/>
              </w:rPr>
              <w:t>404/400/500</w:t>
            </w:r>
            <w:r>
              <w:rPr>
                <w:sz w:val="18"/>
              </w:rPr>
              <w:t>且含</w:t>
            </w:r>
            <w:r>
              <w:rPr>
                <w:sz w:val="18"/>
              </w:rPr>
              <w:t>traceId</w:t>
            </w:r>
            <w:r>
              <w:rPr>
                <w:sz w:val="18"/>
              </w:rPr>
              <w:t>；不泄露堆栈、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或数据库信息</w:t>
            </w:r>
          </w:p>
        </w:tc>
      </w:tr>
      <w:tr w:rsidR="002976CD" w14:paraId="13D50083" w14:textId="77777777">
        <w:tc>
          <w:tcPr>
            <w:tcW w:w="2946" w:type="dxa"/>
          </w:tcPr>
          <w:p w14:paraId="1FCB4285" w14:textId="77777777" w:rsidR="002976CD" w:rsidRDefault="00987600">
            <w:r>
              <w:rPr>
                <w:sz w:val="18"/>
              </w:rPr>
              <w:t>EX-031</w:t>
            </w:r>
          </w:p>
        </w:tc>
        <w:tc>
          <w:tcPr>
            <w:tcW w:w="2946" w:type="dxa"/>
          </w:tcPr>
          <w:p w14:paraId="53C3B44B" w14:textId="77777777" w:rsidR="002976CD" w:rsidRDefault="00987600">
            <w:r>
              <w:rPr>
                <w:sz w:val="18"/>
              </w:rPr>
              <w:t>页面加载、空数据、</w:t>
            </w:r>
            <w:r>
              <w:rPr>
                <w:sz w:val="18"/>
              </w:rPr>
              <w:t>403/404/409/500</w:t>
            </w:r>
          </w:p>
        </w:tc>
        <w:tc>
          <w:tcPr>
            <w:tcW w:w="2946" w:type="dxa"/>
          </w:tcPr>
          <w:p w14:paraId="15E88222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显示加载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对应错误和重试入口，不白屏</w:t>
            </w:r>
          </w:p>
        </w:tc>
      </w:tr>
      <w:tr w:rsidR="002976CD" w14:paraId="34806152" w14:textId="77777777">
        <w:tc>
          <w:tcPr>
            <w:tcW w:w="2946" w:type="dxa"/>
          </w:tcPr>
          <w:p w14:paraId="6D8150DE" w14:textId="77777777" w:rsidR="002976CD" w:rsidRDefault="00987600">
            <w:r>
              <w:rPr>
                <w:sz w:val="18"/>
              </w:rPr>
              <w:t>EX-032</w:t>
            </w:r>
          </w:p>
        </w:tc>
        <w:tc>
          <w:tcPr>
            <w:tcW w:w="2946" w:type="dxa"/>
          </w:tcPr>
          <w:p w14:paraId="15084618" w14:textId="77777777" w:rsidR="002976CD" w:rsidRDefault="00987600">
            <w:r>
              <w:rPr>
                <w:sz w:val="18"/>
              </w:rPr>
              <w:t>1280×720</w:t>
            </w:r>
            <w:r>
              <w:rPr>
                <w:sz w:val="18"/>
              </w:rPr>
              <w:t>及移动视口</w:t>
            </w:r>
          </w:p>
        </w:tc>
        <w:tc>
          <w:tcPr>
            <w:tcW w:w="2946" w:type="dxa"/>
          </w:tcPr>
          <w:p w14:paraId="7975BA7E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无横向溢出，核心按钮可见可操作</w:t>
            </w:r>
          </w:p>
        </w:tc>
      </w:tr>
      <w:tr w:rsidR="002976CD" w14:paraId="2C43B954" w14:textId="77777777">
        <w:tc>
          <w:tcPr>
            <w:tcW w:w="2946" w:type="dxa"/>
          </w:tcPr>
          <w:p w14:paraId="3C224FD8" w14:textId="77777777" w:rsidR="002976CD" w:rsidRDefault="00987600">
            <w:r>
              <w:rPr>
                <w:sz w:val="18"/>
              </w:rPr>
              <w:t>EX-033</w:t>
            </w:r>
          </w:p>
        </w:tc>
        <w:tc>
          <w:tcPr>
            <w:tcW w:w="2946" w:type="dxa"/>
          </w:tcPr>
          <w:p w14:paraId="0B5DEF22" w14:textId="77777777" w:rsidR="002976CD" w:rsidRDefault="00987600">
            <w:r>
              <w:rPr>
                <w:sz w:val="18"/>
              </w:rPr>
              <w:t>会话过期</w:t>
            </w:r>
          </w:p>
        </w:tc>
        <w:tc>
          <w:tcPr>
            <w:tcW w:w="2946" w:type="dxa"/>
          </w:tcPr>
          <w:p w14:paraId="2DABA0C7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清理本地会话并跳转登录；未提交表单给出提示</w:t>
            </w:r>
          </w:p>
        </w:tc>
      </w:tr>
      <w:tr w:rsidR="002976CD" w14:paraId="505C7AE9" w14:textId="77777777">
        <w:tc>
          <w:tcPr>
            <w:tcW w:w="2946" w:type="dxa"/>
          </w:tcPr>
          <w:p w14:paraId="3D29867C" w14:textId="77777777" w:rsidR="002976CD" w:rsidRDefault="00987600">
            <w:r>
              <w:rPr>
                <w:sz w:val="18"/>
              </w:rPr>
              <w:t>EX-034</w:t>
            </w:r>
          </w:p>
        </w:tc>
        <w:tc>
          <w:tcPr>
            <w:tcW w:w="2946" w:type="dxa"/>
          </w:tcPr>
          <w:p w14:paraId="7D191B02" w14:textId="77777777" w:rsidR="002976CD" w:rsidRDefault="00987600">
            <w:r>
              <w:rPr>
                <w:sz w:val="18"/>
              </w:rPr>
              <w:t>订单号碰撞</w:t>
            </w:r>
          </w:p>
        </w:tc>
        <w:tc>
          <w:tcPr>
            <w:tcW w:w="2946" w:type="dxa"/>
          </w:tcPr>
          <w:p w14:paraId="472E255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重新生成或整体失败；数据库中保持唯一</w:t>
            </w:r>
          </w:p>
        </w:tc>
      </w:tr>
      <w:tr w:rsidR="002976CD" w14:paraId="32485E12" w14:textId="77777777">
        <w:tc>
          <w:tcPr>
            <w:tcW w:w="2946" w:type="dxa"/>
          </w:tcPr>
          <w:p w14:paraId="06E42ED7" w14:textId="77777777" w:rsidR="002976CD" w:rsidRDefault="00987600">
            <w:r>
              <w:rPr>
                <w:sz w:val="18"/>
              </w:rPr>
              <w:t>EX-035</w:t>
            </w:r>
          </w:p>
        </w:tc>
        <w:tc>
          <w:tcPr>
            <w:tcW w:w="2946" w:type="dxa"/>
          </w:tcPr>
          <w:p w14:paraId="7AE59AAF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金额乘法产生多位小数</w:t>
            </w:r>
          </w:p>
        </w:tc>
        <w:tc>
          <w:tcPr>
            <w:tcW w:w="2946" w:type="dxa"/>
          </w:tcPr>
          <w:p w14:paraId="556C2EB3" w14:textId="77777777" w:rsidR="002976CD" w:rsidRDefault="009876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逐项精确计算，总额</w:t>
            </w:r>
            <w:r>
              <w:rPr>
                <w:sz w:val="18"/>
                <w:lang w:eastAsia="zh-CN"/>
              </w:rPr>
              <w:t>HALF_UP</w:t>
            </w:r>
            <w:r>
              <w:rPr>
                <w:sz w:val="18"/>
                <w:lang w:eastAsia="zh-CN"/>
              </w:rPr>
              <w:t>保留两位</w:t>
            </w:r>
          </w:p>
        </w:tc>
      </w:tr>
    </w:tbl>
    <w:p w14:paraId="1D4DB899" w14:textId="77777777" w:rsidR="00987600" w:rsidRDefault="00987600">
      <w:pPr>
        <w:rPr>
          <w:lang w:eastAsia="zh-CN"/>
        </w:rPr>
      </w:pPr>
    </w:p>
    <w:sectPr w:rsidR="00987600" w:rsidSect="00034616">
      <w:footerReference w:type="default" r:id="rId13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8649" w14:textId="77777777" w:rsidR="003F3178" w:rsidRDefault="003F3178">
      <w:pPr>
        <w:spacing w:after="0" w:line="240" w:lineRule="auto"/>
      </w:pPr>
      <w:r>
        <w:separator/>
      </w:r>
    </w:p>
  </w:endnote>
  <w:endnote w:type="continuationSeparator" w:id="0">
    <w:p w14:paraId="35EB1806" w14:textId="77777777" w:rsidR="003F3178" w:rsidRDefault="003F3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88A1" w14:textId="77777777" w:rsidR="006B4660" w:rsidRDefault="0033222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5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D887" w14:textId="77777777" w:rsidR="003F3178" w:rsidRDefault="003F3178">
      <w:pPr>
        <w:spacing w:after="0" w:line="240" w:lineRule="auto"/>
      </w:pPr>
      <w:r>
        <w:separator/>
      </w:r>
    </w:p>
  </w:footnote>
  <w:footnote w:type="continuationSeparator" w:id="0">
    <w:p w14:paraId="6A25CE0B" w14:textId="77777777" w:rsidR="003F3178" w:rsidRDefault="003F3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24"/>
    <w:rsid w:val="000904EA"/>
    <w:rsid w:val="000B30F2"/>
    <w:rsid w:val="00101EB2"/>
    <w:rsid w:val="00130F9E"/>
    <w:rsid w:val="0015074B"/>
    <w:rsid w:val="001E3E42"/>
    <w:rsid w:val="00242C18"/>
    <w:rsid w:val="0029639D"/>
    <w:rsid w:val="002976CD"/>
    <w:rsid w:val="002C37B8"/>
    <w:rsid w:val="002F351B"/>
    <w:rsid w:val="00326F90"/>
    <w:rsid w:val="00332229"/>
    <w:rsid w:val="0033481E"/>
    <w:rsid w:val="00336C8D"/>
    <w:rsid w:val="003F3178"/>
    <w:rsid w:val="004148AC"/>
    <w:rsid w:val="00444BBC"/>
    <w:rsid w:val="00450812"/>
    <w:rsid w:val="005028DD"/>
    <w:rsid w:val="00520821"/>
    <w:rsid w:val="00560FCF"/>
    <w:rsid w:val="005A576C"/>
    <w:rsid w:val="005D7B48"/>
    <w:rsid w:val="005E2FBF"/>
    <w:rsid w:val="00687E76"/>
    <w:rsid w:val="006B4660"/>
    <w:rsid w:val="007B3CB1"/>
    <w:rsid w:val="007C37A3"/>
    <w:rsid w:val="00841091"/>
    <w:rsid w:val="0089099B"/>
    <w:rsid w:val="00961827"/>
    <w:rsid w:val="00985D23"/>
    <w:rsid w:val="00987600"/>
    <w:rsid w:val="009D7F1D"/>
    <w:rsid w:val="00A445D8"/>
    <w:rsid w:val="00A759F7"/>
    <w:rsid w:val="00AA1D8D"/>
    <w:rsid w:val="00B47730"/>
    <w:rsid w:val="00B74E19"/>
    <w:rsid w:val="00BA77A3"/>
    <w:rsid w:val="00BC1C1F"/>
    <w:rsid w:val="00BC6724"/>
    <w:rsid w:val="00BE287A"/>
    <w:rsid w:val="00BE56BB"/>
    <w:rsid w:val="00BE7C04"/>
    <w:rsid w:val="00C239FB"/>
    <w:rsid w:val="00CB0664"/>
    <w:rsid w:val="00D11FC0"/>
    <w:rsid w:val="00D43F07"/>
    <w:rsid w:val="00D5176E"/>
    <w:rsid w:val="00DE733E"/>
    <w:rsid w:val="00E67E51"/>
    <w:rsid w:val="00EA416C"/>
    <w:rsid w:val="00EA71DA"/>
    <w:rsid w:val="00EE4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1C3E89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32</Pages>
  <Words>10186</Words>
  <Characters>12938</Characters>
  <Application>Microsoft Office Word</Application>
  <DocSecurity>0</DocSecurity>
  <Lines>1078</Lines>
  <Paragraphs>1360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轻量级外卖服务平台软件需求规格说明书</dc:title>
  <dc:subject>SRS V1.1 - 可测试需求基线</dc:subject>
  <dc:creator>python-docx</dc:creator>
  <cp:keywords>SRS,TDD,REST,需求追溯,回归测试</cp:keywords>
  <dc:description>generated by python-docx</dc:description>
  <cp:lastModifiedBy>继卓 孙</cp:lastModifiedBy>
  <cp:revision>10</cp:revision>
  <dcterms:created xsi:type="dcterms:W3CDTF">2026-09-01T09:09:00Z</dcterms:created>
  <dcterms:modified xsi:type="dcterms:W3CDTF">2026-09-15T09:30:00Z</dcterms:modified>
  <cp:category/>
  <cp:version>V1.3</cp:version>
</cp:coreProperties>
</file>